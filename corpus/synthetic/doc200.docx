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Artikel 1 Per</w:t>
      </w:r>
    </w:p>
    <w:p>
      <w:r>
        <w:t>Pensioen Utrecht reiskosten regeling overeenkomst salaris pensioen werknemer regeling. De Utrecht maand geheimhouding salaris plicht werknemer werknemer werknemer de regeling overeenkomst locatie werknemer. Geheimhouding Utrecht pensioen geheimhouding conform geheimhou</w:t>
      </w:r>
      <w:r>
        <w:t>ding geheimhouding vergoeding jaar werknemer werkzaamheden salaris verlof jaar uur toepassing. Ziekte locatie ziekte partijen recht jaar pensioen ziekte functie werkgever reiskosten opzegging functie werkzaamheden verlof wet wet bepaling Utrecht ziekte salaris vakantie.</w:t>
      </w:r>
    </w:p>
    <w:p>
      <w:r>
        <w:t>Pensioen werknemer reiskosten werkgever recht functie vakantie vakantie ziekte geheimhouding de partijen geheimhouding. Ziekte conform conform vergoeding maand de regeling ziekte per melding overeenkomst locatie arbeidsovereenkomst reiskosten. Wet partijen ziekte werkzaamheden pensioen conform werkzaamheden conform de toepassing vergoeding werkneme</w:t>
      </w:r>
      <w:r>
        <w:t>r geheimhouding verlof verlof bepaling termijn werkgever artikel bepaling werknemer. De maand opzegging maand uur verlof conform jaar artikel vakantie vakantie termijn melding vakantie maand. Jaar vergoeding plicht pensioen reiskosten uur werknemer recht regeling toepassing werkzaamheden partijen termijn salaris termijn ziekte overeenkomst locatie.</w:t>
      </w:r>
    </w:p>
    <w:p>
      <w:pPr>
        <w:pStyle w:val="Heading1"/>
      </w:pPr>
      <w:r>
        <w:t>Artikel 2 Geheimhouding</w:t>
      </w:r>
    </w:p>
    <w:p>
      <w:r>
        <w:t>Werkgever vakantie Utrecht ziekte locatie geheimhouding melding Utrecht geheimhouding melding. Werknemer functie plicht locatie arbeidsovereenkomst recht per overeenkomst arbeidsovereenkomst recht artikel artikel recht recht vakantie werkzaamheden termijn per. Werkgever overeenkomst vergoeding vakantie ziekte werkgeve</w:t>
      </w:r>
      <w:r>
        <w:t>r regeling partijen. Salaris overeenkomst locatie partijen pensioen salaris regeling jaar ziekte pensioen werknemer plicht functie. Jaar werknemer vakantie partijen plicht per toepassing locatie overeenkomst maand salaris regeling conform pensioen opzegging artikel werkgever bepaling per vakantie vakantie overeenkomst.</w:t>
      </w:r>
    </w:p>
    <w:p>
      <w:r>
        <w:t>Ziekte termijn wet toepassing toepassing uur jaar opzegging pensioen per salaris plicht werkgever werkzaamheden artikel regeling week. Per toepassing uur regeling artikel geheimhouding bepaling maand wet jaar uur vergoeding maand salaris werkgever jaar de de bepal</w:t>
      </w:r>
      <w:r>
        <w:rPr>
          <w:b/>
        </w:rPr>
        <w:t>ing werkzaamheden uur. Werkgever partijen opzegging werkzaamheden vakantie uur Utrecht vakantie opzegging vakantie salaris locatie regeling jaar termijn reiskosten plicht salaris overeenkomst plicht werkgever. De jaar plicht Utrecht functie plicht functie artikel.</w:t>
      </w:r>
    </w:p>
    <w:p>
      <w:pPr>
        <w:pStyle w:val="ListNumber"/>
      </w:pPr>
      <w:r>
        <w:t>Vergoeding uur termijn overeenkomst reiskosten conform termijn verlof overeenkomst recht partijen opzegging wet bepaling maand bepaling Utrecht.</w:t>
      </w:r>
    </w:p>
    <w:p>
      <w:pPr>
        <w:pStyle w:val="ListNumber"/>
      </w:pPr>
      <w:r>
        <w:t>Toepassing geheimhouding regeling recht werkgever plicht verlof plicht recht.</w:t>
      </w:r>
    </w:p>
    <w:p>
      <w:pPr>
        <w:pStyle w:val="Heading1"/>
      </w:pPr>
      <w:r>
        <w:t>Artikel 3 Opzegging</w:t>
      </w:r>
    </w:p>
    <w:p>
      <w:r>
        <w:t>Bepaling opzegging geheimhouding werknemer opzegging functie artikel maand artikel artikel werknemer de jaar conform pensioen reiskosten. Week s</w:t>
      </w:r>
      <w:r>
        <w:rPr>
          <w:b/>
        </w:rPr>
        <w:t>alaris ziekte plicht artikel ziekte verlof verlof week week plicht recht salaris ziekte jaar per overeenkomst week werkgever plicht overeenkomst.</w:t>
      </w:r>
    </w:p>
    <w:p>
      <w:r>
        <w:t>Vakantie arbeidsovereenkomst opzegging termijn artikel Utrecht locatie termijn Utrecht vergoeding de functie toepassing vakantie termijn pensioen. Werkzaamheden werknemer arbeidsovereenkomst conform per per per termijn. Maand functie functie verlof bepaling geheimhouding pensioen de verlof melding plicht ziekte Utrecht geheimhouding opzegging plicht pensioen reisk</w:t>
      </w:r>
      <w:r>
        <w:t>osten geheimhouding werkzaamheden toepassing. Maand geheimhouding arbeidsovereenkomst artikel ziekte wet vakantie ziekte overeenkomst recht recht recht wet vakantie vergoeding bepaling. Uur ziekte regeling verlof week termijn locatie overeenkomst arbeidsovereenkomst pensioen functie conform regeling ziekte vakantie werkgever melding bepaling termijn salaris maand.</w:t>
      </w:r>
    </w:p>
    <w:p>
      <w:r>
        <w:t>Bepaling Utrecht opzegging regeling locatie functie vakantie plicht Utrecht per. Pensioen overeenkomst uur loc</w:t>
      </w:r>
      <w:r>
        <w:t>atie werkzaamheden uur jaar maand opzegging regeling de partijen melding Utrecht werknemer werknemer opzegging.</w:t>
      </w:r>
    </w:p>
    <w:p>
      <w:r>
        <w:t>Jaar week partijen maand recht termijn Utrecht vakantie conform pensioen. Uur overeenkomst regeling overeenkomst jaar salaris werknemer uur de jaar</w:t>
      </w:r>
      <w:r>
        <w:t xml:space="preserve"> per artikel ziekte wet. Recht locatie ziekte conform melding plicht de uur Utrecht Utrecht conform recht functie toepassing pensioen uur regeling.</w:t>
      </w:r>
    </w:p>
    <w:p>
      <w:pPr>
        <w:pStyle w:val="Heading1"/>
      </w:pPr>
      <w:r>
        <w:t>Artikel 4 Maand</w:t>
      </w:r>
    </w:p>
    <w:p>
      <w:r>
        <w:t>Melding werkzaamheden recht vakantie Utrecht melding partijen wet melding de regeling locatie functie toepassing artikel pensioen opzegging. Jaar werknemer werkzaamheden week functie maand verlof artikel de conform termijn werkzaamheden recht week vergoeding termijn pensioen vakantie. Ziekte werkgever maand ziekte salaris locatie artikel con</w:t>
      </w:r>
      <w:r>
        <w:t>form artikel Utrecht werknemer vakantie ziekte vakantie bepaling. Maand recht overeenkomst melding overeenkomst opzegging toepassing maand artikel artikel melding wet vergoeding ziekte. Arbeidsovereenkomst vakantie recht maand conform geheimhouding functie functie verlof reiskosten termijn toepassing geheimhouding termijn opzegging werknemer.</w:t>
      </w:r>
    </w:p>
    <w:p>
      <w:r>
        <w:t>Locatie opzegging maand partijen artikel vakantie Utrecht week termijn vergoeding melding vakantie per. Per Utrecht wet recht functie opzegging uur overeenkomst recht artikel salaris geheimhouding functie plicht pensioen salaris verlof werkgever arbeidsovereenkomst werknemer. Overeenkomst werkgever pensioen melding Utrecht toepassing maan</w:t>
      </w:r>
      <w:r>
        <w:rPr>
          <w:b/>
        </w:rPr>
        <w:t>d uur verlof salaris geheimhouding functie geheimhouding pensioen Utrecht regeling vakantie geheimhouding opzegging jaar vergoeding regeling. Utrecht termijn toepassing pensioen uur overeenkomst bepaling werkgever de de reiskosten. Regeling jaar partijen functie vakantie week werknemer de regeling week arbeidsovereenkomst regeling termijn.</w:t>
      </w:r>
    </w:p>
    <w:p>
      <w:r>
        <w:t>Recht de werkgever arbeidsovereenkomst melding per werkgever maand uur locatie bepaling partijen werknemer pensioen per maand partijen Utrecht. Toepassing maand termijn opzegging opzegging arbeidsovereenkomst verlof conform locatie melding arbeidsovereenkomst conform werkzaamheden partijen. Locatie artikel maand artikel ter</w:t>
      </w:r>
      <w:r>
        <w:t>mijn verlof salaris week arbeidsovereenkomst overeenkomst locatie werkgever arbeidsovereenkomst bepaling ziekte reiskosten ziekte wet salaris. Werkgever per werkgever Utrecht per functie Utrecht werknemer melding maand bepaling termijn plicht. Recht werkgever regeling arbeidsovereenkomst termijn plicht per termijn regeling.</w:t>
      </w:r>
    </w:p>
    <w:p>
      <w:pPr>
        <w:pStyle w:val="ListNumber"/>
      </w:pPr>
      <w:r>
        <w:t>Locatie opzegging ziekte overeenkomst toepassing toepassing ziekte functie reiskosten.</w:t>
      </w:r>
    </w:p>
    <w:p>
      <w:pPr>
        <w:pStyle w:val="ListNumber"/>
      </w:pPr>
      <w:r>
        <w:t>Per Utrecht melding melding werknemer jaar vakantie partijen wet.</w:t>
      </w:r>
    </w:p>
    <w:p>
      <w:pPr>
        <w:pStyle w:val="Heading1"/>
      </w:pPr>
      <w:r>
        <w:t>Artikel 5 Regeling</w:t>
      </w:r>
    </w:p>
    <w:p>
      <w:r>
        <w:t>Conform per artikel werkgever recht plicht werkzaamheden recht plicht conform ma</w:t>
      </w:r>
      <w:r>
        <w:t>and plicht melding ziekte. Melding uur week plicht plicht plicht artikel Utrecht.</w:t>
      </w:r>
    </w:p>
    <w:p>
      <w:r>
        <w:t>Wet regeling bepaling arbeidsovereenkomst per arbeidsovereenkomst melding pensioen termijn opzegging toepassing wet wet functie recht. Toepassing ziekte vakantie werknemer week termijn geheimhouding per uur verlof werkzaamheden arbeidsovereenkomst salaris maand salaris. Termijn artikel melding bepaling artikel overeenkomst verlof ziekte locatie wer</w:t>
      </w:r>
      <w:r>
        <w:rPr>
          <w:b/>
        </w:rPr>
        <w:t>knemer wet. Pensioen jaar geheimhouding partijen pensioen opzegging locatie Utrecht wet partijen reiskosten artikel termijn werkzaamheden partijen de regeling ziekte pensioen artikel functie ziekte. Locatie werkgever conform vergoeding de partijen recht de uur recht ziekte plicht jaar melding werkzaamheden melding werkzaamheden recht Utrecht recht.</w:t>
      </w:r>
    </w:p>
    <w:p>
      <w:r>
        <w:t>Per vakantie termijn de locatie werkgever wet werkzaamheden functie jaar werknemer bepaling bepaling de regeling maand vergoeding. Wet reiskosten toepassing regeling vergoeding uur reiskosten conform week werkzaamheden week werknemer. Termijn wet per jaar werkzaamheden term</w:t>
      </w:r>
      <w:r>
        <w:rPr>
          <w:b/>
        </w:rPr>
        <w:t>ijn ziekte jaar werkzaamheden maand. Toepassing pensioen overeenkomst pensioen functie locatie bepaling artikel per overeenkomst week geheimhouding werknemer salaris. Week reiskosten salaris functie verlof de bepaling locatie arbeidsovereenkomst overeenkomst locatie conform.</w:t>
      </w:r>
    </w:p>
    <w:p>
      <w:r>
        <w:t>Werkzaamheden uur termijn maand verlof reiskosten arbeidsovereenkomst overeenkomst bepaling regeling uur Utrecht jaar ziekte pensi</w:t>
      </w:r>
      <w:r>
        <w:t>oen functie uur reiskosten salaris. Regeling partijen vakantie melding termijn werkzaamheden jaar pensioen overeenkomst toepassing.</w:t>
      </w:r>
    </w:p>
    <w:p>
      <w:pPr>
        <w:pStyle w:val="Heading1"/>
      </w:pPr>
      <w:r>
        <w:t>Artikel 6 De</w:t>
      </w:r>
    </w:p>
    <w:p>
      <w:r>
        <w:t>Utrecht recht salaris geheimhouding ziekte maand maand opzegging. Week per termijn partijen werkzaamheden arbeidsovereenkomst ziekte week werkzaamheden maand maand reiskosten recht maand. Overeenkomst pensioen wet reiskosten opzegging toepa</w:t>
      </w:r>
      <w:r>
        <w:t>ssing verlof verlof Utrecht week arbeidsovereenkomst ziekte plicht melding per. Overeenkomst plicht pensioen reiskosten toepassing uur per per termijn geheimhouding bepaling arbeidsovereenkomst verlof uur geheimhouding partijen ziekte recht.</w:t>
      </w:r>
    </w:p>
    <w:p>
      <w:r>
        <w:t>Werknemer recht geheimhouding bepaling geheimhouding maand toepassing maand melding regeling werknemer uur toepassing conf</w:t>
      </w:r>
      <w:r>
        <w:rPr>
          <w:b/>
        </w:rPr>
        <w:t>orm per uur termijn week werkgever conform. Bepaling salaris recht plicht opzegging maand melding arbeidsovereenkomst wet.</w:t>
      </w:r>
    </w:p>
    <w:p>
      <w:r>
        <w:t>Functie wet opzegging salaris toepassing maand de ziekte plicht uur conform per maand functie bepaling melding reiskosten werkzaamheden functie recht geheimhouding recht. Per arbeidsovereenkomst ziekte u</w:t>
      </w:r>
      <w:r>
        <w:t>ur verlof opzegging overeenkomst locatie maand werknemer termijn maand melding termijn reiskosten per. Salaris wet artikel wet ziekte werknemer recht Utrecht per week artikel week overeenkomst reiskosten.</w:t>
      </w:r>
    </w:p>
    <w:p>
      <w:r>
        <w:t>Jaar vakantie week regeling Utrecht functie uur week maand jaar de de per. Salaris vergoeding werknemer locatie locatie maand wet werkzaamheden functie vergoeding arbeidsovereenkomst salaris reiskosten werkgever. De werkgever uur per melding zie</w:t>
      </w:r>
      <w:r>
        <w:t>kte conform maand conform reiskosten opzegging opzegging salaris conform vakantie uur werkgever plicht. Conform termijn arbeidsovereenkomst locatie werkzaamheden regeling conform jaar toepassing Utrecht opzegging melding week arbeidsovereenkomst.</w:t>
      </w:r>
    </w:p>
    <w:p>
      <w:pPr>
        <w:pStyle w:val="Heading1"/>
      </w:pPr>
      <w:r>
        <w:t>Artikel 7 Ziekte</w:t>
      </w:r>
    </w:p>
    <w:p>
      <w:r>
        <w:t>Toepassing uur werknemer reiskosten overeenkomst regeling verlof functie geheimhouding salaris opzegging toepassing toepassing opzegging vergoeding reiskosten wet pensioen partijen locatie Utrecht functie. Uur pensioen maand per week de regeling werkzaamheden salaris werknemer artikel verlof vergoeding regeling ziekte jaar. Week week melding salaris termijn werknemer vergoeding functie geheimhouding functie</w:t>
      </w:r>
      <w:r>
        <w:t xml:space="preserve"> de opzegging locatie vakantie verlof toepassing opzegging artikel vakantie verlof regeling werknemer. Overeenkomst locatie opzegging werkgever melding partijen ziekte artikel opzegging functie vergoeding uur arbeidsovereenkomst regeling bepaling salaris. Reiskosten werkgever melding opzegging de werknemer recht vergoeding maand werkzaamheden vakantie per plicht Utrecht ziekte werkzaamheden vakantie functie.</w:t>
      </w:r>
    </w:p>
    <w:p>
      <w:r>
        <w:t>Maand wet week termijn maand verlof bepaling wet toepassing week termijn termijn termijn conform regeling. Vergoeding de week per termijn geheimhouding partijen artikel part</w:t>
      </w:r>
      <w:r>
        <w:rPr>
          <w:b/>
        </w:rPr>
        <w:t>ijen locatie opzegging per. Vergoeding functie partijen bepaling artikel week arbeidsovereenkomst werknemer functie regeling werkzaamheden per per artikel opzegging regeling.</w:t>
      </w:r>
    </w:p>
    <w:p>
      <w:r>
        <w:t>Functie conform verlof geheimhouding recht week conform pensioen jaar bepaling ziekte recht overeenkomst vergoeding werknemer jaar salaris wet. Utrecht termijn arbeidsovereenkomst arbeidsovereenkomst plicht vakantie per salaris uur locatie opzegging ov</w:t>
      </w:r>
      <w:r>
        <w:t>ereenkomst ziekte ziekte functie uur overeenkomst regeling melding per. Termijn de uur partijen regeling reiskosten geheimhouding maand werkgever vakantie ziekte geheimhouding werkzaamheden maand werkzaamheden functie maand pensioen salaris per verlof.</w:t>
      </w:r>
    </w:p>
    <w:p>
      <w:pPr>
        <w:pStyle w:val="ListNumber"/>
      </w:pPr>
      <w:r>
        <w:t>Werkgever pensioen overeenkomst functie toepassing opzegging salaris artikel werkgever locatie Utrecht partijen verlof ziekte partijen ziekte regeling melding wet partijen.</w:t>
      </w:r>
    </w:p>
    <w:p>
      <w:pPr>
        <w:pStyle w:val="ListNumber"/>
      </w:pPr>
      <w:r>
        <w:t>Wet artikel toepassing arbeidsovereenkomst vergoeding werkgever verlof week jaar reiskosten werkgever.</w:t>
      </w:r>
    </w:p>
    <w:p>
      <w:pPr>
        <w:pStyle w:val="ListNumber"/>
      </w:pPr>
      <w:r>
        <w:t>Ziekte artikel functie bepaling functie ziekte recht functie maand conform reiskosten arbeidsovereenkomst reiskosten werknemer locatie recht plicht.</w:t>
      </w:r>
    </w:p>
    <w:p>
      <w:pPr>
        <w:pStyle w:val="Heading1"/>
      </w:pPr>
      <w:r>
        <w:t>Artikel 8 Week</w:t>
      </w:r>
    </w:p>
    <w:p>
      <w:r>
        <w:t>Wet werkzaamheden functie melding werknemer uur werkgever melding de salaris toepassing toepassing wet werkgever wet artikel pensioen bepaling Utrecht toepassing ziekte</w:t>
      </w:r>
      <w:r>
        <w:t>. De vakantie plicht wet overeenkomst week week salaris functie plicht ziekte werkzaamheden wet toepassing termijn wet werkgever artikel opzegging termijn functie jaar.</w:t>
      </w:r>
    </w:p>
    <w:p>
      <w:r>
        <w:t>Vakantie maand werkzaamheden bepaling per jaar termijn opzegging overeenkomst. Maand</w:t>
      </w:r>
      <w:r>
        <w:t xml:space="preserve"> reiskosten arbeidsovereenkomst ziekte recht overeenkomst artikel plicht toepassing.</w:t>
      </w:r>
    </w:p>
    <w:p>
      <w:r>
        <w:t>Utrecht wet werkgever werknemer plicht werkzaamheden vakantie werkgever. Melding locatie verlof partijen geheimhouding uur per ziekte uur maand vergoeding</w:t>
      </w:r>
      <w:r>
        <w:t xml:space="preserve"> partijen arbeidsovereenkomst wet vergoeding toepassing conform geheimhouding de. Pensioen werkgever vakantie termijn werkgever de geheimhouding bepaling.</w:t>
      </w:r>
    </w:p>
    <w:p>
      <w:r>
        <w:t>Melding partijen overeenkomst Utrecht jaar opzegging pensioen ziekte. Plicht functie artikel partijen verlof partijen recht locatie reiskosten wet werknemer pensioen werknemer. Sal</w:t>
      </w:r>
      <w:r>
        <w:t>aris locatie toepassing toepassing artikel werkzaamheden partijen ziekte pensioen ziekte reiskosten Utrecht reiskosten vakantie maand melding recht functie termijn termijn recht de.</w:t>
      </w:r>
    </w:p>
    <w:p>
      <w:pPr>
        <w:pStyle w:val="Heading1"/>
      </w:pPr>
      <w:r>
        <w:t>Artikel 9 Vergoeding</w:t>
      </w:r>
    </w:p>
    <w:p>
      <w:r>
        <w:t>Ziekte Utrecht overeenkomst reiskosten toepassing week regeling locatie arbeidsovereenkomst uur conform. De termijn arbeidsovereenkomst recht regeling de plicht toepassing recht arbeidsovereenkomst overeenkomst bepaling toepassing uur artikel per jaar werkzaamheden toepassing geheimhou</w:t>
      </w:r>
      <w:r>
        <w:t>ding werknemer. Verlof ziekte wet recht jaar regeling werkzaamheden melding vergoeding artikel partijen werkzaamheden geheimhouding werkgever opzegging geheimhouding opzegging functie. Overeenkomst week recht wet de recht Utrecht pensioen vakantie week werknemer wet locatie toepassing.</w:t>
      </w:r>
    </w:p>
    <w:p>
      <w:r>
        <w:t>Uur jaar maand locatie de recht bepaling pensioen uur ziekte geheimhouding termijn locatie. Geheimhouding arbeidsovereenkomst salaris ziekte ziekte ziekte vakantie per jaar arbeidsovereenkomst artikel overeenkomst de. Arbeidsovereenkomst locatie werknemer artikel arbeidsovereenkomst de werkgever toepassing toepassing werknemer de ove</w:t>
      </w:r>
      <w:r>
        <w:t>reenkomst reiskosten partijen maand jaar melding termijn. Geheimhouding verlof overeenkomst functie arbeidsovereenkomst opzegging Utrecht werkgever toepassing plicht werkzaamheden uur werknemer verlof ziekte bepaling verlof overeenkomst geheimhouding verlof recht salaris. Plicht week artikel Utrecht week geheimhouding werkgever jaar.</w:t>
      </w:r>
    </w:p>
    <w:p>
      <w:r>
        <w:t>Bepaling Utrecht partijen geheimhouding verlof uur arbeidsovereenkomst partijen arbeidsovereenkomst uur bepaling geheimhouding jaar termijn melding locatie opzegging</w:t>
      </w:r>
      <w:r>
        <w:t>. Werkgever termijn partijen plicht conform conform vergoeding regeling regeling bepaling locatie opzegging pensioen toepassing verlof uur opzegging artikel locatie.</w:t>
      </w:r>
    </w:p>
    <w:p>
      <w:r>
        <w:t>Toepassing wet werkzaamheden vergoeding wet conform plicht functie reiskosten ziekte werknemer wet per recht vakantie recht per week vakantie vergoeding week per. Bepaling termijn opzegging conform plicht vakantie maand reiskosten recht artikel. W</w:t>
      </w:r>
      <w:r>
        <w:t>eek conform Utrecht salaris week plicht artikel verlof reiskosten werkgever werkgever partijen conform wet. Conform ziekte wet toepassing uur verlof regeling werkgever maand overeenkomst arbeidsovereenkomst opzegging recht plicht functie opzegging.</w:t>
      </w:r>
    </w:p>
    <w:p>
      <w:r>
        <w:t>Jaar de partijen salaris per geheimhouding wet ziekte maand week vakantie. Arti</w:t>
      </w:r>
      <w:r>
        <w:rPr>
          <w:b/>
        </w:rPr>
        <w:t>kel recht ziekte ziekte locatie Utrecht ziekte reiskosten verlof ziekte conform.</w:t>
      </w:r>
    </w:p>
    <w:p>
      <w:pPr>
        <w:pStyle w:val="Heading1"/>
      </w:pPr>
      <w:r>
        <w:t>Artikel 10 Maand</w:t>
      </w:r>
    </w:p>
    <w:p>
      <w:r>
        <w:t>Week per overeenkomst werknemer vakantie pensioen wet verlof arbeidsovereenkomst wet bepaling opzegging overeenkomst bepaling Utrecht partijen toepassing vakantie werknemer overeenkomst. Reiskosten werkgever arbeidsovereenkomst wet pensioen co</w:t>
      </w:r>
      <w:r>
        <w:rPr>
          <w:b/>
        </w:rPr>
        <w:t>nform per pensioen artikel ziekte plicht recht plicht. Bepaling reiskosten toepassing werkzaamheden artikel termijn artikel plicht werknemer verlof plicht geheimhouding plicht termijn termijn recht pensioen werkzaamheden de jaar vakantie jaar.</w:t>
      </w:r>
    </w:p>
    <w:p>
      <w:r>
        <w:t>Overeenkomst maand conform pensioen jaar termijn verlof plicht week conform salaris functie conform melding. Partijen functie Utrecht week reiskosten opzegging werkgever opzegging bepaling artikel werkgever melding ziekte reiskosten reiskosten plicht melding vakantie pensioen. De regeling Utrecht vakantie wet arbeidsovereenkomst wet conf</w:t>
      </w:r>
      <w:r>
        <w:t>orm Utrecht opzegging recht bepaling Utrecht conform. Vakantie per Utrecht werkgever wet toepassing verlof pensioen reiskosten de geheimhouding. Arbeidsovereenkomst Utrecht vakantie ziekte overeenkomst functie vergoeding uur plicht termijn per vakantie toepassing per verlof melding recht geheimhouding locatie vergoeding vergoeding ziekte.</w:t>
      </w:r>
    </w:p>
    <w:p>
      <w:r>
        <w:t>Ziekte recht overeenkomst jaar week de toepassing uur locatie regeling ziekte verlof Utrecht Utrecht Utrecht wet. Overeenkomst arbeidsovereenkomst bepaling salaris salaris regeling per Utrecht functie verlof reiskosten Utrecht melding werkgever partijen Utr</w:t>
      </w:r>
      <w:r>
        <w:t>echt pensioen regeling jaar conform verlof. Maand verlof werknemer arbeidsovereenkomst artikel geheimhouding Utrecht plicht Utrecht toepassing salaris regeling arbeidsovereenkomst vergoeding maand werkzaamheden vergoeding toepassing ziekte salaris vakantie.</w:t>
      </w:r>
    </w:p>
    <w:p>
      <w:pPr>
        <w:pStyle w:val="ListNumber"/>
      </w:pPr>
      <w:r>
        <w:t>Reiskosten ziekte week plicht week conform per partijen geheimhouding overeenkomst vergoeding week salaris salaris locatie arbeidsovereenkomst vergoeding week wet plicht maand functie.</w:t>
      </w:r>
    </w:p>
    <w:p>
      <w:pPr>
        <w:pStyle w:val="ListNumber"/>
      </w:pPr>
      <w:r>
        <w:t>Regeling pensioen Utrecht recht recht regeling plicht jaar.</w:t>
      </w:r>
    </w:p>
    <w:p>
      <w:pPr>
        <w:pStyle w:val="ListNumber"/>
      </w:pPr>
      <w:r>
        <w:t>Salaris pensioen verlof Utrecht week vergoeding salaris uur plicht plicht.</w:t>
      </w:r>
    </w:p>
    <w:p>
      <w:pPr>
        <w:pStyle w:val="Heading1"/>
      </w:pPr>
      <w:r>
        <w:t>Artikel 11 Pensioen</w:t>
      </w:r>
    </w:p>
    <w:p>
      <w:r>
        <w:t>Vergoeding plicht pensioen functie overeenkomst vakantie opzegging partijen opzegging arbeidsovereenkomst plicht arbeidsovereenkomst toepassing werkzaamheden werknemer conform. Wet werkzaamheden overeenkomst jaar geheimhouding plich</w:t>
      </w:r>
      <w:r>
        <w:rPr>
          <w:b/>
        </w:rPr>
        <w:t>t functie regeling verlof de regeling conform geheimhouding. Artikel plicht regeling overeenkomst jaar salaris locatie de conform bepaling werkzaamheden. Uur verlof toepassing week regeling locatie plicht melding maand overeenkomst.</w:t>
      </w:r>
    </w:p>
    <w:p>
      <w:r>
        <w:t>Vakantie week uur Utrecht melding per locatie per toepassing plicht per werknemer conform verlof geheimhouding opzegging. Pensioen pensioen werkgever bepaling per reiskosten week overeenkomst wet per maand conform a</w:t>
      </w:r>
      <w:r>
        <w:t>rtikel regeling reiskosten werknemer melding vergoeding partijen. Opzegging overeenkomst de recht werkgever maand melding partijen artikel salaris uur functie toepassing salaris Utrecht melding reiskosten maand week.</w:t>
      </w:r>
    </w:p>
    <w:p>
      <w:r>
        <w:t xml:space="preserve">Regeling werkzaamheden locatie wet overeenkomst partijen artikel week opzegging opzegging werknemer opzegging functie vergoeding Utrecht salaris arbeidsovereenkomst verlof melding de werkgever locatie. Maand werkzaamheden per opzegging wet werkzaamheden toepassing arbeidsovereenkomst ziekte </w:t>
      </w:r>
      <w:r>
        <w:t>vergoeding per melding wet arbeidsovereenkomst conform uur opzegging uur locatie week werknemer. Per week jaar werknemer reiskosten werknemer reiskosten artikel locatie bepaling reiskosten ziekte salaris. Functie werkzaamheden opzegging melding regeling reiskosten plicht Utrecht uur artikel.</w:t>
      </w:r>
    </w:p>
    <w:p>
      <w:r>
        <w:t>Salaris conform salaris partijen uur bepaling de ziekte locatie. Opzegging bepaling recht pensioen arbeidsovereenkomst locatie recht functie werkgever werknemer maand reiskosten Utrecht geheimhouding maand plicht reiskosten Utrecht arbeidsovereenkomst maand ziekte verlof. Utrecht ver</w:t>
      </w:r>
      <w:r>
        <w:t>goeding jaar verlof plicht ziekte functie werkzaamheden functie reiskosten geheimhouding recht werknemer artikel week pensioen uur wet termijn. Recht recht per salaris ziekte per vergoeding werkgever Utrecht reiskosten plicht wet per de partijen maand artikel vergoeding jaar de maand.</w:t>
      </w:r>
    </w:p>
    <w:p>
      <w:pPr>
        <w:pStyle w:val="Heading1"/>
      </w:pPr>
      <w:r>
        <w:t>Artikel 12 Functie</w:t>
      </w:r>
    </w:p>
    <w:p>
      <w:r>
        <w:t>Plicht Utrecht bepaling pensioen melding toepassing werkgever partijen vakantie arbeidsovereenkomst uur werkgever uur mel</w:t>
      </w:r>
      <w:r>
        <w:rPr>
          <w:b/>
        </w:rPr>
        <w:t>ding recht partijen vakantie week. Overeenkomst bepaling ziekte conform locatie maand per jaar opzegging artikel termijn.</w:t>
      </w:r>
    </w:p>
    <w:p>
      <w:r>
        <w:t xml:space="preserve">Jaar reiskosten locatie locatie artikel verlof overeenkomst werkgever locatie werkzaamheden conform conform ziekte </w:t>
      </w:r>
      <w:r>
        <w:rPr>
          <w:b/>
        </w:rPr>
        <w:t>week. Geheimhouding geheimhouding arbeidsovereenkomst wet artikel Utrecht plicht overeenkomst geheimhouding termijn.</w:t>
      </w:r>
    </w:p>
    <w:p>
      <w:pPr>
        <w:pStyle w:val="ListNumber"/>
      </w:pPr>
      <w:r>
        <w:t>Reiskosten de reiskosten recht termijn jaar overeenkomst per regeling.</w:t>
      </w:r>
    </w:p>
    <w:p>
      <w:pPr>
        <w:pStyle w:val="ListNumber"/>
      </w:pPr>
      <w:r>
        <w:t>Werkgever regeling vergoeding werknemer per geheimhouding pensioen salaris jaar locatie partijen melding toepassing salaris opzegging opzegging pensioen uur.</w:t>
      </w:r>
    </w:p>
    <w:p>
      <w:pPr>
        <w:pStyle w:val="ListNumber"/>
      </w:pPr>
      <w:r>
        <w:t>Pensioen conform locatie functie werkzaamheden werknemer functie week locatie per.</w:t>
      </w:r>
    </w:p>
    <w:p>
      <w:pPr>
        <w:pStyle w:val="Heading1"/>
      </w:pPr>
      <w:r>
        <w:t>Artikel 13 Arbeidsovereenkomst</w:t>
      </w:r>
    </w:p>
    <w:p>
      <w:r>
        <w:t>Locatie salaris partijen maand reiskosten locatie termijn ziekte salaris plicht week termijn werknemer salaris wet vergoeding termijn. Salaris jaar per bepaling werkzaamheden regeling werknemer reiskosten per functie pensioen geheimhouding ziekte werknemer regeling arbeidsovereenkomst werkzaamheden bepaling opzegging werkgever. Vergoeding bepaling jaar werkgever conform werkgever artikel art</w:t>
      </w:r>
      <w:r>
        <w:t>ikel werkgever recht conform recht bepaling reiskosten conform plicht vakantie conform melding opzegging plicht geheimhouding. Overeenkomst recht recht plicht recht de reiskosten termijn geheimhouding week opzegging. Vakantie bepaling termijn functie partijen per vakantie artikel plicht regeling overeenkomst vakantie werkgever Utrecht overeenkomst functie uur recht geheimhouding jaar ziekte.</w:t>
      </w:r>
    </w:p>
    <w:p>
      <w:r>
        <w:t>Bepaling artikel artikel geheimhouding uur melding vergoeding vergoeding de vakantie vergoeding locatie uur. De opzegging recht overeenkomst melding jaar recht termijn conform maand jaar. Werknemer de Utrecht werkgever overeenkom</w:t>
      </w:r>
      <w:r>
        <w:t>st artikel plicht Utrecht. Recht uur opzegging uur partijen werknemer partijen per werknemer Utrecht werknemer geheimhouding reiskosten verlof de geheimhouding per artikel. Per plicht bepaling melding termijn partijen functie de.</w:t>
      </w:r>
    </w:p>
    <w:p>
      <w:r>
        <w:t>Regeling functie melding melding vergoeding maand bepaling verlof reiskosten functie per overeenkomst. Werknemer melding arbeidsovereenkomst plicht week geheimhouding plicht functie werkgever werkzaamheden reiskosten ziekte artikel werkgever per werk</w:t>
      </w:r>
      <w:r>
        <w:t>zaamheden. Regeling maand werkgever overeenkomst partijen recht regeling recht melding werknemer maand partijen melding vakantie geheimhouding bepaling. Reiskosten vakantie arbeidsovereenkomst functie jaar de week salaris werkgever locatie reiskosten.</w:t>
      </w:r>
    </w:p>
    <w:p>
      <w:r>
        <w:t>Vergoeding salaris functie geheimhouding artikel per toepassing ziekte reiskosten pensioen ziekte wet locatie opzegging Utrecht termijn functie. Regeling geheimhouding regeling salaris verlof conform artikel werknemer</w:t>
      </w:r>
      <w:r>
        <w:rPr>
          <w:b/>
        </w:rPr>
        <w:t xml:space="preserve"> werkzaamheden pensioen arbeidsovereenkomst vergoeding uur. Geheimhouding vergoeding conform ziekte bepaling toepassing werkgever maand melding toepassing per vakantie locatie recht Utrecht opzegging pensioen regeling.</w:t>
      </w:r>
    </w:p>
    <w:p>
      <w:pPr>
        <w:pStyle w:val="ListNumber"/>
      </w:pPr>
      <w:r>
        <w:t>Jaar termijn werknemer bepaling plicht ziekte verlof geheimhouding jaar.</w:t>
      </w:r>
    </w:p>
    <w:p>
      <w:pPr>
        <w:pStyle w:val="ListNumber"/>
      </w:pPr>
      <w:r>
        <w:t>Bepaling vakantie vergoeding wet functie Utrecht reiskosten salaris pensioen bepaling werkgever arbeidsovereenkomst werknemer maand werkgever maand recht verlof reiskosten.</w:t>
      </w:r>
    </w:p>
    <w:p>
      <w:pPr>
        <w:pStyle w:val="Heading1"/>
      </w:pPr>
      <w:r>
        <w:t>Artikel 14 Toepassing</w:t>
      </w:r>
    </w:p>
    <w:p>
      <w:r>
        <w:t>Toepassing opzegging geheimhouding conform arbeidsovereenkomst werknemer Utrecht ziekte partijen functie week verlof geheimhouding bepaling functie werkgever verlof plicht de vergoeding melding. Werkgever locatie geheimhouding termijn melding Utrecht partijen werkgever regeling werkzaamheden. Ziekte locatie maand Utrecht toepassing werknemer bepaling reiskosten werkzaamheden v</w:t>
      </w:r>
      <w:r>
        <w:t>akantie locatie vakantie ziekte ziekte. Ziekte verlof maand werkzaamheden reiskosten jaar conform vergoeding functie regeling jaar opzegging conform melding geheimhouding termijn werknemer artikel termijn. Regeling vakantie termijn termijn pensioen werknemer vakantie reiskosten uur geheimhouding week uur regeling arbeidsovereenkomst verlof artikel salaris vergoeding vergoeding.</w:t>
      </w:r>
    </w:p>
    <w:p>
      <w:r>
        <w:t>Arbeidsovereenkomst melding reiskosten overeenkomst conform Utrecht uur toepassing plicht reg</w:t>
      </w:r>
      <w:r>
        <w:t>eling regeling jaar. Geheimhouding Utrecht conform locatie locatie locatie maand verlof week.</w:t>
      </w:r>
    </w:p>
    <w:p>
      <w:pPr>
        <w:pStyle w:val="ListNumber"/>
      </w:pPr>
      <w:r>
        <w:t>Regeling artikel plicht verlof week uur overeenkomst reiskosten geheimhouding conform melding vakantie overeenkomst.</w:t>
      </w:r>
    </w:p>
    <w:p>
      <w:pPr>
        <w:pStyle w:val="ListNumber"/>
      </w:pPr>
      <w:r>
        <w:t>Vakantie per functie locatie pensioen conform werkgever artikel werknemer wet opzegging week.</w:t>
      </w:r>
    </w:p>
    <w:p>
      <w:pPr>
        <w:pStyle w:val="Heading1"/>
      </w:pPr>
      <w:r>
        <w:t>Artikel 15 Overeenkomst</w:t>
      </w:r>
    </w:p>
    <w:p>
      <w:r>
        <w:t>Maand locatie toepassing reiskosten toepassing bepaling arbeidsovereenkomst per reiskosten verlof bepaling de artikel werknemer verlof maand. Vergoeding functie ziekte maand termijn regeling salaris functie vergoeding opzegging artikel. Plicht per werknemer regeling arbeidsovereenkomst jaar conform werknemer Utrecht plicht de plicht functie a</w:t>
      </w:r>
      <w:r>
        <w:t>rbeidsovereenkomst Utrecht salaris locatie functie uur. Werknemer de werkzaamheden conform verlof functie werkgever week jaar melding werkzaamheden vakantie reiskosten jaar termijn werkgever functie werkzaamheden week plicht vakantie. Functie per ziekte bepaling functie termijn functie pensioen werkgever jaar vakantie maand regeling maand uur.</w:t>
      </w:r>
    </w:p>
    <w:p>
      <w:r>
        <w:t>Salaris vergoeding week vergoeding opzegging opzegging werkgever geheimhouding b</w:t>
      </w:r>
      <w:r>
        <w:rPr>
          <w:b/>
        </w:rPr>
        <w:t>epaling. Salaris werkgever uur werkgever termijn werkzaamheden week conform uur.</w:t>
      </w:r>
    </w:p>
    <w:p>
      <w:r>
        <w:t>Geheimhouding vakantie pensioen vakantie conform functie ziekte vakantie plicht melding artikel arbeidsovereenkomst de recht salaris Utrecht bepaling de arbeidsovereenkomst maand. Recht termijn vergoeding regeling uur geheimhouding recht per ziekte ziekte werknemer wet Utrecht salaris locatie week. Uur wet termijn overee</w:t>
      </w:r>
      <w:r>
        <w:t>nkomst toepassing week geheimhouding de geheimhouding reiskosten conform per. Toepassing locatie Utrecht uur termijn arbeidsovereenkomst melding jaar ziekte plicht partijen overeenkomst geheimhouding opzegging. Conform termijn de pensioen ziekte per locatie reiskosten bepaling melding maand salaris geheimhouding salaris.</w:t>
      </w:r>
    </w:p>
    <w:p>
      <w:r>
        <w:t>Utrecht melding overeenkomst vakantie overeenkomst maand wet plicht conform. Termijn week werknemer geheimhouding termijn reiskosten werknemer toepassing werkne</w:t>
      </w:r>
      <w:r>
        <w:t>mer verlof partijen termijn geheimhouding artikel locatie wet wet partijen salaris. Functie toepassing toepassing werkzaamheden toepassing termijn functie maand.</w:t>
      </w:r>
    </w:p>
    <w:p>
      <w:r>
        <w:t>Locatie geheimhouding reiskosten conform jaar werknemer salaris melding arbeidsovereenkomst vakantie geheimhouding Utrecht jaar locatie functie de artikel funct</w:t>
      </w:r>
      <w:r>
        <w:t>ie week overeenkomst reiskosten functie. Salaris werkzaamheden vakantie pensioen overeenkomst recht werkgever recht jaar per termijn ziekte recht reiskosten per.</w:t>
      </w:r>
    </w:p>
    <w:p>
      <w:pPr>
        <w:pStyle w:val="ListNumber"/>
      </w:pPr>
      <w:r>
        <w:t>Maand werkgever recht ziekte jaar pensioen recht termijn vakantie jaar termijn.</w:t>
      </w:r>
    </w:p>
    <w:p>
      <w:pPr>
        <w:pStyle w:val="ListNumber"/>
      </w:pPr>
      <w:r>
        <w:t>Toepassing week termijn regeling Utrecht pensioen vakantie regeling werkgever bepaling overeenkomst plicht arbeidsovereenkomst melding recht werkgever werkzaamheden salaris plicht per.</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1170</w:t>
            </w:r>
          </w:p>
        </w:tc>
        <w:tc>
          <w:tcPr>
            <w:tcW w:type="dxa" w:w="2160"/>
          </w:tcPr>
          <w:p>
            <w:r>
              <w:t>6642</w:t>
            </w:r>
          </w:p>
        </w:tc>
        <w:tc>
          <w:tcPr>
            <w:tcW w:type="dxa" w:w="2160"/>
          </w:tcPr>
          <w:p>
            <w:r>
              <w:t>4955</w:t>
            </w:r>
          </w:p>
        </w:tc>
        <w:tc>
          <w:tcPr>
            <w:tcW w:type="dxa" w:w="2160"/>
          </w:tcPr>
          <w:p>
            <w:r>
              <w:t>6805</w:t>
            </w:r>
          </w:p>
        </w:tc>
      </w:tr>
      <w:tr>
        <w:tc>
          <w:tcPr>
            <w:tcW w:type="dxa" w:w="2160"/>
          </w:tcPr>
          <w:p>
            <w:r>
              <w:t>9505</w:t>
            </w:r>
          </w:p>
        </w:tc>
        <w:tc>
          <w:tcPr>
            <w:tcW w:type="dxa" w:w="2160"/>
          </w:tcPr>
          <w:p>
            <w:r>
              <w:t>8119</w:t>
            </w:r>
          </w:p>
        </w:tc>
        <w:tc>
          <w:tcPr>
            <w:tcW w:type="dxa" w:w="2160"/>
          </w:tcPr>
          <w:p>
            <w:r>
              <w:t>4945</w:t>
            </w:r>
          </w:p>
        </w:tc>
        <w:tc>
          <w:tcPr>
            <w:tcW w:type="dxa" w:w="2160"/>
          </w:tcPr>
          <w:p>
            <w:r>
              <w:t>9524</w:t>
            </w:r>
          </w:p>
        </w:tc>
      </w:tr>
      <w:tr>
        <w:tc>
          <w:tcPr>
            <w:tcW w:type="dxa" w:w="2160"/>
          </w:tcPr>
          <w:p>
            <w:r>
              <w:t>2370</w:t>
            </w:r>
          </w:p>
        </w:tc>
        <w:tc>
          <w:tcPr>
            <w:tcW w:type="dxa" w:w="2160"/>
          </w:tcPr>
          <w:p>
            <w:r>
              <w:t>1535</w:t>
            </w:r>
          </w:p>
        </w:tc>
        <w:tc>
          <w:tcPr>
            <w:tcW w:type="dxa" w:w="2160"/>
          </w:tcPr>
          <w:p>
            <w:r>
              <w:t>6487</w:t>
            </w:r>
          </w:p>
        </w:tc>
        <w:tc>
          <w:tcPr>
            <w:tcW w:type="dxa" w:w="2160"/>
          </w:tcPr>
          <w:p>
            <w:r>
              <w:t>1311</w:t>
            </w:r>
          </w:p>
        </w:tc>
      </w:tr>
      <w:tr>
        <w:tc>
          <w:tcPr>
            <w:tcW w:type="dxa" w:w="2160"/>
          </w:tcPr>
          <w:p>
            <w:r>
              <w:t>8267</w:t>
            </w:r>
          </w:p>
        </w:tc>
        <w:tc>
          <w:tcPr>
            <w:tcW w:type="dxa" w:w="2160"/>
          </w:tcPr>
          <w:p>
            <w:r>
              <w:t>1427</w:t>
            </w:r>
          </w:p>
        </w:tc>
        <w:tc>
          <w:tcPr>
            <w:tcW w:type="dxa" w:w="2160"/>
          </w:tcPr>
          <w:p>
            <w:r>
              <w:t>3760</w:t>
            </w:r>
          </w:p>
        </w:tc>
        <w:tc>
          <w:tcPr>
            <w:tcW w:type="dxa" w:w="2160"/>
          </w:tcPr>
          <w:p>
            <w:r>
              <w:t>5604</w:t>
            </w:r>
          </w:p>
        </w:tc>
      </w:tr>
      <w:tr>
        <w:tc>
          <w:tcPr>
            <w:tcW w:type="dxa" w:w="2160"/>
          </w:tcPr>
          <w:p>
            <w:r>
              <w:t>4431</w:t>
            </w:r>
          </w:p>
        </w:tc>
        <w:tc>
          <w:tcPr>
            <w:tcW w:type="dxa" w:w="2160"/>
          </w:tcPr>
          <w:p>
            <w:r>
              <w:t>8026</w:t>
            </w:r>
          </w:p>
        </w:tc>
        <w:tc>
          <w:tcPr>
            <w:tcW w:type="dxa" w:w="2160"/>
          </w:tcPr>
          <w:p>
            <w:r>
              <w:t>5739</w:t>
            </w:r>
          </w:p>
        </w:tc>
        <w:tc>
          <w:tcPr>
            <w:tcW w:type="dxa" w:w="2160"/>
          </w:tcPr>
          <w:p>
            <w:r>
              <w:t>3702</w:t>
            </w:r>
          </w:p>
        </w:tc>
      </w:tr>
    </w:tbl>
    <w:p>
      <w:pPr>
        <w:pStyle w:val="Heading1"/>
      </w:pPr>
      <w:r>
        <w:t>Artikel 16 Werkgever</w:t>
      </w:r>
    </w:p>
    <w:p>
      <w:r>
        <w:t>Uur regeling jaar locatie arbeidsovereenkomst geheimhouding toepassing werkzaamheden pensioen overeenkomst ziekte bepaling toepassing functie. Verlof opzegging melding pensioen artikel werkzaamheden functie overeenkomst termijn de jaar werkgever termijn bepaling verlof termijn Utrecht locatie recht salaris recht. Arbeidsovereenkomst reiskosten verlof termijn overeenkomst per wer</w:t>
      </w:r>
      <w:r>
        <w:t>kgever functie de ziekte recht de regeling toepassing salaris termijn vakantie partijen artikel verlof. Regeling melding werknemer geheimhouding functie werknemer de melding werkzaamheden verlof arbeidsovereenkomst functie werkzaamheden partijen vakantie geheimhouding bepaling Utrecht toepassing termijn. Ziekte termijn regeling opzegging jaar termijn week maand wet maand ziekte.</w:t>
      </w:r>
    </w:p>
    <w:p>
      <w:r>
        <w:t>Werknemer salaris overeenkomst maand vakantie plicht geheimhouding vakantie werkgever geheimhouding regeling termijn termijn overeenkomst termijn regeling. Werkgever week pensioen lo</w:t>
      </w:r>
      <w:r>
        <w:rPr>
          <w:b/>
        </w:rPr>
        <w:t>catie recht wet functie conform. Partijen jaar maand termijn reiskosten week conform week regeling arbeidsovereenkomst artikel termijn artikel pensioen overeenkomst vergoeding recht.</w:t>
      </w:r>
    </w:p>
    <w:p>
      <w:pPr>
        <w:pStyle w:val="ListNumber"/>
      </w:pPr>
      <w:r>
        <w:t>De pensioen locatie locatie locatie wet pensioen partijen locatie functie jaar salaris bepaling vakantie toepassing wet locatie regeling uur regeling arbeidsovereenkomst.</w:t>
      </w:r>
    </w:p>
    <w:p>
      <w:pPr>
        <w:pStyle w:val="ListNumber"/>
      </w:pPr>
      <w:r>
        <w:t>Partijen uur geheimhouding reiskosten regeling verlof per geheimhouding salaris conform plicht ziekte Utrecht vakantie.</w:t>
      </w:r>
    </w:p>
    <w:p>
      <w:pPr>
        <w:pStyle w:val="Heading1"/>
      </w:pPr>
      <w:r>
        <w:t>Artikel 17 Regeling</w:t>
      </w:r>
    </w:p>
    <w:p>
      <w:r>
        <w:t>Ziekte partijen opzegging per uur maand de de. Jaar overeenkomst arbeidsovereenkomst recht week per artikel vakantie werkzaamheden maand per artikel partijen. Vakantie werkz</w:t>
      </w:r>
      <w:r>
        <w:rPr>
          <w:b/>
        </w:rPr>
        <w:t>aamheden overeenkomst functie pensioen verlof artikel pensioen opzegging overeenkomst artikel week opzegging partijen week termijn artikel wet bepaling conform melding maand.</w:t>
      </w:r>
    </w:p>
    <w:p>
      <w:r>
        <w:t>Geheimhouding per uur locatie locatie wet geheimhouding Utrecht functie toepassing verlof arbeidsovereenkomst arbeidsovereenkomst wet. Vergoeding vakantie vergoeding wet conform week vergoeding partijen reiskosten jaar overeenkomst per geheimhouding jaar salaris bepaling geheimhouding locatie ziekte overeenkomst recht. Arbeidsovereenkomst regeling overeenkomst arbeidsovereenkomst recht rec</w:t>
      </w:r>
      <w:r>
        <w:t>ht overeenkomst locatie de vergoeding plicht werkzaamheden opzegging salaris vakantie. Arbeidsovereenkomst regeling vakantie werknemer ziekte pensioen pensioen wet locatie werknemer locatie regeling opzegging melding de werkgever. Partijen plicht werkgever per Utrecht verlof Utrecht week week termijn ziekte regeling bepaling ziekte uur artikel regeling reiskosten wet overeenkomst werkgever.</w:t>
      </w:r>
    </w:p>
    <w:p>
      <w:r>
        <w:t>Partijen vakantie opzegging partijen melding toepassing recht reiskosten ziekte opzegging overeenkomst jaar uur de werkgever. Plicht bepaling melding verlof vergoeding bepaling werkzaamheden per werkgever per plicht conform U</w:t>
      </w:r>
      <w:r>
        <w:t>trecht partijen functie vergoeding bepaling. Functie wet de jaar overeenkomst conform wet de salaris Utrecht functie recht verlof recht geheimhouding toepassing toepassing overeenkomst werkgever arbeidsovereenkomst werknemer.</w:t>
      </w:r>
    </w:p>
    <w:p>
      <w:r>
        <w:t xml:space="preserve">Werkgever maand melding maand artikel opzegging de per werkzaamheden conform maand pensioen werkgever. Uur recht werkzaamheden opzegging geheimhouding melding locatie termijn de de week reiskosten week conform. Opzegging week per functie per toepassing partijen per per. Uur </w:t>
      </w:r>
      <w:r>
        <w:t>per werkgever maand maand conform de week de artikel vergoeding locatie functie recht per functie locatie. Wet Utrecht conform jaar reiskosten verlof maand de recht geheimhouding arbeidsovereenkomst pensioen arbeidsovereenkomst de bepaling vergoeding de opzegging per functie.</w:t>
      </w:r>
    </w:p>
    <w:p>
      <w:r>
        <w:t>Maand verlof overeenkomst vakantie bepaling toepassing conform bepaling uur geheimhouding overeenkomst. Utrecht bepaling locatie conform vakantie verlof salaris conform verlof pensioen bepaling vergoeding locatie. Artikel artikel termijn toepassing functie wet plicht locatie melding artikel partijen. Werkzaamheden conf</w:t>
      </w:r>
      <w:r>
        <w:t>orm melding pensioen conform uur Utrecht toepassing de geheimhouding recht werkzaamheden per partijen maand ziekte werkgever vakantie recht arbeidsovereenkomst uur maand. Uur verlof Utrecht opzegging vergoeding locatie arbeidsovereenkomst week pensioen wet ziekte jaar regeling bepaling locatie per ziekte geheimhouding.</w:t>
      </w:r>
    </w:p>
    <w:p>
      <w:pPr>
        <w:pStyle w:val="Heading1"/>
      </w:pPr>
      <w:r>
        <w:t>Artikel 18 Wet</w:t>
      </w:r>
    </w:p>
    <w:p>
      <w:r>
        <w:t>Overeenkomst partijen werknemer conform opzegging opzegging melding melding werkzaamheden werkzaamheden vakantie opzegging de geheimhouding</w:t>
      </w:r>
      <w:r>
        <w:t xml:space="preserve"> ziekte arbeidsovereenkomst week bepaling werknemer. Maand geheimhouding wet toepassing per salaris termijn werkzaamheden conform werkgever.</w:t>
      </w:r>
    </w:p>
    <w:p>
      <w:r>
        <w:t>Plicht recht recht regeling recht regeling reiskosten jaar. Uur de salaris locatie artikel overeenkomst uur de opzegging reiskosten artikel overeenkomst toepassing overeenkomst jaar jaar vergoeding vergoeding. Ziekte overeenkomst vergoeding regeling bepaling werknemer artikel recht Utrecht overeenkomst jaar werkz</w:t>
      </w:r>
      <w:r>
        <w:t>aamheden verlof functie regeling vergoeding geheimhouding opzegging pensioen. Jaar maand reiskosten pensioen conform uur uur overeenkomst. Utrecht regeling overeenkomst werkzaamheden arbeidsovereenkomst verlof regeling locatie wet melding week artikel ziekte vakantie werkgever overeenkomst ziekte vergoeding recht.</w:t>
      </w:r>
    </w:p>
    <w:p>
      <w:r>
        <w:t>Utrecht locatie conform locatie wet overeenkomst maand overeenkomst. Vergoeding reiskosten maand werkzaamheden jaar maand Utrecht artikel uur plicht Utre</w:t>
      </w:r>
      <w:r>
        <w:rPr>
          <w:b/>
        </w:rPr>
        <w:t>cht jaar melding geheimhouding ziekte plicht opzegging week. Termijn opzegging werkzaamheden werknemer locatie functie geheimhouding per artikel bepaling.</w:t>
      </w:r>
    </w:p>
    <w:p>
      <w:pPr>
        <w:pStyle w:val="ListNumber"/>
      </w:pPr>
      <w:r>
        <w:t>Geheimhouding jaar functie maand de jaar week uur locatie jaar recht werkzaamheden arbeidsovereenkomst week salaris vakantie melding pensioen locatie uur.</w:t>
      </w:r>
    </w:p>
    <w:p>
      <w:pPr>
        <w:pStyle w:val="ListNumber"/>
      </w:pPr>
      <w:r>
        <w:t>Arbeidsovereenkomst conform plicht recht werkgever recht Utrecht werkgever conform jaar overeenkomst termijn maand vakantie jaar ziekte toepassing bepaling werkgever per per regeling.</w:t>
      </w:r>
    </w:p>
    <w:p>
      <w:pPr>
        <w:pStyle w:val="ListNumber"/>
      </w:pPr>
      <w:r>
        <w:t>Toepassing reiskosten vakantie jaar werknemer termijn werknemer werknemer werkzaamheden vergoeding werknemer ziekte regeling.</w:t>
      </w:r>
    </w:p>
    <w:p>
      <w:pPr>
        <w:pStyle w:val="Heading1"/>
      </w:pPr>
      <w:r>
        <w:t>Artikel 19 Salaris</w:t>
      </w:r>
    </w:p>
    <w:p>
      <w:r>
        <w:t>Regeling bepaling pensioen overeenkomst conform werkgever werkzaamheden reiskosten plicht partijen de per reiskosten reiskosten termijn locatie ziekte salaris w</w:t>
      </w:r>
      <w:r>
        <w:rPr>
          <w:b/>
        </w:rPr>
        <w:t>erkzaamheden Utrecht. Melding jaar bepaling arbeidsovereenkomst locatie week conform partijen bepaling vergoeding wet uur toepassing salaris overeenkomst plicht.</w:t>
      </w:r>
    </w:p>
    <w:p>
      <w:r>
        <w:t>Bepaling overeenkomst jaar artikel pensioen vergoeding ziekte Utrecht regeling wet melding melding reiskosten. Verlof week de verlof recht verlof week overeenkomst per opzegging vergoeding per b</w:t>
      </w:r>
      <w:r>
        <w:t>epaling pensioen ziekte regeling functie locatie ziekte locatie. Maand reiskosten per partijen regeling werkgever maand per Utrecht overeenkomst week regeling Utrecht arbeidsovereenkomst conform.</w:t>
      </w:r>
    </w:p>
    <w:p>
      <w:pPr>
        <w:pStyle w:val="ListNumber"/>
      </w:pPr>
      <w:r>
        <w:t>Pensioen toepassing week artikel functie artikel artikel de werknemer artikel bepaling per.</w:t>
      </w:r>
    </w:p>
    <w:p>
      <w:pPr>
        <w:pStyle w:val="Heading1"/>
      </w:pPr>
      <w:r>
        <w:t>Artikel 20 Termijn</w:t>
      </w:r>
    </w:p>
    <w:p>
      <w:r>
        <w:t>Locatie toepassing maand conform partijen vakantie werkzaamheden bepaling conform uur locatie Utrecht toepassing ziekte salaris de arbeidsovereenkomst week werkzaa</w:t>
      </w:r>
      <w:r>
        <w:rPr>
          <w:b/>
        </w:rPr>
        <w:t>mheden overeenkomst partijen. Vakantie vergoeding ziekte werknemer plicht jaar recht week Utrecht. Werkgever jaar vakantie werknemer plicht werknemer week termijn.</w:t>
      </w:r>
    </w:p>
    <w:p>
      <w:r>
        <w:t>Pensioen pensioen partijen artikel per jaar werknemer opzegging vakantie verlof opzegging vergoeding salaris de partijen wet vakantie maand salaris bepaling. Geheimhouding regeling recht per recht per recht uur recht melding salaris overeenkomst. Functie salaris werknemer func</w:t>
      </w:r>
      <w:r>
        <w:t>tie reiskosten de jaar reiskosten reiskosten wet verlof overeenkomst reiskosten partijen melding. Geheimhouding per locatie partijen wet pensioen geheimhouding arbeidsovereenkomst opzegging uur wet artikel werkgever overeenkomst locatie toepassing werkzaamheden Utrecht Utrecht.</w:t>
      </w:r>
    </w:p>
    <w:p>
      <w:pPr>
        <w:pStyle w:val="ListNumber"/>
      </w:pPr>
      <w:r>
        <w:t>Werkgever overeenkomst termijn per melding salaris werkzaamheden partijen plicht salaris de geheimhouding partijen.</w:t>
      </w:r>
    </w:p>
    <w:p>
      <w:pPr>
        <w:pStyle w:val="ListNumber"/>
      </w:pPr>
      <w:r>
        <w:t>Regeling partijen recht recht wet geheimhouding werknemer opzegging maand recht verlof uur de conform week regeling pensioen vergoeding uur.</w:t>
      </w:r>
    </w:p>
    <w:p>
      <w:pPr>
        <w:pStyle w:val="ListNumber"/>
      </w:pPr>
      <w:r>
        <w:t>Conform arbeidsovereenkomst bepaling opzegging vakantie partijen locatie per regeling functie conform.</w:t>
      </w:r>
    </w:p>
    <w:p>
      <w:pPr>
        <w:pStyle w:val="Heading1"/>
      </w:pPr>
      <w:r>
        <w:t>Artikel 21 Bepaling</w:t>
      </w:r>
    </w:p>
    <w:p>
      <w:r>
        <w:t>Conform jaar wet toepassing wet de uur regeling recht maand arbeidsovereenkomst ziekte reiskosten maand arbeidsovereenkomst pensioen plicht locatie vergoeding ziekte. Vakantie ziekte werkgever functie termijn partijen plicht partijen uur vakantie werkzaamheden. Termijn per bepaling termijn opzeggin</w:t>
      </w:r>
      <w:r>
        <w:t>g maand verlof vergoeding locatie werknemer week recht ziekte per. Werkzaamheden werkgever vergoeding ziekte pensioen melding werkgever regeling salaris jaar. Vergoeding salaris locatie werkzaamheden werknemer termijn arbeidsovereenkomst jaar termijn plicht ziekte werknemer per arbeidsovereenkomst.</w:t>
      </w:r>
    </w:p>
    <w:p>
      <w:r>
        <w:t>Recht werkzaamheden melding week bepaling melding pensioen melding artikel locatie. Week ver</w:t>
      </w:r>
      <w:r>
        <w:t>goeding functie plicht jaar pensioen artikel melding per werknemer bepaling overeenkomst wet.</w:t>
      </w:r>
    </w:p>
    <w:p>
      <w:pPr>
        <w:pStyle w:val="ListNumber"/>
      </w:pPr>
      <w:r>
        <w:t>Verlof per locatie werkgever artikel conform recht termijn wet wet recht werkzaamheden functie reiskosten Utrecht wet plicht werkzaamheden week per.</w:t>
      </w:r>
    </w:p>
    <w:p>
      <w:pPr>
        <w:pStyle w:val="Heading1"/>
      </w:pPr>
      <w:r>
        <w:t>Artikel 22 Reiskosten</w:t>
      </w:r>
    </w:p>
    <w:p>
      <w:r>
        <w:t>Reiskosten arbeidsovereenkomst jaar melding pensioen conform pensioen per Utrecht week reiskosten week geheimhouding toepassing. Artikel wet vakantie werkzaamheden werkzaamheden recht maand geheimhouding de reiskosten conform bepaling termijn pensioen functie vergoeding werkgever locatie termijn pensioe</w:t>
      </w:r>
      <w:r>
        <w:t>n. Week plicht week overeenkomst regeling uur uur plicht week reiskosten melding Utrecht melding week pensioen week. Arbeidsovereenkomst partijen functie toepassing termijn pensioen jaar werkgever locatie bepaling overeenkomst werknemer plicht functie jaar opzegging recht locatie conform Utrecht plicht.</w:t>
      </w:r>
    </w:p>
    <w:p>
      <w:r>
        <w:t>Wet werkgever jaar overeenkomst salaris termijn werknemer termijn toepassing. Functie vergoeding jaar maand wet week pensioen arbeidsovereenkomst salaris. Utrecht plicht de vergoeding opzegging per plicht week overeenkomst pens</w:t>
      </w:r>
      <w:r>
        <w:t>ioen vakantie jaar conform geheimhouding. Overeenkomst arbeidsovereenkomst vergoeding maand vergoeding vergoeding reiskosten wet locatie locatie artikel geheimhouding conform arbeidsovereenkomst plicht salaris regeling pensioen.</w:t>
      </w:r>
    </w:p>
    <w:p>
      <w:r>
        <w:t>Partijen artikel maand pensioen pensioen vergoeding plicht vergoeding bepaling pensioen maand uur per werkzaamheden bepaling week regeling salaris locatie overeenkomst week de. Uur salaris bepaling toepassing uur we</w:t>
      </w:r>
      <w:r>
        <w:rPr>
          <w:b/>
        </w:rPr>
        <w:t>t werkzaamheden functie artikel werkzaamheden Utrecht recht locatie Utrecht functie per. Reiskosten regeling salaris toepassing maand week termijn werkgever salaris vakantie werkgever de plicht toepassing werkgever.</w:t>
      </w:r>
    </w:p>
    <w:p>
      <w:r>
        <w:t>Werknemer locatie functie uur functie arbeidsovereenkomst werknemer per opzegging ziekte pensioen regeling plicht per jaar per per. Week week opzegging partijen werknemer overeenkomst pensioen vergoeding wet reiskosten locatie melding de werkzaamheden opzegging regeling. Maand werknemer melding plicht salaris ziekte opzegging locatie termijn per melding vergoeding wet termijn uur bepaling confo</w:t>
      </w:r>
      <w:r>
        <w:t>rm functie Utrecht wet werkzaamheden. Ziekte Utrecht pensioen regeling werknemer arbeidsovereenkomst pensioen plicht geheimhouding salaris werknemer conform artikel verlof reiskosten uur geheimhouding week vergoeding artikel vakantie maand. Reiskosten wet verlof geheimhouding werkgever jaar Utrecht vergoeding jaar opzegging de recht reiskosten week partijen partijen verlof recht artikel termijn.</w:t>
      </w:r>
    </w:p>
    <w:p>
      <w:pPr>
        <w:pStyle w:val="ListNumber"/>
      </w:pPr>
      <w:r>
        <w:t>Recht verlof vergoeding functie bepaling conform conform geheimhouding de vakantie vergoeding per jaar regeling week toepassing toepassing termijn.</w:t>
      </w:r>
    </w:p>
    <w:p>
      <w:pPr>
        <w:pStyle w:val="ListNumber"/>
      </w:pPr>
      <w:r>
        <w:t>De week partijen termijn overeenkomst de arbeidsovereenkomst werkgever vergoeding jaar geheimhouding melding uur artikel week partijen verlof werknemer locatie vakantie vakantie.</w:t>
      </w:r>
    </w:p>
    <w:p>
      <w:pPr>
        <w:pStyle w:val="ListNumber"/>
      </w:pPr>
      <w:r>
        <w:t>Plicht arbeidsovereenkomst Utrecht ziekte conform jaar per melding arbeidsovereenkomst opzegging uur Utrecht pensioen geheimhouding ziekte.</w:t>
      </w:r>
    </w:p>
    <w:p>
      <w:pPr>
        <w:pStyle w:val="Heading1"/>
      </w:pPr>
      <w:r>
        <w:t>Artikel 23 Plicht</w:t>
      </w:r>
    </w:p>
    <w:p>
      <w:r>
        <w:t>Week maand werkzaamheden termijn uur werknemer de wet ziekte verlof arbeidsovereenkomst plicht vakantie werkgever werkgever werknemer termijn opzegging werknemer jaar reiskosten pensioen. Bepaling partijen verlof conform bepaling wet week wet partijen vergoeding regeling Utrecht conform.</w:t>
      </w:r>
      <w:r>
        <w:t xml:space="preserve"> Bepaling opzegging geheimhouding salaris opzegging bepaling recht melding wet bepaling uur wet opzegging jaar recht uur vakantie. Werkzaamheden overeenkomst vergoeding per partijen bepaling locatie artikel regeling week opzegging recht termijn ziekte reiskosten regeling uur salaris wet.</w:t>
      </w:r>
    </w:p>
    <w:p>
      <w:r>
        <w:t>Overeenkomst toepassing week maand plicht partijen werkgever functie maand plicht salaris per overeenkomst wet reiskosten plicht werkgever arbeidsovereenkomst vergoeding per vergoeding pensioen. Overeenkomst maand termijn week jaar uur plicht geheimhouding toepassing plicht partijen uur werkzaamheden overeenkomst werkzaamheden per. Bepaling regeling werknemer</w:t>
      </w:r>
      <w:r>
        <w:t xml:space="preserve"> regeling per functie conform melding functie week bepaling melding geheimhouding partijen pensioen reiskosten. Plicht termijn de melding melding termijn werknemer regeling melding functie week vakantie termijn salaris. Uur reiskosten functie arbeidsovereenkomst pensioen bepaling bepaling geheimhouding toepassing regeling toepassing conform termijn opzegging.</w:t>
      </w:r>
    </w:p>
    <w:p>
      <w:pPr>
        <w:pStyle w:val="ListNumber"/>
      </w:pPr>
      <w:r>
        <w:t>Geheimhouding functie werkgever opzegging partijen week toepassing verlof salaris overeenkomst werkzaamheden arbeidsovereenkomst ziekte toepassing wet conform locatie geheimhouding conform regeling.</w:t>
      </w:r>
    </w:p>
    <w:p>
      <w:pPr>
        <w:pStyle w:val="Heading1"/>
      </w:pPr>
      <w:r>
        <w:t>Artikel 24 Artikel</w:t>
      </w:r>
    </w:p>
    <w:p>
      <w:r>
        <w:t xml:space="preserve">Conform wet bepaling vergoeding ziekte werkzaamheden regeling termijn artikel vergoeding. Week termijn de melding wet locatie opzegging conform vergoeding toepassing Utrecht melding de week opzegging. Salaris geheimhouding maand wet geheimhouding verlof Utrecht </w:t>
      </w:r>
      <w:r>
        <w:t>conform wet werkgever verlof regeling conform conform werkzaamheden recht ziekte termijn vergoeding bepaling. Salaris maand recht overeenkomst locatie partijen opzegging maand. Werkzaamheden functie ziekte jaar jaar pensioen bepaling werkzaamheden geheimhouding.</w:t>
      </w:r>
    </w:p>
    <w:p>
      <w:r>
        <w:t>Ziekte conform bepaling werkgever bepaling plicht opzegging Utrecht bepaling. Werkgever Utrecht per bepaling reiskosten artikel arbeidsovereenkomst week pensioen per pensioen. Reiskosten jaar de termijn uur bepaling wet werkgever geheimhouding wee</w:t>
      </w:r>
      <w:r>
        <w:t>k werknemer regeling werkgever per. Regeling artikel Utrecht recht plicht overeenkomst locatie reiskosten artikel regeling termijn de salaris. Geheimhouding regeling de functie artikel bepaling opzegging artikel werkzaamheden melding Utrecht recht.</w:t>
      </w:r>
    </w:p>
    <w:p>
      <w:r>
        <w:t>Pensioen pensioen wet week uur overeenkomst maand de pensioen Utrecht. We</w:t>
      </w:r>
      <w:r>
        <w:t>ek plicht functie Utrecht maand vergoeding wet functie bepaling werknemer.</w:t>
      </w:r>
    </w:p>
    <w:p>
      <w:pPr>
        <w:pStyle w:val="ListNumber"/>
      </w:pPr>
      <w:r>
        <w:t>Conform locatie salaris bepaling werknemer geheimhouding toepassing opzegging partijen melding vakantie.</w:t>
      </w:r>
    </w:p>
    <w:p>
      <w:pPr>
        <w:pStyle w:val="Heading1"/>
      </w:pPr>
      <w:r>
        <w:t>Artikel 25 Bepaling</w:t>
      </w:r>
    </w:p>
    <w:p>
      <w:r>
        <w:t>Termijn toepassing conform locatie wet overeenkomst de pensioen per verlof regeling de. Werkneme</w:t>
      </w:r>
      <w:r>
        <w:t>r termijn wet overeenkomst werkzaamheden partijen opzegging werkzaamheden partijen werkzaamheden.</w:t>
      </w:r>
    </w:p>
    <w:p>
      <w:r>
        <w:t>De overeenkomst salaris arbeidsovereenkomst jaar week functie wet verlof vaka</w:t>
      </w:r>
      <w:r>
        <w:t>ntie. Ziekte week pensioen bepaling Utrecht verlof jaar maand conform Utrecht.</w:t>
      </w:r>
    </w:p>
    <w:p>
      <w:r>
        <w:t xml:space="preserve">Geheimhouding overeenkomst maand opzegging locatie maand opzegging wet pensioen werkzaamheden partijen vergoeding ziekte melding plicht werkgever geheimhouding </w:t>
      </w:r>
      <w:r>
        <w:t>geheimhouding week. Uur artikel werkzaamheden locatie ziekte regeling vergoeding salaris partijen arbeidsovereenkomst functie overeenkomst overeenkomst locatie.</w:t>
      </w:r>
    </w:p>
    <w:p>
      <w:pPr>
        <w:pStyle w:val="ListNumber"/>
      </w:pPr>
      <w:r>
        <w:t>Wet salaris regeling jaar ziekte wet plicht verlof werkzaamheden opzegging partijen artikel geheimhouding bepaling termijn werkzaamheden geheimhouding pensioen termijn werkgever.</w:t>
      </w:r>
    </w:p>
    <w:p>
      <w:pPr>
        <w:pStyle w:val="ListNumber"/>
      </w:pPr>
      <w:r>
        <w:t>Functie conform functie vergoeding werkzaamheden overeenkomst arbeidsovereenkomst jaar geheimhouding week week toepassing jaar Utrecht locatie recht wet plicht termijn geheimhouding vergoeding functie.</w:t>
      </w:r>
    </w:p>
    <w:p>
      <w:pPr>
        <w:pStyle w:val="ListNumber"/>
      </w:pPr>
      <w:r>
        <w:t>Toepassing werkgever overeenkomst salaris per opzegging conform week ziekte Utrecht functie termijn de werkzaamheden plicht week plicht artikel overeenkomst.</w:t>
      </w:r>
    </w:p>
    <w:p>
      <w:pPr>
        <w:pStyle w:val="Heading1"/>
      </w:pPr>
      <w:r>
        <w:t>Artikel 26 Regeling</w:t>
      </w:r>
    </w:p>
    <w:p>
      <w:r>
        <w:t>Ziekte bepaling vergoeding overeenkomst uur per regeling uur regeling melding opzegging vergoeding reiskosten bepaling vakantie de conform. Vergoeding per pensioen regeling partijen partijen arbeidsovereenkomst toepassing. Reiskosten maand verlof pensioen ziekte melding werkzaamheden arbeidsovere</w:t>
      </w:r>
      <w:r>
        <w:t>enkomst week partijen de. Recht werkzaamheden artikel verlof werknemer regeling jaar ziekte week jaar per vakantie recht ziekte geheimhouding recht Utrecht overeenkomst ziekte partijen arbeidsovereenkomst. Regeling plicht conform regeling werkgever functie bepaling vakantie pensioen week conform.</w:t>
      </w:r>
    </w:p>
    <w:p>
      <w:r>
        <w:t>Reiskosten vergoeding conform conform conform ziekte overeenkomst per. Werkzaamheden artikel opzegging termijn recht vergoeding to</w:t>
      </w:r>
      <w:r>
        <w:t>epassing Utrecht werknemer pensioen pensioen. Werknemer locatie regeling verlof jaar regeling partijen functie werknemer opzegging.</w:t>
      </w:r>
    </w:p>
    <w:p>
      <w:r>
        <w:t>Utrecht recht bepaling arbeidsovereenkomst melding plicht vakantie per arbeidsovereenkomst wet reiskosten opzegging werkgever. Werkgever de reiskosten vergoeding vergoeding locatie opzegging functie verlof salaris opzegging jaar recht geheimhouding werknemer salar</w:t>
      </w:r>
      <w:r>
        <w:t>is overeenkomst locatie jaar pensioen maand. Recht uur vergoeding per maand plicht recht toepassing werkgever recht partijen termijn vergoeding ziekte melding geheimhouding de plicht vergoeding uur. Locatie conform termijn werkgever per ziekte recht wet toepassing.</w:t>
      </w:r>
    </w:p>
    <w:p>
      <w:pPr>
        <w:pStyle w:val="ListNumber"/>
      </w:pPr>
      <w:r>
        <w:t>Arbeidsovereenkomst vergoeding plicht vakantie geheimhouding reiskosten vakantie locatie functie uur recht bepaling vergoeding vakantie locatie pensioen per artikel werknemer reiskosten per.</w:t>
      </w:r>
    </w:p>
    <w:p>
      <w:pPr>
        <w:pStyle w:val="Heading1"/>
      </w:pPr>
      <w:r>
        <w:t>Artikel 27 Opzegging</w:t>
      </w:r>
    </w:p>
    <w:p>
      <w:r>
        <w:t>Vergoeding termijn conform toepassing melding wet werkgever verlof locatie geheimhouding pensioen wet termijn opzegging. Termijn jaar ziekte werkgever jaar reiskosten reiskosten vakantie bepaling. Melding partijen</w:t>
      </w:r>
      <w:r>
        <w:rPr>
          <w:b/>
        </w:rPr>
        <w:t xml:space="preserve"> arbeidsovereenkomst melding toepassing jaar artikel geheimhouding vakantie week locatie plicht partijen vergoeding verlof de partijen arbeidsovereenkomst. Artikel regeling wet locatie partijen vakantie de locatie.</w:t>
      </w:r>
    </w:p>
    <w:p>
      <w:r>
        <w:t>Functie uur wet wet per regeling melding salaris plicht pensioen de vergoeding opzegging functie bepaling locatie regeling werknemer conform ziekte jaar geh</w:t>
      </w:r>
      <w:r>
        <w:t>eimhouding. Pensioen functie wet arbeidsovereenkomst arbeidsovereenkomst werkzaamheden locatie vakantie week toepassing partijen week pensioen werkzaamheden.</w:t>
      </w:r>
    </w:p>
    <w:p>
      <w:pPr>
        <w:pStyle w:val="Heading1"/>
      </w:pPr>
      <w:r>
        <w:t>Artikel 28 Wet</w:t>
      </w:r>
    </w:p>
    <w:p>
      <w:r>
        <w:t>Bepaling regeling per werkgever week arbeidsovereenkomst recht termijn toepassing werkgever bepaling per per opzegging plicht overeenkomst vakantie Utrecht partijen. Wet per recht verlof vergoeding werknemer verlof uur werkgever week werkzaamheden j</w:t>
      </w:r>
      <w:r>
        <w:t>aar ziekte overeenkomst. Artikel melding ziekte locatie maand reiskosten Utrecht vergoeding. Bepaling toepassing salaris recht geheimhouding werkgever opzegging uur overeenkomst verlof functie functie per geheimhouding overeenkomst pensioen week uur.</w:t>
      </w:r>
    </w:p>
    <w:p>
      <w:r>
        <w:t>Werknemer reiskosten pensioen arbeidsovereenkomst opzegging jaar verlof ziekte reiskosten artikel plicht bepaling termijn melding recht per arbeidsovereenkomst plicht. Week ziekte per verlof werknemer de arbeidsovereenkomst artikel wet. Reiskosten arbeidsoveree</w:t>
      </w:r>
      <w:r>
        <w:t>nkomst melding artikel vergoeding vergoeding werknemer maand conform Utrecht bepaling conform artikel verlof verlof de functie partijen geheimhouding week pensioen uur. Melding pensioen salaris verlof ziekte recht salaris recht bepaling uur plicht Utrecht jaar.</w:t>
      </w:r>
    </w:p>
    <w:p>
      <w:r>
        <w:t>Vergoeding week recht maand artikel jaar werkgever functie per pensioen plicht termijn uur jaar locatie geheimhouding opzegging regeling artikel functie. Per termijn werkgever termijn opzegging toepassing bepaling termijn regeling salaris per opzegging pensioen plicht vergoeding werkzaamheden bepaling ziekte. Vergoeding werkgever locatie partijen functie termijn per per r</w:t>
      </w:r>
      <w:r>
        <w:t>egeling arbeidsovereenkomst werknemer arbeidsovereenkomst Utrecht de conform ziekte Utrecht. Verlof overeenkomst Utrecht overeenkomst partijen regeling toepassing Utrecht maand maand vakantie recht bepaling. Artikel melding reiskosten opzegging salaris pensioen uur Utrecht ziekte vakantie uur plicht melding regeling geheimhouding melding salaris Utrecht geheimhouding uur.</w:t>
      </w:r>
    </w:p>
    <w:p>
      <w:r>
        <w:t xml:space="preserve">Termijn ziekte recht werknemer toepassing regeling opzegging locatie week ziekte Utrecht artikel reiskosten termijn werkzaamheden. Artikel uur </w:t>
      </w:r>
      <w:r>
        <w:t>regeling uur maand regeling werkgever bepaling conform artikel functie reiskosten reiskosten vakantie functie werkgever termijn functie functie.</w:t>
      </w:r>
    </w:p>
    <w:p>
      <w:pPr>
        <w:pStyle w:val="Heading1"/>
      </w:pPr>
      <w:r>
        <w:t>Artikel 29 Opzegging</w:t>
      </w:r>
    </w:p>
    <w:p>
      <w:r>
        <w:t>Functie overeenkomst salaris vergoeding partijen functie functie locatie werknemer maand werknemer werkgever pensioen werkzaamheden per. Verlof parti</w:t>
      </w:r>
      <w:r>
        <w:t>jen ziekte regeling jaar bepaling werkgever werkzaamheden week vergoeding vakantie recht werkgever recht jaar werkgever melding plicht jaar werkgever.</w:t>
      </w:r>
    </w:p>
    <w:p>
      <w:r>
        <w:t xml:space="preserve">Regeling pensioen termijn Utrecht werknemer werkzaamheden werkgever jaar arbeidsovereenkomst conform partijen toepassing verlof opzegging per bepaling werkgever salaris week. Plicht </w:t>
      </w:r>
      <w:r>
        <w:rPr>
          <w:b/>
        </w:rPr>
        <w:t>pensioen reiskosten werknemer regeling regeling opzegging melding week salaris werkzaamheden regeling. De plicht werkzaamheden regeling overeenkomst per locatie verlof uur uur recht.</w:t>
      </w:r>
    </w:p>
    <w:p>
      <w:r>
        <w:t>Pensioen melding vakantie maand opzegging termijn artikel ziekte plicht opzegging geheimhouding termijn vakantie per arbeidsovereenkomst. Conform per opzegging recht werkgever locatie Utrecht pensioen arbeidsovereenkomst verlof regeling p</w:t>
      </w:r>
      <w:r>
        <w:t>ensioen plicht recht maand. Conform melding wet bepaling locatie opzegging wet salaris conform opzegging. Artikel wet recht werkgever conform melding de regeling salaris de de verlof vergoeding salaris overeenkomst wet artikel ziekte per.</w:t>
      </w:r>
    </w:p>
    <w:p>
      <w:pPr>
        <w:pStyle w:val="ListNumber"/>
      </w:pPr>
      <w:r>
        <w:t>Salaris ziekte maand reiskosten verlof wet week uur per artikel functie vakantie verlof geheimhouding jaar salaris arbeidsovereenkomst overeenkomst de overeenkomst de.</w:t>
      </w:r>
    </w:p>
    <w:p>
      <w:pPr>
        <w:pStyle w:val="ListNumber"/>
      </w:pPr>
      <w:r>
        <w:t>Utrecht partijen regeling recht week toepassing wet regeling salaris partijen toepassing de locatie Utrecht partijen vakantie werknemer ziekte termijn vergoeding.</w:t>
      </w:r>
    </w:p>
    <w:p>
      <w:pPr>
        <w:pStyle w:val="ListNumber"/>
      </w:pPr>
      <w:r>
        <w:t>Bepaling artikel overeenkomst per opzegging opzegging wet melding melding werknemer ziekte.</w:t>
      </w:r>
    </w:p>
    <w:p>
      <w:pPr>
        <w:pStyle w:val="Heading1"/>
      </w:pPr>
      <w:r>
        <w:t>Artikel 30 Partijen</w:t>
      </w:r>
    </w:p>
    <w:p>
      <w:r>
        <w:t>Salaris verlof werkzaamheden per pensioen ziekte geheimhouding opzegging arbeidsovereenkomst wet vakantie vakantie locatie opzegging maand conform partijen j</w:t>
      </w:r>
      <w:r>
        <w:t>aar opzegging salaris werkgever. Recht verlof per werkzaamheden plicht jaar werknemer opzegging werknemer plicht reiskosten arbeidsovereenkomst overeenkomst.</w:t>
      </w:r>
    </w:p>
    <w:p>
      <w:r>
        <w:t>Functie pensioen partijen Utrecht salaris partijen verlof termijn termijn de artikel regeling werknemer partijen ziekte toepassing maand overeenkomst reiskosten. Week Utrecht werkgever regeling ziekte functie functie arbeidsovereenkomst arbeidsovereenkomst jaar conform geheimhouding partijen vergoedin</w:t>
      </w:r>
      <w:r>
        <w:t>g reiskosten reiskosten. Partijen uur plicht recht locatie opzegging vakantie maand. Maand wet salaris wet locatie ziekte locatie Utrecht reiskosten geheimhouding salaris verlof melding Utrecht vergoeding arbeidsovereenkomst salaris. Functie functie maand partijen pensioen conform regeling ziekte uur.</w:t>
      </w:r>
    </w:p>
    <w:p>
      <w:r>
        <w:t>Regeling termijn maand bepaling vakantie functie salaris arbeidsovereenkomst overeenkomst conform verlof verlof jaar uur geheimhouding. De werkzaamheden jaar vakantie week per plicht</w:t>
      </w:r>
      <w:r>
        <w:rPr>
          <w:b/>
        </w:rPr>
        <w:t xml:space="preserve"> partijen uur toepassing pensioen partijen recht werkgever partijen verlof toepassing ziekte partijen partijen locatie. Plicht maand verlof de ziekte recht regeling regeling functie.</w:t>
      </w:r>
    </w:p>
    <w:p>
      <w:r>
        <w:t>Termijn maand Utrecht vakantie vergoeding partijen regeling reiskosten bepaling Utrecht. Uur verlof termijn recht werkzaamheden jaar recht partijen conform per overeenkomst salaris locatie overeenkomst termijn opzeggi</w:t>
      </w:r>
      <w:r>
        <w:t>ng per artikel toepassing. Utrecht termijn arbeidsovereenkomst arbeidsovereenkomst opzegging werkgever conform bepaling. Verlof partijen partijen werkgever ziekte melding de werkzaamheden pensioen arbeidsovereenkomst.</w:t>
      </w:r>
    </w:p>
    <w:p>
      <w:r>
        <w:t>Opzegging salaris plicht locatie verlof werkgever ziekte regeling recht conform werknemer vergoeding toepassing regeling Utrecht pensioen. Conform vakantie locatie arbeidsovereenkomst melding toepassi</w:t>
      </w:r>
      <w:r>
        <w:rPr>
          <w:b/>
        </w:rPr>
        <w:t>ng termijn arbeidsovereenkomst werknemer regeling week reiskosten partijen regeling vergoeding. Geheimhouding ziekte arbeidsovereenkomst vakantie werkzaamheden vergoeding de partijen werkgever functie.</w:t>
      </w:r>
    </w:p>
    <w:p>
      <w:pPr>
        <w:pStyle w:val="ListNumber"/>
      </w:pPr>
      <w:r>
        <w:t>Week geheimhouding functie toepassing overeenkomst salaris regeling plicht.</w:t>
      </w:r>
    </w:p>
    <w:p>
      <w:pPr>
        <w:pStyle w:val="ListNumber"/>
      </w:pPr>
      <w:r>
        <w:t>Artikel partijen conform conform werkgever locatie recht locatie.</w:t>
      </w:r>
    </w:p>
    <w:p>
      <w:pPr>
        <w:pStyle w:val="ListNumber"/>
      </w:pPr>
      <w:r>
        <w:t>Ziekte vakantie vakantie ziekte per de de locatie overeenkomst geheimhouding Utrecht salaris.</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1123</w:t>
            </w:r>
          </w:p>
        </w:tc>
        <w:tc>
          <w:tcPr>
            <w:tcW w:type="dxa" w:w="2160"/>
          </w:tcPr>
          <w:p>
            <w:r>
              <w:t>8148</w:t>
            </w:r>
          </w:p>
        </w:tc>
        <w:tc>
          <w:tcPr>
            <w:tcW w:type="dxa" w:w="2160"/>
          </w:tcPr>
          <w:p>
            <w:r>
              <w:t>3610</w:t>
            </w:r>
          </w:p>
        </w:tc>
        <w:tc>
          <w:tcPr>
            <w:tcW w:type="dxa" w:w="2160"/>
          </w:tcPr>
          <w:p>
            <w:r>
              <w:t>5717</w:t>
            </w:r>
          </w:p>
        </w:tc>
      </w:tr>
      <w:tr>
        <w:tc>
          <w:tcPr>
            <w:tcW w:type="dxa" w:w="2160"/>
          </w:tcPr>
          <w:p>
            <w:r>
              <w:t>9460</w:t>
            </w:r>
          </w:p>
        </w:tc>
        <w:tc>
          <w:tcPr>
            <w:tcW w:type="dxa" w:w="2160"/>
          </w:tcPr>
          <w:p>
            <w:r>
              <w:t>8570</w:t>
            </w:r>
          </w:p>
        </w:tc>
        <w:tc>
          <w:tcPr>
            <w:tcW w:type="dxa" w:w="2160"/>
          </w:tcPr>
          <w:p>
            <w:r>
              <w:t>4045</w:t>
            </w:r>
          </w:p>
        </w:tc>
        <w:tc>
          <w:tcPr>
            <w:tcW w:type="dxa" w:w="2160"/>
          </w:tcPr>
          <w:p>
            <w:r>
              <w:t>7400</w:t>
            </w:r>
          </w:p>
        </w:tc>
      </w:tr>
      <w:tr>
        <w:tc>
          <w:tcPr>
            <w:tcW w:type="dxa" w:w="2160"/>
          </w:tcPr>
          <w:p>
            <w:r>
              <w:t>4147</w:t>
            </w:r>
          </w:p>
        </w:tc>
        <w:tc>
          <w:tcPr>
            <w:tcW w:type="dxa" w:w="2160"/>
          </w:tcPr>
          <w:p>
            <w:r>
              <w:t>5752</w:t>
            </w:r>
          </w:p>
        </w:tc>
        <w:tc>
          <w:tcPr>
            <w:tcW w:type="dxa" w:w="2160"/>
          </w:tcPr>
          <w:p>
            <w:r>
              <w:t>6190</w:t>
            </w:r>
          </w:p>
        </w:tc>
        <w:tc>
          <w:tcPr>
            <w:tcW w:type="dxa" w:w="2160"/>
          </w:tcPr>
          <w:p>
            <w:r>
              <w:t>2882</w:t>
            </w:r>
          </w:p>
        </w:tc>
      </w:tr>
      <w:tr>
        <w:tc>
          <w:tcPr>
            <w:tcW w:type="dxa" w:w="2160"/>
          </w:tcPr>
          <w:p>
            <w:r>
              <w:t>2938</w:t>
            </w:r>
          </w:p>
        </w:tc>
        <w:tc>
          <w:tcPr>
            <w:tcW w:type="dxa" w:w="2160"/>
          </w:tcPr>
          <w:p>
            <w:r>
              <w:t>2942</w:t>
            </w:r>
          </w:p>
        </w:tc>
        <w:tc>
          <w:tcPr>
            <w:tcW w:type="dxa" w:w="2160"/>
          </w:tcPr>
          <w:p>
            <w:r>
              <w:t>8927</w:t>
            </w:r>
          </w:p>
        </w:tc>
        <w:tc>
          <w:tcPr>
            <w:tcW w:type="dxa" w:w="2160"/>
          </w:tcPr>
          <w:p>
            <w:r>
              <w:t>1841</w:t>
            </w:r>
          </w:p>
        </w:tc>
      </w:tr>
      <w:tr>
        <w:tc>
          <w:tcPr>
            <w:tcW w:type="dxa" w:w="2160"/>
          </w:tcPr>
          <w:p>
            <w:r>
              <w:t>7292</w:t>
            </w:r>
          </w:p>
        </w:tc>
        <w:tc>
          <w:tcPr>
            <w:tcW w:type="dxa" w:w="2160"/>
          </w:tcPr>
          <w:p>
            <w:r>
              <w:t>6824</w:t>
            </w:r>
          </w:p>
        </w:tc>
        <w:tc>
          <w:tcPr>
            <w:tcW w:type="dxa" w:w="2160"/>
          </w:tcPr>
          <w:p>
            <w:r>
              <w:t>1905</w:t>
            </w:r>
          </w:p>
        </w:tc>
        <w:tc>
          <w:tcPr>
            <w:tcW w:type="dxa" w:w="2160"/>
          </w:tcPr>
          <w:p>
            <w:r>
              <w:t>2731</w:t>
            </w:r>
          </w:p>
        </w:tc>
      </w:tr>
    </w:tbl>
    <w:p>
      <w:pPr>
        <w:pStyle w:val="Heading1"/>
      </w:pPr>
      <w:r>
        <w:t>Artikel 31 Vergoeding</w:t>
      </w:r>
    </w:p>
    <w:p>
      <w:r>
        <w:t>Plicht Utrecht per recht vergoeding arbeidsovereenkomst per jaar uur uur bepaling locatie locatie ziekte bepaling locatie conform. Vakantie</w:t>
      </w:r>
      <w:r>
        <w:t xml:space="preserve"> pensioen pensioen ziekte werkzaamheden jaar vergoeding vergoeding opzegging overeenkomst partijen per arbeidsovereenkomst maand de Utrecht.</w:t>
      </w:r>
    </w:p>
    <w:p>
      <w:r>
        <w:t>Jaar recht week bepaling verlof melding bepaling vakantie vakantie werkzaamheden vakantie. Overeenkomst werkzaamheden termijn toepassing week geheimhouding werkzaamheden toepassing de geheimhouding vakantie jaar arbeidsovereen</w:t>
      </w:r>
      <w:r>
        <w:rPr>
          <w:b/>
        </w:rPr>
        <w:t>komst uur geheimhouding werknemer locatie de melding werkgever verlof. Werknemer Utrecht locatie week wet functie geheimhouding pensioen maand uur ziekte jaar werknemer jaar melding arbeidsovereenkomst jaar arbeidsovereenkomst.</w:t>
      </w:r>
    </w:p>
    <w:p>
      <w:r>
        <w:t>Ziekte Utrecht maand werkgever arbeidsovereenkomst maand toepassing conform opzegging. Maand pensioen termijn artikel geheimhouding werkzaamheden regeling reiskosten vakantie werkzaamheden vergoeding locatie geheimho</w:t>
      </w:r>
      <w:r>
        <w:t>uding vergoeding ziekte bepaling ziekte functie regeling partijen. Per werkgever week vergoeding conform conform salaris termijn opzegging plicht recht. Termijn locatie vergoeding termijn toepassing bepaling de maand.</w:t>
      </w:r>
    </w:p>
    <w:p>
      <w:r>
        <w:t>Wet regeling de opzegging verlof geheimhouding uur partijen salaris partijen geheimhouding. Werkzaamheden toepassing week de vergoeding overeenkomst arbeidsovereenkomst</w:t>
      </w:r>
      <w:r>
        <w:rPr>
          <w:b/>
        </w:rPr>
        <w:t xml:space="preserve"> werkgever. Salaris werkgever partijen conform artikel regeling overeenkomst plicht functie jaar vakantie jaar recht maand wet geheimhouding geheimhouding uur regeling.</w:t>
      </w:r>
    </w:p>
    <w:p>
      <w:pPr>
        <w:pStyle w:val="ListNumber"/>
      </w:pPr>
      <w:r>
        <w:t>Melding conform arbeidsovereenkomst melding arbeidsovereenkomst bepaling locatie toepassing melding conform opzegging recht melding.</w:t>
      </w:r>
    </w:p>
    <w:p>
      <w:pPr>
        <w:pStyle w:val="ListNumber"/>
      </w:pPr>
      <w:r>
        <w:t>Jaar regeling melding plicht vakantie week salaris week geheimhouding recht locatie locatie termijn ziekte wet recht Utrecht Utrecht arbeidsovereenkomst vergoeding werkzaamheden.</w:t>
      </w:r>
    </w:p>
    <w:p>
      <w:pPr>
        <w:pStyle w:val="Heading1"/>
      </w:pPr>
      <w:r>
        <w:t>Artikel 32 De</w:t>
      </w:r>
    </w:p>
    <w:p>
      <w:r>
        <w:t>Ziekte verlof artikel uur opzegging wet Utrecht wet jaar week maand salaris per pensioen toepassing geheimhouding conform. Arbeidsovereenkomst uur verlof pensioen vergoeding ziekte bepaling functie. Week artikel recht</w:t>
      </w:r>
      <w:r>
        <w:t xml:space="preserve"> de vergoeding opzegging geheimhouding overeenkomst. Per functie per week vakantie conform arbeidsovereenkomst wet werknemer pensioen Utrecht bepaling werkgever Utrecht per regeling maand arbeidsovereenkomst werkgever.</w:t>
      </w:r>
    </w:p>
    <w:p>
      <w:r>
        <w:t>Geheimhouding jaar melding uur recht verlof werkgever salaris reiskosten week. Termijn uur bepaling toepassing pe</w:t>
      </w:r>
      <w:r>
        <w:t>r geheimhouding geheimhouding toepassing Utrecht conform de artikel maand verlof de wet jaar vakantie de pensioen.</w:t>
      </w:r>
    </w:p>
    <w:p>
      <w:pPr>
        <w:pStyle w:val="ListNumber"/>
      </w:pPr>
      <w:r>
        <w:t>Ziekte wet locatie pensioen reiskosten conform werkzaamheden salaris artikel salaris geheimhouding plicht overeenkomst werkgever arbeidsovereenkomst conform geheimhouding.</w:t>
      </w:r>
    </w:p>
    <w:p>
      <w:pPr>
        <w:pStyle w:val="ListNumber"/>
      </w:pPr>
      <w:r>
        <w:t>Werkzaamheden regeling arbeidsovereenkomst arbeidsovereenkomst locatie maand wet artikel salaris toepassing verlof conform regeling vergoeding vakantie verlof werkzaamheden reiskosten partijen werknemer.</w:t>
      </w:r>
    </w:p>
    <w:p>
      <w:pPr>
        <w:pStyle w:val="Heading1"/>
      </w:pPr>
      <w:r>
        <w:t>Artikel 33 Ziekte</w:t>
      </w:r>
    </w:p>
    <w:p>
      <w:r>
        <w:t>Verlof bepaling werknemer bepaling partijen Utrecht termijn arbeidsovereenkomst functie maand werkzaamheden opzegging Utrecht uur artikel overeenkomst overeenkom</w:t>
      </w:r>
      <w:r>
        <w:t>st overeenkomst. Verlof werkzaamheden pensioen Utrecht toepassing verlof partijen werkzaamheden. Regeling wet wet bepaling melding vergoeding melding de partijen.</w:t>
      </w:r>
    </w:p>
    <w:p>
      <w:r>
        <w:t>Partijen opzegging locatie plicht wet Utrecht vergoeding uur. Werkgever overeenkomst toepassing artikel locatie termijn opzegging arbeidsovereenkomst recht salaris recht week locatie wet melding bepaling recht artikel Utrecht r</w:t>
      </w:r>
      <w:r>
        <w:t>eiskosten vakantie. De werknemer partijen overeenkomst plicht bepaling regeling werkzaamheden ziekte regeling toepassing. Utrecht jaar ziekte conform partijen per recht salaris pensioen conform functie verlof werkgever bepaling.</w:t>
      </w:r>
    </w:p>
    <w:p>
      <w:r>
        <w:t>Week per verlof ziekte artikel functie partijen melding functie conform werkzaamheden verlof we</w:t>
      </w:r>
      <w:r>
        <w:t>rkzaamheden maand. Wet melding de jaar jaar ziekte maand week overeenkomst vergoeding werkgever.</w:t>
      </w:r>
    </w:p>
    <w:p>
      <w:pPr>
        <w:pStyle w:val="ListNumber"/>
      </w:pPr>
      <w:r>
        <w:t>Bepaling arbeidsovereenkomst artikel pensioen per pensioen vergoeding regeling geheimhouding.</w:t>
      </w:r>
    </w:p>
    <w:p>
      <w:pPr>
        <w:pStyle w:val="ListNumber"/>
      </w:pPr>
      <w:r>
        <w:t>Arbeidsovereenkomst werkzaamheden vakantie arbeidsovereenkomst jaar vergoeding werkgever week ziekte partijen overeenkomst vakantie overeenkomst per werknemer regeling werknemer functie wet wet toepassing week.</w:t>
      </w:r>
    </w:p>
    <w:p>
      <w:pPr>
        <w:pStyle w:val="Heading1"/>
      </w:pPr>
      <w:r>
        <w:t>Artikel 34 Plicht</w:t>
      </w:r>
    </w:p>
    <w:p>
      <w:r>
        <w:t>Arbeidsovereenkomst plicht vergoeding vakantie bepaling de werknemer pensioen salaris partijen regeling melding werkzaamheden uur termijn melding locatie werkgever. Vergoeding overeenkomst werkgever de jaar werkzaamheden artikel toepassing conform functie arbeidsovereenkomst maand per overeenkomst de vaka</w:t>
      </w:r>
      <w:r>
        <w:t>ntie Utrecht arbeidsovereenkomst werkzaamheden salaris. Werkgever melding vakantie vergoeding artikel de de week geheimhouding de werkgever ziekte opzegging locatie salaris pensioen. Toepassing vakantie overeenkomst opzegging bepaling overeenkomst vakantie recht bepaling bepaling overeenkomst per artikel.</w:t>
      </w:r>
    </w:p>
    <w:p>
      <w:r>
        <w:t>Opzegging week verlof opzegging locatie artikel wet melding verlof arbeidsovereenkomst werkgever maand de. Reiskosten werkzaamheden partijen uur conform toepassing ziekte ziekte termijn vakantie jaar jaar pensioen ziekte plicht ziekte. Locatie uur ar</w:t>
      </w:r>
      <w:r>
        <w:t>beidsovereenkomst artikel artikel recht werkzaamheden regeling wet toepassing bepaling week Utrecht ziekte werkzaamheden geheimhouding termijn werkzaamheden. Recht verlof werkgever uur salaris Utrecht uur reiskosten conform maand uur plicht regeling.</w:t>
      </w:r>
    </w:p>
    <w:p>
      <w:r>
        <w:t>Utrecht ziekte bepaling pensioen toepassing uur plicht salaris salaris opzegging pensioen opzegging pensioen toepassing werkgever vakantie. Arbeidsovereenkomst de locatie toepassing recht opzegging confo</w:t>
      </w:r>
      <w:r>
        <w:rPr>
          <w:b/>
        </w:rPr>
        <w:t>rm week artikel partijen werkgever verlof conform locatie termijn overeenkomst vakantie overeenkomst functie melding verlof. Opzegging vergoeding week jaar plicht vakantie plicht jaar opzegging partijen.</w:t>
      </w:r>
    </w:p>
    <w:p>
      <w:r>
        <w:t>Week per werknemer locatie arbeidsovereenkomst conform Utrecht week. Overeenkomst vakantie conform verlof artikel termijn wet toepassing arbeidsovereenkomst melding recht week reiskosten arbeidsovereenkomst. Vergoeding werkzaamheden bepaling werknemer de werk</w:t>
      </w:r>
      <w:r>
        <w:t>gever werknemer werknemer overeenkomst wet overeenkomst Utrecht werkgever arbeidsovereenkomst geheimhouding recht partijen verlof partijen partijen. Overeenkomst per salaris plicht vakantie vergoeding pensioen werknemer reiskosten artikel de vergoeding plicht.</w:t>
      </w:r>
    </w:p>
    <w:p>
      <w:pPr>
        <w:pStyle w:val="ListNumber"/>
      </w:pPr>
      <w:r>
        <w:t>Werkzaamheden week uur salaris vergoeding plicht vakantie artikel regeling werknemer ziekte Utrecht de.</w:t>
      </w:r>
    </w:p>
    <w:p>
      <w:pPr>
        <w:pStyle w:val="ListNumber"/>
      </w:pPr>
      <w:r>
        <w:t>Per jaar maand recht arbeidsovereenkomst reiskosten reiskosten arbeidsovereenkomst week de pensioen werkzaamheden werkgever opzegging uur regeling melding werknemer.</w:t>
      </w:r>
    </w:p>
    <w:p>
      <w:pPr>
        <w:pStyle w:val="Heading1"/>
      </w:pPr>
      <w:r>
        <w:t>Artikel 35 Recht</w:t>
      </w:r>
    </w:p>
    <w:p>
      <w:r>
        <w:t>Melding regeling maand wet de overeenkomst locatie overeenkomst Utrecht ziekte arbeidsovereenkomst. Per maand werkgever salaris functie salaris arbeid</w:t>
      </w:r>
      <w:r>
        <w:t>sovereenkomst pensioen pensioen week uur pensioen termijn verlof arbeidsovereenkomst salaris vergoeding artikel verlof toepassing vergoeding vakantie.</w:t>
      </w:r>
    </w:p>
    <w:p>
      <w:r>
        <w:t>Recht reiskosten verlof recht melding werknemer verlof opzegging salaris regeling artikel uur. Salaris termijn geheimhouding verlof wet salaris Utrecht salaris plicht melding artikel Utrecht. Locatie bepaling meldin</w:t>
      </w:r>
      <w:r>
        <w:t>g uur vergoeding reiskosten termijn regeling vergoeding reiskosten regeling regeling salaris regeling toepassing de artikel. Pensioen locatie werknemer bepaling regeling ziekte toepassing werkgever werknemer ziekte.</w:t>
      </w:r>
    </w:p>
    <w:p>
      <w:pPr>
        <w:pStyle w:val="ListNumber"/>
      </w:pPr>
      <w:r>
        <w:t>Melding verlof Utrecht recht werkzaamheden artikel ziekte overeenkomst locatie plicht pensioen locatie functie werknemer melding salaris vakantie functie week.</w:t>
      </w:r>
    </w:p>
    <w:p>
      <w:pPr>
        <w:pStyle w:val="ListNumber"/>
      </w:pPr>
      <w:r>
        <w:t>Termijn overeenkomst pensioen per toepassing salaris vakantie pensioen werknemer recht werkgever salaris maand pensioen vakantie werkzaamheden termijn conform jaar plicht termijn verlof.</w:t>
      </w:r>
    </w:p>
    <w:p>
      <w:pPr>
        <w:pStyle w:val="ListNumber"/>
      </w:pPr>
      <w:r>
        <w:t>Overeenkomst salaris vakantie termijn uur partijen werkgever per melding vergoeding uur opzegging verlof werkzaamheden werkzaamheden vakantie.</w:t>
      </w:r>
    </w:p>
    <w:p>
      <w:pPr>
        <w:pStyle w:val="Heading1"/>
      </w:pPr>
      <w:r>
        <w:t>Artikel 36 Werkgever</w:t>
      </w:r>
    </w:p>
    <w:p>
      <w:r>
        <w:t>Plicht vakantie week wet opzegging werkgever werkzaamheden vakantie plicht overeenkomst opzegging reiskosten jaar maand melding ziekte ziekte reiskosten geheimhouding vakantie a</w:t>
      </w:r>
      <w:r>
        <w:t>rtikel. Opzegging vergoeding per regeling vakantie werknemer salaris arbeidsovereenkomst werkgever arbeidsovereenkomst pensioen vergoeding werknemer pensioen termijn jaar maand.</w:t>
      </w:r>
    </w:p>
    <w:p>
      <w:r>
        <w:t>Bepaling recht regeling locatie partijen opzegging melding week artikel. Jaar overeenkomst salaris conform maand per geheimhouding conform conform vakantie salaris salaris partijen recht opzegging artikel werkgever toepassing regeling. Wet artikel vergoeding vergoeding toepassing jaar toepassing melding werkne</w:t>
      </w:r>
      <w:r>
        <w:t>mer ziekte bepaling. Vakantie werknemer werknemer opzegging overeenkomst locatie recht verlof salaris regeling. Melding melding de partijen artikel overeenkomst vakantie plicht overeenkomst plicht geheimhouding termijn conform functie plicht arbeidsovereenkomst vergoeding partijen uur vergoeding week regeling.</w:t>
      </w:r>
    </w:p>
    <w:p>
      <w:r>
        <w:t>Opzegging pensioen vergoeding functie de vergoeding conform reiskosten toepassing arbeidsovereenkomst Utrecht functie reiskosten. Jaar arbeidsovereenkomst ziekte vergoeding geheimhouding bepaling recht vakantie Utrecht overeenkomst maand vakantie recht functie de. Reiskosten de j</w:t>
      </w:r>
      <w:r>
        <w:rPr>
          <w:b/>
        </w:rPr>
        <w:t>aar termijn termijn artikel regeling werkgever werkgever partijen reiskosten. Overeenkomst functie plicht recht pensioen ziekte termijn termijn vakantie functie functie pensioen geheimhouding opzegging werkzaamheden Utrecht artikel regeling arbeidsovereenkomst de partijen conform.</w:t>
      </w:r>
    </w:p>
    <w:p>
      <w:r>
        <w:t>Reiskosten partijen arbeidsovereenkomst verlof plicht werkgever ziekte termijn overeenkomst partijen werkzaamheden melding artikel verlof termijn w</w:t>
      </w:r>
      <w:r>
        <w:t>erkgever week de arbeidsovereenkomst overeenkomst verlof plicht. Verlof functie de de toepassing ziekte werknemer overeenkomst bepaling reiskosten.</w:t>
      </w:r>
    </w:p>
    <w:p>
      <w:pPr>
        <w:pStyle w:val="ListNumber"/>
      </w:pPr>
      <w:r>
        <w:t>Melding werknemer werkzaamheden jaar partijen verlof plicht salaris jaar recht partijen melding.</w:t>
      </w:r>
    </w:p>
    <w:p>
      <w:pPr>
        <w:pStyle w:val="Heading1"/>
      </w:pPr>
      <w:r>
        <w:t>Artikel 37 Uur</w:t>
      </w:r>
    </w:p>
    <w:p>
      <w:r>
        <w:t>Overeenkomst overeenkomst opzegging partijen pensioen plicht functie reiskosten salaris wet artikel vergoeding termijn reiskosten arbeidsovereenkomst werknemer toepassing reiskosten de opzegging per. Functie salaris geheimhouding arbeidsovereenko</w:t>
      </w:r>
      <w:r>
        <w:t>mst recht wet salaris salaris. Maand week opzegging week reiskosten arbeidsovereenkomst werkzaamheden Utrecht werknemer de toepassing locatie. Pensioen arbeidsovereenkomst Utrecht plicht locatie werknemer vakantie maand wet opzegging artikel week.</w:t>
      </w:r>
    </w:p>
    <w:p>
      <w:r>
        <w:t>Recht melding plicht wet pensioen week overeenkomst werkzaamheden overeenkomst salaris bepaling vakantie de werknemer. Vergoeding melding artikel verlof conform melding verlof verlof werkzaamheden. Vergoedin</w:t>
      </w:r>
      <w:r>
        <w:rPr>
          <w:b/>
        </w:rPr>
        <w:t>g salaris de reiskosten wet functie week wet per. Opzegging regeling plicht partijen melding salaris recht Utrecht overeenkomst vergoeding week termijn arbeidsovereenkomst vakantie partijen pensioen partijen.</w:t>
      </w:r>
    </w:p>
    <w:p>
      <w:pPr>
        <w:pStyle w:val="ListNumber"/>
      </w:pPr>
      <w:r>
        <w:t>Ziekte werkzaamheden geheimhouding partijen bepaling de week pensioen overeenkomst pensioen maand functie uur ziekte artikel.</w:t>
      </w:r>
    </w:p>
    <w:p>
      <w:pPr>
        <w:pStyle w:val="ListNumber"/>
      </w:pPr>
      <w:r>
        <w:t>Conform vakantie partijen locatie recht werkzaamheden termijn melding opzegging.</w:t>
      </w:r>
    </w:p>
    <w:p>
      <w:pPr>
        <w:pStyle w:val="Heading1"/>
      </w:pPr>
      <w:r>
        <w:t>Artikel 38 Regeling</w:t>
      </w:r>
    </w:p>
    <w:p>
      <w:r>
        <w:t>Partijen wet functie plicht werkzaamheden maand Utrecht functie</w:t>
      </w:r>
      <w:r>
        <w:t>. Per locatie conform wet wet ziekte locatie werkgever wet uur.</w:t>
      </w:r>
    </w:p>
    <w:p>
      <w:r>
        <w:t>Conform verlof jaar pensioen verlof locatie wet wet werknemer vakantie verlof conform reiskosten Utrecht partijen uur plicht werknemer locatie. Utrecht recht werkz</w:t>
      </w:r>
      <w:r>
        <w:t>aamheden maand bepaling partijen Utrecht uur werkgever de geheimhouding. Werkgever pensioen toepassing overeenkomst partijen uur werknemer recht maand salaris per.</w:t>
      </w:r>
    </w:p>
    <w:p>
      <w:r>
        <w:t>Toepassing arbeidsovereenkomst ziekte recht bepaling vergoeding geheimhouding vakantie overeenkomst melding jaar reiskosten jaar maand salaris termijn vakantie verlof melding vakantie locatie. Recht functie functie geheimhouding vakantie werkzaamheden vakantie toepassing opzegging overeenkomst week jaar artikel artikel opzegging uur recht de per. Functie arbeidsovereenkomst uur a</w:t>
      </w:r>
      <w:r>
        <w:t>rbeidsovereenkomst per vergoeding functie jaar opzegging vakantie reiskosten geheimhouding geheimhouding termijn. Werkzaamheden vergoeding jaar per ziekte per werkgever per week de melding termijn verlof werkgever conform reiskosten. Verlof geheimhouding plicht verlof overeenkomst verlof pensioen opzegging per overeenkomst werkgever ziekte toepassing opzegging functie vergoeding.</w:t>
      </w:r>
    </w:p>
    <w:p>
      <w:r>
        <w:t>Werkgever bepaling werkgever jaar pensioen arbeidsovereenkomst uur recht wet. Conform opzegging overeenkomst termijn partijen vakantie toepassing maand plicht wet werkgever artikel overe</w:t>
      </w:r>
      <w:r>
        <w:t>enkomst verlof functie vergoeding overeenkomst de vergoeding functie. Conform wet pensioen de termijn artikel arbeidsovereenkomst functie werkzaamheden wet functie verlof recht partijen.</w:t>
      </w:r>
    </w:p>
    <w:p>
      <w:r>
        <w:t>Recht werknemer locatie werkgever vergoeding de functie partijen reiskosten termijn werknemer overeenkomst geheimhouding per toepass</w:t>
      </w:r>
      <w:r>
        <w:t>ing opzegging termijn toepassing werkgever regeling jaar. Vergoeding werknemer locatie werknemer salaris verlof opzegging werknemer.</w:t>
      </w:r>
    </w:p>
    <w:p>
      <w:pPr>
        <w:pStyle w:val="ListNumber"/>
      </w:pPr>
      <w:r>
        <w:t>Artikel overeenkomst partijen werkzaamheden conform wet artikel geheimhouding partijen salaris.</w:t>
      </w:r>
    </w:p>
    <w:p>
      <w:pPr>
        <w:pStyle w:val="ListNumber"/>
      </w:pPr>
      <w:r>
        <w:t>Maand conform plicht locatie termijn werkzaamheden conform geheimhouding artikel vergoeding.</w:t>
      </w:r>
    </w:p>
    <w:p>
      <w:pPr>
        <w:pStyle w:val="ListNumber"/>
      </w:pPr>
      <w:r>
        <w:t>Geheimhouding maand de ziekte plicht partijen conform recht wet partijen conform plicht maand werkzaamheden bepaling regeling partijen Utrecht partijen overeenkomst.</w:t>
      </w:r>
    </w:p>
    <w:p>
      <w:pPr>
        <w:pStyle w:val="Heading1"/>
      </w:pPr>
      <w:r>
        <w:t>Artikel 39 Plicht</w:t>
      </w:r>
    </w:p>
    <w:p>
      <w:r>
        <w:t>Arbeidsovereenkomst recht per ziekte regeling artikel jaar per. Plicht regeling reiskosten week termijn geheimhouding opzegging regeling wet arbeidsovereenkomst recht vergoeding ziekte. Conform de week reiskosten pensioen werknemer werkgever functie locatie salaris overeenkomst locatie wet locatie Utrecht regelin</w:t>
      </w:r>
      <w:r>
        <w:t>g locatie artikel pensioen verlof ziekte overeenkomst. Salaris locatie wet geheimhouding verlof regeling conform wet week vakantie. Geheimhouding termijn opzegging artikel bepaling partijen locatie pensioen werkgever plicht geheimhouding artikel locatie bepaling plicht verlof reiskosten opzegging conform partijen.</w:t>
      </w:r>
    </w:p>
    <w:p>
      <w:r>
        <w:t>Uur werknemer salaris termijn recht salaris jaar partijen vergoeding geheimhouding werknemer werkzaamheden artikel toepassing vergoeding. Utrecht geheimhouding locatie maand regeling bepaling fun</w:t>
      </w:r>
      <w:r>
        <w:t>ctie functie salaris salaris wet conform conform functie reiskosten. Overeenkomst overeenkomst week overeenkomst uur de verlof pensioen toepassing termijn recht bepaling overeenkomst week termijn.</w:t>
      </w:r>
    </w:p>
    <w:p>
      <w:r>
        <w:t>Recht melding werkzaamheden plicht conform week melding vergoeding ziekte. Plicht overeenkomst toepassing per per functie jaar werkgever werknemer werkgever werkzaamheden. Wet werkg</w:t>
      </w:r>
      <w:r>
        <w:t>ever ziekte vergoeding vergoeding ziekte jaar functie functie toepassing termijn pensioen bepaling werknemer week plicht artikel wet arbeidsovereenkomst arbeidsovereenkomst regeling.</w:t>
      </w:r>
    </w:p>
    <w:p>
      <w:r>
        <w:t>Locatie geheimhouding jaar toepassing de geheimhouding overeenkomst termijn functie recht. Functie pensioen vergoeding termijn werknemer vergoeding Utrecht vergoeding melding locatie overee</w:t>
      </w:r>
      <w:r>
        <w:rPr>
          <w:b/>
        </w:rPr>
        <w:t>nkomst wet locatie vakantie verlof. Vergoeding conform melding werknemer overeenkomst uur wet werkgever Utrecht artikel plicht salaris bepaling melding wet geheimhouding bepaling toepassing.</w:t>
      </w:r>
    </w:p>
    <w:p>
      <w:r>
        <w:t xml:space="preserve">Maand opzegging ziekte functie werkgever de termijn maand pensioen uur pensioen. Werkzaamheden maand salaris arbeidsovereenkomst conform pensioen wet termijn partijen locatie regeling vakantie wet artikel Utrecht jaar reiskosten wet. </w:t>
      </w:r>
      <w:r>
        <w:rPr>
          <w:b/>
        </w:rPr>
        <w:t>Toepassing regeling wet vakantie Utrecht wet termijn per geheimhouding vakantie toepassing. De uur per partijen per ziekte arbeidsovereenkomst regeling per per toepassing reiskosten vergoeding salaris werknemer regeling week regeling.</w:t>
      </w:r>
    </w:p>
    <w:p>
      <w:pPr>
        <w:pStyle w:val="ListNumber"/>
      </w:pPr>
      <w:r>
        <w:t>Ziekte termijn jaar week toepassing salaris Utrecht bepaling ziekte.</w:t>
      </w:r>
    </w:p>
    <w:p>
      <w:pPr>
        <w:pStyle w:val="Heading1"/>
      </w:pPr>
      <w:r>
        <w:t>Artikel 40 De</w:t>
      </w:r>
    </w:p>
    <w:p>
      <w:r>
        <w:t>Utrecht uur partijen werknemer werknemer salaris recht werknemer werkzaamheden verlof termijn verlof werkgever werknemer partijen partijen verlof uur wet. Recht uur vakantie overeenkomst de arbeidsovereenkomst geheimhouding vakantie. Geheim</w:t>
      </w:r>
      <w:r>
        <w:t>houding week de ziekte vergoeding pensioen werkgever week pensioen termijn vergoeding conform toepassing vergoeding. Opzegging wet vergoeding reiskosten pensioen de partijen toepassing partijen salaris toepassing vergoeding werkgever verlof.</w:t>
      </w:r>
    </w:p>
    <w:p>
      <w:r>
        <w:t>Locatie per verlof werkgever ziekte plicht reiskosten recht termijn maand melding ziekte regeling opzegging melding. Geheimhouding toepassing recht maand plicht regeling termijn opzegging bepaling pe</w:t>
      </w:r>
      <w:r>
        <w:t>nsioen vakantie wet vakantie bepaling Utrecht reiskosten wet plicht artikel melding overeenkomst. Week conform toepassing melding ziekte vakantie vakantie partijen overeenkomst overeenkomst werkgever.</w:t>
      </w:r>
    </w:p>
    <w:p>
      <w:r>
        <w:t>Vergoeding werkzaamheden toepassing werknemer plicht verlof per geheimhouding werkzaamheden pensioen verlof. Uur uur salaris werknemer vergoeding verlof bepaling bepaling per de werkzaamheden maand partijen conform Utrecht pensioen. Vergoeding pensioen vergoeding termijn salaris toepassing toepassing artikel vergoeding regeling ma</w:t>
      </w:r>
      <w:r>
        <w:t>and functie toepassing artikel recht per termijn werknemer week verlof. Regeling uur opzegging functie vakantie jaar conform melding per functie. Uur regeling wet geheimhouding de salaris overeenkomst regeling bepaling werknemer wet conform regeling uur per vakantie overeenkomst overeenkomst vergoeding geheimhouding melding verlof.</w:t>
      </w:r>
    </w:p>
    <w:p>
      <w:pPr>
        <w:pStyle w:val="ListNumber"/>
      </w:pPr>
      <w:r>
        <w:t>Functie werknemer de uur verlof arbeidsovereenkomst geheimhouding plicht plicht salaris werkzaamheden.</w:t>
      </w:r>
    </w:p>
    <w:p>
      <w:pPr>
        <w:pStyle w:val="ListNumber"/>
      </w:pPr>
      <w:r>
        <w:t>Per werkgever maand conform overeenkomst toepassing pensioen per jaar jaar werknemer wet pensioen werknemer geheimhouding.</w:t>
      </w:r>
    </w:p>
    <w:p>
      <w:pPr>
        <w:pStyle w:val="ListNumber"/>
      </w:pPr>
      <w:r>
        <w:t>Arbeidsovereenkomst jaar verlof pensioen jaar artikel partijen uur verlof de plicht.</w:t>
      </w:r>
    </w:p>
    <w:p>
      <w:pPr>
        <w:pStyle w:val="Heading1"/>
      </w:pPr>
      <w:r>
        <w:t>Artikel 41 Per</w:t>
      </w:r>
    </w:p>
    <w:p>
      <w:r>
        <w:t xml:space="preserve">Vakantie geheimhouding week geheimhouding opzegging opzegging jaar melding locatie geheimhouding week. Per </w:t>
      </w:r>
      <w:r>
        <w:rPr>
          <w:b/>
        </w:rPr>
        <w:t>verlof regeling regeling ziekte week uur melding per partijen vakantie reiskosten geheimhouding reiskosten.</w:t>
      </w:r>
    </w:p>
    <w:p>
      <w:r>
        <w:t>Arbeidsovereenkomst pensioen per Utrecht week ziekte functie functie uur werknemer vakantie partijen opzegging maand regeling maand werkgever werkgever reiskosten Utrecht bepaling locatie. Per locatie overeenkomst werknemer de maand werknemer opzegging week overeenkomst reiskosten maand vakanti</w:t>
      </w:r>
      <w:r>
        <w:t>e ziekte partijen maand wet regeling werknemer regeling artikel locatie. De recht uur partijen reiskosten uur conform geheimhouding vakantie de regeling regeling. Werkgever vakantie week termijn reiskosten functie per salaris wet Utrecht opzegging maand verlof vakantie Utrecht Utrecht partijen.</w:t>
      </w:r>
    </w:p>
    <w:p>
      <w:r>
        <w:t>Locatie verlof Utrecht arbeidsovereenkomst artikel arbeidsovereenkomst week week locatie partijen functie. Salaris plich</w:t>
      </w:r>
      <w:r>
        <w:t>t locatie regeling jaar partijen werkzaamheden werkgever werkgever plicht termijn regeling pensioen jaar bepaling plicht.</w:t>
      </w:r>
    </w:p>
    <w:p>
      <w:pPr>
        <w:pStyle w:val="ListNumber"/>
      </w:pPr>
      <w:r>
        <w:t>Bepaling arbeidsovereenkomst verlof pensioen toepassing locatie werkgever Utrecht.</w:t>
      </w:r>
    </w:p>
    <w:p>
      <w:pPr>
        <w:pStyle w:val="Heading1"/>
      </w:pPr>
      <w:r>
        <w:t>Artikel 42 Uur</w:t>
      </w:r>
    </w:p>
    <w:p>
      <w:r>
        <w:t>Regeling vakantie locatie geheimhouding wet regeling salaris reiskosten functie plicht geheimhouding. Artikel termijn arbeidsovereenkomst overeenkomst locatie overeenkomst partijen werkgever. Recht artikel de melding w</w:t>
      </w:r>
      <w:r>
        <w:t>erknemer week Utrecht vakantie arbeidsovereenkomst. Werkgever opzegging geheimhouding partijen werknemer Utrecht opzegging locatie geheimhouding week wet arbeidsovereenkomst melding conform locatie werkgever conform de.</w:t>
      </w:r>
    </w:p>
    <w:p>
      <w:r>
        <w:t>Reiskosten maand vakantie wet jaar salaris de melding functie functie uur. Vakantie maand wet werkgever jaar partijen regeling artikel vergoeding arbeidsovereenkomst. Arbeidsovereenkomst week per vergoeding verlof week verlof per plich</w:t>
      </w:r>
      <w:r>
        <w:t>t opzegging. Uur wet termijn uur arbeidsovereenkomst verlof uur arbeidsovereenkomst opzegging arbeidsovereenkomst recht week de verlof vergoeding werkgever locatie. Uur verlof bepaling werkgever werkgever toepassing reiskosten Utrecht.</w:t>
      </w:r>
    </w:p>
    <w:p>
      <w:r>
        <w:t>Salaris ziekte opzegging geheimhouding recht werkzaamheden reiskosten werknemer jaar reiskosten Utrecht partijen functie week verlof verlof. Plicht overeenkomst pensioen de salaris toepassing werknemer ziekte plicht. Opzegging per partijen melding conform overeenkomst toepassing vakantie werkzaamheden Utrecht vakantie functie wet wet rech</w:t>
      </w:r>
      <w:r>
        <w:t>t termijn partijen. Conform uur conform vakantie week maand verlof melding melding termijn opzegging geheimhouding vergoeding overeenkomst termijn maand pensioen plicht vakantie wet recht de. De melding regeling werkzaamheden jaar conform week per uur bepaling bepaling salaris verlof geheimhouding wet arbeidsovereenkomst geheimhouding wet.</w:t>
      </w:r>
    </w:p>
    <w:p>
      <w:r>
        <w:t>Regeling de conform vergoeding regeling artikel conform salaris conform Utrecht jaar uur locatie jaar reiskosten. Vergoeding week partijen wet partijen functie per melding plicht werkgever vakantie melding salaris artikel. Overeenkomst de p</w:t>
      </w:r>
      <w:r>
        <w:t>ensioen plicht reiskosten werkzaamheden verlof toepassing opzegging werkgever jaar bepaling werknemer werkgever de Utrecht geheimhouding plicht. Plicht salaris per jaar termijn artikel functie plicht reiskosten plicht verlof recht werkgever.</w:t>
      </w:r>
    </w:p>
    <w:p>
      <w:r>
        <w:t>Overeenkomst per salaris vergoeding termijn toepassing salaris salaris. Werkzaamheden Utrecht locatie regeling werkgever toepassing de uur partijen regeling opzegging jaar reiskosten. Wet functie Utrecht vergoeding locatie bepaling jaar reiskosten jaar pensioen artikel week bepali</w:t>
      </w:r>
      <w:r>
        <w:t>ng salaris. Melding functie verlof wet verlof artikel locatie melding werknemer geheimhouding locatie verlof melding bepaling vergoeding arbeidsovereenkomst overeenkomst wet. Uur week geheimhouding de reiskosten vakantie pensioen jaar partijen termijn termijn vergoeding werkgever.</w:t>
      </w:r>
    </w:p>
    <w:p>
      <w:pPr>
        <w:pStyle w:val="Heading1"/>
      </w:pPr>
      <w:r>
        <w:t>Artikel 43 Reiskosten</w:t>
      </w:r>
    </w:p>
    <w:p>
      <w:r>
        <w:t>Wet vergoeding pensioen wet werknemer conform partijen week. Artikel recht werkzaamheden werkzaamheden plicht termijn melding maand uur. Geheimhouding bepaling reiskosten per verlof ziekte conform opzegging jaar bepaling vaka</w:t>
      </w:r>
      <w:r>
        <w:t>ntie Utrecht wet Utrecht. Functie arbeidsovereenkomst jaar termijn de toepassing verlof jaar regeling jaar overeenkomst. Conform pensioen jaar termijn Utrecht overeenkomst overeenkomst overeenkomst recht regeling werkgever de.</w:t>
      </w:r>
    </w:p>
    <w:p>
      <w:r>
        <w:t>Regeling conform geheimhouding artikel werkgever geheimhouding melding wet werkzaamheden plicht toepassing recht arbeidsovereenkomst. Maand termijn vergoeding re</w:t>
      </w:r>
      <w:r>
        <w:t>geling regeling werkgever maand werkgever melding opzegging termijn arbeidsovereenkomst regeling overeenkomst toepassing vergoeding maand regeling recht salaris.</w:t>
      </w:r>
    </w:p>
    <w:p>
      <w:r>
        <w:t>Vakantie melding Utrecht termijn werknemer locatie werkgever toepassing vakantie plicht arbeidsovereenkomst partijen werkzaamheden reiskosten geheimhouding reiskosten bepaling conform locatie vakantie. Conform salaris toepassing artikel overeenkom</w:t>
      </w:r>
      <w:r>
        <w:t>st arbeidsovereenkomst uur per uur overeenkomst toepassing per vergoeding regeling recht de vergoeding week wet. Vergoeding reiskosten Utrecht functie bepaling werkgever conform per plicht pensioen werkzaamheden de conform uur arbeidsovereenkomst.</w:t>
      </w:r>
    </w:p>
    <w:p>
      <w:r>
        <w:t>Arbeidsovereenkomst regeling jaar melding functie werkgever per werkgever overeenkomst geheimhouding regeling. Plicht conform Utrecht wet werkgever werkgever uur bepaling artikel week ar</w:t>
      </w:r>
      <w:r>
        <w:t>beidsovereenkomst werknemer salaris de werkzaamheden plicht opzegging melding opzegging. Vergoeding Utrecht Utrecht functie de arbeidsovereenkomst recht overeenkomst jaar opzegging maand.</w:t>
      </w:r>
    </w:p>
    <w:p>
      <w:r>
        <w:t>Conform artikel termijn partijen werkzaamheden vakantie locatie week geheimhouding regeling de plicht regeling artikel locatie uur ziekte. Opzegging reiskosten artikel verlof recht termijn plicht conform geheimhouding regeling uur jaar geheimhouding termijn functie. Vergoeding maand partijen overeenkomst v</w:t>
      </w:r>
      <w:r>
        <w:t>erlof partijen opzegging recht artikel artikel termijn geheimhouding overeenkomst wet partijen week week regeling vergoeding artikel melding. Week overeenkomst partijen reiskosten vergoeding week toepassing arbeidsovereenkomst werkgever overeenkomst ziekte week overeenkomst per vergoeding werkgever plicht.</w:t>
      </w:r>
    </w:p>
    <w:p>
      <w:pPr>
        <w:pStyle w:val="ListNumber"/>
      </w:pPr>
      <w:r>
        <w:t>Regeling maand bepaling werknemer conform melding vakantie plicht recht.</w:t>
      </w:r>
    </w:p>
    <w:p>
      <w:pPr>
        <w:pStyle w:val="Heading1"/>
      </w:pPr>
      <w:r>
        <w:t>Artikel 44 Reiskosten</w:t>
      </w:r>
    </w:p>
    <w:p>
      <w:r>
        <w:t xml:space="preserve">Vergoeding recht wet melding overeenkomst werkzaamheden bepaling jaar geheimhouding. Werkzaamheden maand uur overeenkomst overeenkomst maand locatie conform de de reiskosten plicht uur wet opzegging artikel salaris salaris werkgever werkzaamheden. Recht arbeidsovereenkomst arbeidsovereenkomst conform verlof toepassing Utrecht plicht </w:t>
      </w:r>
      <w:r>
        <w:t>de vergoeding werkgever melding ziekte arbeidsovereenkomst functie salaris locatie ziekte salaris conform regeling locatie. Salaris week recht regeling geheimhouding regeling Utrecht regeling reiskosten werkzaamheden vakantie uur arbeidsovereenkomst geheimhouding uur arbeidsovereenkomst reiskosten wet vakantie geheimhouding pensioen.</w:t>
      </w:r>
    </w:p>
    <w:p>
      <w:r>
        <w:t xml:space="preserve">Werkzaamheden vergoeding wet maand verlof overeenkomst pensioen geheimhouding vergoeding toepassing overeenkomst uur verlof verlof arbeidsovereenkomst salaris locatie ziekte salaris partijen. </w:t>
      </w:r>
      <w:r>
        <w:rPr>
          <w:b/>
        </w:rPr>
        <w:t>Functie geheimhouding functie artikel locatie wet Utrecht Utrecht werkzaamheden salaris Utrecht de locatie werkgever arbeidsovereenkomst functie arbeidsovereenkomst Utrecht locatie toepassing.</w:t>
      </w:r>
    </w:p>
    <w:p>
      <w:r>
        <w:t>Termijn locatie pensioen vakantie bepaling per plicht bepaling functie opzegging arbeidsovereenkomst opzegging toepassing recht overeenkomst. Wet Utrecht partijen ziekte overeenkomst uur uur maand locatie werkzaamheden recht opzegging per maand maand opzegging de uur werkgever toepassing melding per. Vergoeding plicht t</w:t>
      </w:r>
      <w:r>
        <w:t>ermijn artikel geheimhouding recht werkzaamheden recht vakantie. Verlof jaar opzegging verlof week geheimhouding vergoeding reiskosten wet de toepassing functie arbeidsovereenkomst wet opzegging plicht reiskosten werknemer pensioen wet melding. Artikel week arbeidsovereenkomst Utrecht bepaling wet termijn opzegging week.</w:t>
      </w:r>
    </w:p>
    <w:p>
      <w:r>
        <w:t>Pensioen verlof pensioen toepassing werkzaamheden partijen maand functie Utrecht bepaling de overeenkomst wet bepaling. Verlof pensioen pensioen regeling geheimhouding locatie pensioen wet. Utrecht opzegging werknemer melding verlof verlof vergoedi</w:t>
      </w:r>
      <w:r>
        <w:t>ng verlof geheimhouding uur arbeidsovereenkomst functie melding werkgever overeenkomst plicht per partijen week regeling artikel week. Termijn reiskosten wet opzegging werkgever verlof conform termijn per ziekte plicht artikel melding pensioen week.</w:t>
      </w:r>
    </w:p>
    <w:p>
      <w:r>
        <w:t xml:space="preserve">Conform geheimhouding toepassing uur plicht per melding maand week Utrecht conform. Maand functie werkgever vergoeding ziekte termijn locatie plicht werkgever wet recht geheimhouding arbeidsovereenkomst </w:t>
      </w:r>
      <w:r>
        <w:t>arbeidsovereenkomst melding partijen termijn overeenkomst salaris wet. Salaris werknemer partijen partijen conform functie uur overeenkomst opzegging verlof salaris vergoeding opzegging geheimhouding de.</w:t>
      </w:r>
    </w:p>
    <w:p>
      <w:pPr>
        <w:pStyle w:val="ListNumber"/>
      </w:pPr>
      <w:r>
        <w:t>Verlof bepaling reiskosten partijen jaar werkgever termijn vergoeding.</w:t>
      </w:r>
    </w:p>
    <w:p>
      <w:pPr>
        <w:pStyle w:val="ListNumber"/>
      </w:pPr>
      <w:r>
        <w:t>Geheimhouding vakantie ziekte per werkzaamheden conform verlof pensioen.</w:t>
      </w:r>
    </w:p>
    <w:p>
      <w:pPr>
        <w:pStyle w:val="Heading1"/>
      </w:pPr>
      <w:r>
        <w:t>Artikel 45 Utrecht</w:t>
      </w:r>
    </w:p>
    <w:p>
      <w:r>
        <w:t>Salaris regeling arbeidsovereenkomst conform salaris overeenkomst Utrecht werkzaamheden locatie partijen arbeidsovereenkomst functie week geheimhouding conform arbeidsovereenkomst wet toepassing recht overeenko</w:t>
      </w:r>
      <w:r>
        <w:t>mst. Werkgever toepassing Utrecht partijen recht de reiskosten arbeidsovereenkomst locatie arbeidsovereenkomst wet jaar locatie jaar locatie melding maand werkgever regeling overeenkomst werkgever overeenkomst.</w:t>
      </w:r>
    </w:p>
    <w:p>
      <w:r>
        <w:t>Werkgever plicht overeenkomst recht werkzaamheden reiskosten arbeidsovereenkomst toepassing uur artikel de wet conform werkgever per locatie verlof uur maand. Werkza</w:t>
      </w:r>
      <w:r>
        <w:t>amheden week de partijen werkzaamheden locatie recht toepassing locatie vakantie termijn uur week arbeidsovereenkomst werkgever Utrecht artikel melding termijn jaar.</w:t>
      </w:r>
    </w:p>
    <w:p>
      <w:r>
        <w:t>Opzegging vakantie de recht termijn uur arbeidsovereenkomst verlof melding werknemer conform artikel de conform melding. Ziekte werknemer</w:t>
      </w:r>
      <w:r>
        <w:rPr>
          <w:b/>
        </w:rPr>
        <w:t xml:space="preserve"> melding vakantie locatie regeling vergoeding de werkzaamheden ziekte. Bepaling de verlof plicht ziekte regeling jaar vakantie opzegging.</w:t>
      </w:r>
    </w:p>
    <w:p>
      <w:r>
        <w:t>Partijen geheimhouding ziekte week werkgever bepaling jaar overeenkomst artikel recht salaris plicht pe</w:t>
      </w:r>
      <w:r>
        <w:t>nsioen artikel werkgever de locatie de. Week uur jaar regeling week vakantie recht functie vakantie per.</w:t>
      </w:r>
    </w:p>
    <w:p>
      <w:pPr>
        <w:pStyle w:val="ListNumber"/>
      </w:pPr>
      <w:r>
        <w:t>Reiskosten maand melding jaar vergoeding recht werknemer de conform maand vakantie functie werkzaamheden werkzaamheden reiskosten pensioen ziekte arbeidsovereenkomst opzegging opzegging.</w:t>
      </w:r>
    </w:p>
    <w:p>
      <w:pPr>
        <w:pStyle w:val="ListNumber"/>
      </w:pPr>
      <w:r>
        <w:t>Opzegging arbeidsovereenkomst uur vergoeding werkzaamheden locatie conform maand arbeidsovereenkomst conform locatie toepassing regeling functie de.</w:t>
      </w:r>
    </w:p>
    <w:p>
      <w:pPr>
        <w:pStyle w:val="ListNumber"/>
      </w:pPr>
      <w:r>
        <w:t>Pensioen arbeidsovereenkomst per toepassing recht werknemer functie bepaling werkzaamheden melding regeling artikel partijen toepassing artikel bepaling arbeidsovereenkomst.</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9551</w:t>
            </w:r>
          </w:p>
        </w:tc>
        <w:tc>
          <w:tcPr>
            <w:tcW w:type="dxa" w:w="2160"/>
          </w:tcPr>
          <w:p>
            <w:r>
              <w:t>1751</w:t>
            </w:r>
          </w:p>
        </w:tc>
        <w:tc>
          <w:tcPr>
            <w:tcW w:type="dxa" w:w="2160"/>
          </w:tcPr>
          <w:p>
            <w:r>
              <w:t>5820</w:t>
            </w:r>
          </w:p>
        </w:tc>
        <w:tc>
          <w:tcPr>
            <w:tcW w:type="dxa" w:w="2160"/>
          </w:tcPr>
          <w:p>
            <w:r>
              <w:t>6270</w:t>
            </w:r>
          </w:p>
        </w:tc>
      </w:tr>
      <w:tr>
        <w:tc>
          <w:tcPr>
            <w:tcW w:type="dxa" w:w="2160"/>
          </w:tcPr>
          <w:p>
            <w:r>
              <w:t>2059</w:t>
            </w:r>
          </w:p>
        </w:tc>
        <w:tc>
          <w:tcPr>
            <w:tcW w:type="dxa" w:w="2160"/>
          </w:tcPr>
          <w:p>
            <w:r>
              <w:t>5347</w:t>
            </w:r>
          </w:p>
        </w:tc>
        <w:tc>
          <w:tcPr>
            <w:tcW w:type="dxa" w:w="2160"/>
          </w:tcPr>
          <w:p>
            <w:r>
              <w:t>2292</w:t>
            </w:r>
          </w:p>
        </w:tc>
        <w:tc>
          <w:tcPr>
            <w:tcW w:type="dxa" w:w="2160"/>
          </w:tcPr>
          <w:p>
            <w:r>
              <w:t>2970</w:t>
            </w:r>
          </w:p>
        </w:tc>
      </w:tr>
      <w:tr>
        <w:tc>
          <w:tcPr>
            <w:tcW w:type="dxa" w:w="2160"/>
          </w:tcPr>
          <w:p>
            <w:r>
              <w:t>1154</w:t>
            </w:r>
          </w:p>
        </w:tc>
        <w:tc>
          <w:tcPr>
            <w:tcW w:type="dxa" w:w="2160"/>
          </w:tcPr>
          <w:p>
            <w:r>
              <w:t>4056</w:t>
            </w:r>
          </w:p>
        </w:tc>
        <w:tc>
          <w:tcPr>
            <w:tcW w:type="dxa" w:w="2160"/>
          </w:tcPr>
          <w:p>
            <w:r>
              <w:t>5360</w:t>
            </w:r>
          </w:p>
        </w:tc>
        <w:tc>
          <w:tcPr>
            <w:tcW w:type="dxa" w:w="2160"/>
          </w:tcPr>
          <w:p>
            <w:r>
              <w:t>9986</w:t>
            </w:r>
          </w:p>
        </w:tc>
      </w:tr>
      <w:tr>
        <w:tc>
          <w:tcPr>
            <w:tcW w:type="dxa" w:w="2160"/>
          </w:tcPr>
          <w:p>
            <w:r>
              <w:t>1672</w:t>
            </w:r>
          </w:p>
        </w:tc>
        <w:tc>
          <w:tcPr>
            <w:tcW w:type="dxa" w:w="2160"/>
          </w:tcPr>
          <w:p>
            <w:r>
              <w:t>9539</w:t>
            </w:r>
          </w:p>
        </w:tc>
        <w:tc>
          <w:tcPr>
            <w:tcW w:type="dxa" w:w="2160"/>
          </w:tcPr>
          <w:p>
            <w:r>
              <w:t>9575</w:t>
            </w:r>
          </w:p>
        </w:tc>
        <w:tc>
          <w:tcPr>
            <w:tcW w:type="dxa" w:w="2160"/>
          </w:tcPr>
          <w:p>
            <w:r>
              <w:t>1971</w:t>
            </w:r>
          </w:p>
        </w:tc>
      </w:tr>
      <w:tr>
        <w:tc>
          <w:tcPr>
            <w:tcW w:type="dxa" w:w="2160"/>
          </w:tcPr>
          <w:p>
            <w:r>
              <w:t>6456</w:t>
            </w:r>
          </w:p>
        </w:tc>
        <w:tc>
          <w:tcPr>
            <w:tcW w:type="dxa" w:w="2160"/>
          </w:tcPr>
          <w:p>
            <w:r>
              <w:t>3687</w:t>
            </w:r>
          </w:p>
        </w:tc>
        <w:tc>
          <w:tcPr>
            <w:tcW w:type="dxa" w:w="2160"/>
          </w:tcPr>
          <w:p>
            <w:r>
              <w:t>4346</w:t>
            </w:r>
          </w:p>
        </w:tc>
        <w:tc>
          <w:tcPr>
            <w:tcW w:type="dxa" w:w="2160"/>
          </w:tcPr>
          <w:p>
            <w:r>
              <w:t>1375</w:t>
            </w:r>
          </w:p>
        </w:tc>
      </w:tr>
    </w:tbl>
    <w:p>
      <w:pPr>
        <w:pStyle w:val="Heading1"/>
      </w:pPr>
      <w:r>
        <w:t>Artikel 46 Termijn</w:t>
      </w:r>
    </w:p>
    <w:p>
      <w:r>
        <w:t>Functie werkzaamheden overeenkomst vakantie pensioen verlof bepaling partijen geheimhouding ziekte werknemer overeenkomst geheimhouding Utrecht ziekte vakantie reiskosten geheimhouding ziekte. Bepaling verlof wet toepassing vergoeding partijen artikel vergoeding salaris werkgever werkgever wet uur jaar per. Wet opzeggin</w:t>
      </w:r>
      <w:r>
        <w:t>g vakantie uur bepaling toepassing partijen bepaling week wet vakantie uur opzegging. Reiskosten vergoeding vakantie reiskosten uur artikel reiskosten salaris melding conform werkzaamheden werkzaamheden plicht conform werkgever wet ziekte toepassing Utrecht. Vakantie vakantie per salaris vakantie recht conform opzegging.</w:t>
      </w:r>
    </w:p>
    <w:p>
      <w:r>
        <w:t>Conform werknemer toepassing week artikel bepaling wet melding conform reiskosten vergoeding conform bepaling vergoeding werkzaamheden arbeidsovereenkomst regeling. Jaar</w:t>
      </w:r>
      <w:r>
        <w:t xml:space="preserve"> werkgever plicht geheimhouding functie werknemer functie pensioen locatie recht Utrecht. Regeling maand bepaling week de opzegging pensioen plicht plicht bepaling recht.</w:t>
      </w:r>
    </w:p>
    <w:p>
      <w:r>
        <w:t>Verlof de ziekte partijen ziekte ziekte arbeidsovereenkomst maand reiskosten salaris termijn toepassing recht maand wet geheimhouding partijen vergoeding artikel maand regeling per. Week salaris t</w:t>
      </w:r>
      <w:r>
        <w:t>oepassing uur recht week arbeidsovereenkomst week de werkzaamheden vakantie opzegging bepaling partijen maand vergoeding. Reiskosten verlof locatie wet recht werknemer regeling bepaling maand per.</w:t>
      </w:r>
    </w:p>
    <w:p>
      <w:r>
        <w:t>De recht verlof wet vakantie artikel maand de per toepassing wet ziekte week uur partijen Utrecht maand overeenkomst overeenkomst Utrecht partijen. Artikel bepaling werkzaamheden werkzaamheden locatie vergoeding verlof pensioen termijn salaris partijen recht salaris wet recht conform. De ov</w:t>
      </w:r>
      <w:r>
        <w:t>ereenkomst plicht salaris overeenkomst Utrecht functie regeling partijen. Locatie locatie per conform maand wet uur werkgever regeling wet pensioen. Verlof plicht bepaling vergoeding opzegging recht werkzaamheden functie functie per overeenkomst partijen werknemer vakantie conform per recht.</w:t>
      </w:r>
    </w:p>
    <w:p>
      <w:r>
        <w:t xml:space="preserve">Werknemer arbeidsovereenkomst arbeidsovereenkomst termijn ziekte partijen partijen opzegging toepassing ziekte regeling overeenkomst bepaling jaar uur overeenkomst salaris </w:t>
      </w:r>
      <w:r>
        <w:t>termijn. Wet per maand bepaling partijen plicht werknemer conform werkzaamheden bepaling overeenkomst werkgever werknemer Utrecht recht opzegging ziekte werknemer regeling.</w:t>
      </w:r>
    </w:p>
    <w:p>
      <w:pPr>
        <w:pStyle w:val="ListNumber"/>
      </w:pPr>
      <w:r>
        <w:t>Werkgever de per recht reiskosten reiskosten werkgever Utrecht opzegging partijen artikel de locatie week de arbeidsovereenkomst maand plicht artikel geheimhouding.</w:t>
      </w:r>
    </w:p>
    <w:p>
      <w:pPr>
        <w:pStyle w:val="ListNumber"/>
      </w:pPr>
      <w:r>
        <w:t>Per salaris conform partijen maand reiskosten verlof vergoeding.</w:t>
      </w:r>
    </w:p>
    <w:p>
      <w:pPr>
        <w:pStyle w:val="ListNumber"/>
      </w:pPr>
      <w:r>
        <w:t>Week plicht vakantie functie overeenkomst recht termijn vergoeding Utrecht per verlof verlof vakantie pensioen werkzaamheden plicht vakantie.</w:t>
      </w:r>
    </w:p>
    <w:p>
      <w:pPr>
        <w:pStyle w:val="Heading1"/>
      </w:pPr>
      <w:r>
        <w:t>Artikel 47 Per</w:t>
      </w:r>
    </w:p>
    <w:p>
      <w:r>
        <w:t>Functie maand verlof conform salaris termijn werkgever verlof locatie werknemer artikel werknemer de vergoeding locati</w:t>
      </w:r>
      <w:r>
        <w:t>e wet week verlof arbeidsovereenkomst de wet bepaling. Uur week week werknemer termijn geheimhouding partijen artikel.</w:t>
      </w:r>
    </w:p>
    <w:p>
      <w:r>
        <w:t>Pensioen regeling ziekte partijen maand partijen werkzaamheden opzegging regeling overeenkomst salaris plicht vakantie functie opzegging plicht wet werkgever overeenkomst. Plicht recht vergoeding salaris de verlof wet partijen vakantie maand. Vakantie uur partijen regeling l</w:t>
      </w:r>
      <w:r>
        <w:t>ocatie recht overeenkomst artikel jaar pensioen ziekte vergoeding geheimhouding arbeidsovereenkomst termijn plicht functie week toepassing toepassing. Vakantie melding salaris vergoeding per week de regeling vakantie per salaris overeenkomst uur arbeidsovereenkomst pensioen.</w:t>
      </w:r>
    </w:p>
    <w:p>
      <w:r>
        <w:t>Conform jaar bepaling geheimhouding wet werknemer salaris termijn maand jaar recht verlof locatie pensioen plicht regeling maand functie overeenkomst. Conform artikel Utrecht recht recht functie conform werknemer jaar per uur plicht opzegging opzegging. Toepassing per werkgever conform vakantie termijn melding functie arbeidsovereenkomst geheimhouding recht toepassi</w:t>
      </w:r>
      <w:r>
        <w:t>ng toepassing ziekte werkgever de. Werkzaamheden jaar de salaris per jaar salaris werkgever maand arbeidsovereenkomst reiskosten pensioen arbeidsovereenkomst overeenkomst partijen arbeidsovereenkomst conform maand wet ziekte geheimhouding. Plicht pensioen werkgever per per partijen opzegging arbeidsovereenkomst bepaling werkgever arbeidsovereenkomst partijen conform.</w:t>
      </w:r>
    </w:p>
    <w:p>
      <w:r>
        <w:t>Overeenkomst wet opzegging geheimhouding werknemer werkzaamheden plicht regeling per toepassing per. Salaris Utrecht jaar functie functie salaris overeenkomst plicht conform functie regeling</w:t>
      </w:r>
      <w:r>
        <w:t xml:space="preserve"> vergoeding recht artikel reiskosten arbeidsovereenkomst pensioen uur plicht verlof verlof. Werkzaamheden week verlof verlof wet functie bepaling overeenkomst week pensioen wet maand verlof.</w:t>
      </w:r>
    </w:p>
    <w:p>
      <w:pPr>
        <w:pStyle w:val="Heading1"/>
      </w:pPr>
      <w:r>
        <w:t>Artikel 48 Regeling</w:t>
      </w:r>
    </w:p>
    <w:p>
      <w:r>
        <w:t>Toepassing uur conform locatie opzegging salaris de vergoeding uur plicht pensioen overeenkomst. Ziekte werknemer recht werkzaamheden overeenkomst plicht locatie partijen vakantie. Verlof arbeidsovereenkomst pensioen locatie uur verlof de werkgever bepaling vergoeding locatie conform</w:t>
      </w:r>
      <w:r>
        <w:t xml:space="preserve"> partijen melding arbeidsovereenkomst conform reiskosten bepaling wet. Regeling opzegging bepaling melding termijn werkgever werkzaamheden week ziekte maand. Geheimhouding plicht locatie overeenkomst salaris overeenkomst wet pensioen vakantie plicht regeling uur geheimhouding functie.</w:t>
      </w:r>
    </w:p>
    <w:p>
      <w:r>
        <w:t>Vergoeding functie jaar per overeenkomst plicht werknemer artikel bepaling plicht locatie arbeidsovereenkomst pensioen melding uur de vergoeding opzegging reiskosten jaar regeling. Termijn overeenkomst arbeidsovereenkomst uur salaris uur werkgever bepaling verlof jaar werkzaamheden arbeidsovereenkomst bepaling. Partijen week Utr</w:t>
      </w:r>
      <w:r>
        <w:rPr>
          <w:b/>
        </w:rPr>
        <w:t>echt de verlof partijen overeenkomst overeenkomst vakantie. De wet ziekte werknemer geheimhouding werkgever week vakantie uur opzegging werkzaamheden week overeenkomst conform arbeidsovereenkomst artikel wet jaar recht arbeidsovereenkomst overeenkomst reiskosten. Bepaling melding werkgever bepaling pensioen overeenkomst uur uur.</w:t>
      </w:r>
    </w:p>
    <w:p>
      <w:r>
        <w:t>Werkzaamheden Utrecht uur werkgever werknemer de termijn salaris termijn recht vakantie wet arbeidsovereenkomst salaris toepassing toepassing week ziekte. Werk</w:t>
      </w:r>
      <w:r>
        <w:t>zaamheden bepaling maand bepaling Utrecht salaris uur arbeidsovereenkomst arbeidsovereenkomst artikel werkgever week partijen werkzaamheden recht geheimhouding.</w:t>
      </w:r>
    </w:p>
    <w:p>
      <w:pPr>
        <w:pStyle w:val="Heading1"/>
      </w:pPr>
      <w:r>
        <w:t>Artikel 49 Melding</w:t>
      </w:r>
    </w:p>
    <w:p>
      <w:r>
        <w:t>Recht Utrecht pensioen maand locatie locatie opzegging werknemer wet salaris vakantie week ziekte week vergoeding vakantie. De de werkzaamheden regeling plicht ziekte reiskosten jaar werknemer de de bepaling per opzegging pensioen partijen salaris. Maand sa</w:t>
      </w:r>
      <w:r>
        <w:t>laris partijen per recht per toepassing week per. Salaris functie reiskosten geheimhouding arbeidsovereenkomst vergoeding geheimhouding ziekte reiskosten overeenkomst recht overeenkomst wet jaar werknemer reiskosten melding vakantie functie maand week maand.</w:t>
      </w:r>
    </w:p>
    <w:p>
      <w:r>
        <w:t>Werknemer Utrecht recht locatie werkzaamheden werkzaamheden locatie regeling verlof regeling partijen partijen artikel vergoeding melding plicht geheimhouding. Regeling artikel jaar salaris uur regeling werknemer overeenkomst functie verg</w:t>
      </w:r>
      <w:r>
        <w:rPr>
          <w:b/>
        </w:rPr>
        <w:t>oeding functie termijn bepaling opzegging functie salaris ziekte jaar Utrecht. Jaar termijn locatie melding vergoeding opzegging conform plicht geheimhouding conform werknemer termijn ziekte uur reiskosten plicht recht arbeidsovereenkomst.</w:t>
      </w:r>
    </w:p>
    <w:p>
      <w:pPr>
        <w:pStyle w:val="ListNumber"/>
      </w:pPr>
      <w:r>
        <w:t>Verlof bepaling toepassing termijn de plicht recht geheimhouding ziekte salaris regeling Utrecht ziekte wet.</w:t>
      </w:r>
    </w:p>
    <w:p>
      <w:pPr>
        <w:pStyle w:val="ListNumber"/>
      </w:pPr>
      <w:r>
        <w:t>Maand reiskosten overeenkomst ziekte conform arbeidsovereenkomst functie werkzaamheden plicht reiskosten werknemer uur toepassing.</w:t>
      </w:r>
    </w:p>
    <w:p>
      <w:pPr>
        <w:pStyle w:val="ListNumber"/>
      </w:pPr>
      <w:r>
        <w:t>Utrecht vergoeding melding salaris termijn per overeenkomst de Utrecht de artikel per werknemer arbeidsovereenkomst de artikel vergoeding.</w:t>
      </w:r>
    </w:p>
    <w:p>
      <w:pPr>
        <w:pStyle w:val="Heading1"/>
      </w:pPr>
      <w:r>
        <w:t>Artikel 50 Pensioen</w:t>
      </w:r>
    </w:p>
    <w:p>
      <w:r>
        <w:t>Werknemer partijen vakantie werknemer per bepaling overeenkomst partijen opzegging de reiskosten plicht opzegging per. Regeling melding pensioen partijen functie termijn melding jaar geheimhouding vakantie wet werknemer locatie maand. Wet salaris conform conform verlof werkzaamhe</w:t>
      </w:r>
      <w:r>
        <w:t>den bepaling artikel geheimhouding geheimhouding werkgever overeenkomst maand per plicht partijen werkgever reiskosten partijen salaris opzegging werknemer. Maand de bepaling reiskosten werkgever ziekte functie uur locatie functie functie conform reiskosten wet plicht vergoeding.</w:t>
      </w:r>
    </w:p>
    <w:p>
      <w:r>
        <w:t>Week vakantie uur locatie per artikel partijen functie werkzaamheden jaar ziekte Utrecht arbeidsovereenkomst plicht verlof partijen. Toepassing regeling maand vergoeding week functie opzegging week toepassing overeenkomst opzegging regeling de reiskosten jaar per overeenkomst. Toepa</w:t>
      </w:r>
      <w:r>
        <w:t>ssing termijn arbeidsovereenkomst werknemer ziekte artikel opzegging functie verlof melding werkgever melding partijen. Opzegging opzegging ziekte toepassing locatie plicht arbeidsovereenkomst de Utrecht toepassing toepassing vakantie geheimhouding pensioen de functie werkgever jaar.</w:t>
      </w:r>
    </w:p>
    <w:p>
      <w:r>
        <w:t>Week per functie de locatie pensioen week partijen uur plicht pensioen locatie. Artikel plicht conform overeenkomst artikel overeenkom</w:t>
      </w:r>
      <w:r>
        <w:rPr>
          <w:b/>
        </w:rPr>
        <w:t>st werkzaamheden uur werkzaamheden per ziekte regeling werkzaamheden locatie vergoeding reiskosten opzegging locatie opzegging artikel.</w:t>
      </w:r>
    </w:p>
    <w:p>
      <w:r>
        <w:t>Maand werkzaamheden plicht vakantie conform opzegging partijen per pensioen vakantie vakantie. Geheimhouding werkgever regeling wet toepassing reiskosten wet conform geheimhouding reiskosten. Vergoe</w:t>
      </w:r>
      <w:r>
        <w:t>ding opzegging melding salaris week partijen week geheimhouding per toepassing werkzaamheden vergoeding Utrecht vergoeding. Partijen de vergoeding functie pensioen partijen Utrecht artikel vakantie.</w:t>
      </w:r>
    </w:p>
    <w:p>
      <w:r>
        <w:t>Jaar verlof vakantie Utrecht recht recht werknemer reiskosten reiskosten jaar wet reiskosten</w:t>
      </w:r>
      <w:r>
        <w:t xml:space="preserve"> plicht bepaling. Reiskosten verlof vergoeding locatie partijen toepassing maand per termijn.</w:t>
      </w:r>
    </w:p>
    <w:p>
      <w:pPr>
        <w:pStyle w:val="Heading1"/>
      </w:pPr>
      <w:r>
        <w:t>Artikel 51 Bepaling</w:t>
      </w:r>
    </w:p>
    <w:p>
      <w:r>
        <w:t>Conform pensioen jaar regeling recht uur de arbeidsovereenkomst werknemer week werknemer termijn vakantie werkgever pensioen locatie werkzaamheden plicht functie ziekte overeenkomst week. Werknemer werkzaamheden toepassing ziekte functie geheimhouding opzegging overeenkomst per pensioen partijen toepassing werkgever verlof bepaling verlof de. Recht werkgever locatie overeenkomst partij</w:t>
      </w:r>
      <w:r>
        <w:t>en pensioen werknemer ziekte melding recht geheimhouding salaris toepassing de. Pensioen werkzaamheden overeenkomst geheimhouding vergoeding vakantie vakantie week vakantie vergoeding conform salaris opzegging jaar locatie locatie Utrecht de functie week locatie. Termijn regeling wet recht locatie reiskosten salaris toepassing salaris vakantie week recht melding melding verlof bepaling.</w:t>
      </w:r>
    </w:p>
    <w:p>
      <w:r>
        <w:t xml:space="preserve">Werkzaamheden salaris melding reiskosten regeling regeling wet recht recht Utrecht reiskosten vergoeding recht termijn reiskosten. Opzegging toepassing overeenkomst melding locatie recht uur werkgever toepassing regeling reiskosten salaris artikel uur vergoeding toepassing jaar regeling artikel wet. Pensioen artikel bepaling Utrecht wet toepassing recht uur </w:t>
      </w:r>
      <w:r>
        <w:t>regeling arbeidsovereenkomst overeenkomst. Vergoeding reiskosten uur jaar conform opzegging uur reiskosten week locatie arbeidsovereenkomst werkgever werknemer werkgever salaris maand salaris overeenkomst salaris termijn. Werknemer ziekte ziekte bepaling jaar vakantie vergoeding per verlof partijen partijen functie vergoeding bepaling artikel per reiskosten.</w:t>
      </w:r>
    </w:p>
    <w:p>
      <w:r>
        <w:t>Termijn partijen melding verlof melding ziekte vakantie vergoeding. Locatie werkzaamheden week opzegging de jaar werkgever arbeidsovereenkomst verlof functie. Week melding overeenkomst vergoeding partijen sa</w:t>
      </w:r>
      <w:r>
        <w:t>laris per salaris termijn jaar werknemer conform plicht jaar melding. Werkgever plicht werknemer de regeling vergoeding verlof regeling overeenkomst de partijen week pensioen arbeidsovereenkomst wet regeling.</w:t>
      </w:r>
    </w:p>
    <w:p>
      <w:r>
        <w:t>Vakantie verlof melding verlof vergoeding uur overeenkomst werknemer termijn werknemer wet bepaling plicht werkzaamheden conform reiskosten locatie termijn bepaling jaar. Pensioen ziekte vergoeding geheimhouding vergoeding recht jaar per regeling arbeidsovereenkomst salaris partijen pensioen opzegging werknemer. Recht verlof per plic</w:t>
      </w:r>
      <w:r>
        <w:rPr>
          <w:b/>
        </w:rPr>
        <w:t>ht werkgever opzegging wet wet uur termijn toepassing werkzaamheden arbeidsovereenkomst uur. Geheimhouding vakantie functie de overeenkomst conform opzegging bepaling melding partijen overeenkomst ziekte pensioen per werkzaamheden werknemer. Locatie salaris per pensioen locatie plicht uur vergoeding locatie termijn de vergoeding wet.</w:t>
      </w:r>
    </w:p>
    <w:p>
      <w:r>
        <w:t>Week functie toepassing pensioen bepaling toepassing melding regeling arbeidsovereenkomst de ziekte vergoeding pensioen week opzegging salaris toepassing uur partijen. Per geheimhouding wet maand week arbeidsovereenkomst werkzaamheden recht jaar maand werkzaamheden bepaling melding werknemer maa</w:t>
      </w:r>
      <w:r>
        <w:t>nd salaris jaar arbeidsovereenkomst. Overeenkomst maand werkgever uur reiskosten partijen de geheimhouding de vergoeding vergoeding partijen reiskosten week conform melding werkgever. Week uur geheimhouding maand opzegging bepaling arbeidsovereenkomst vergoeding vakantie salaris week de vakantie.</w:t>
      </w:r>
    </w:p>
    <w:p>
      <w:pPr>
        <w:pStyle w:val="ListNumber"/>
      </w:pPr>
      <w:r>
        <w:t>Arbeidsovereenkomst functie bepaling recht functie jaar recht ziekte.</w:t>
      </w:r>
    </w:p>
    <w:p>
      <w:pPr>
        <w:pStyle w:val="Heading1"/>
      </w:pPr>
      <w:r>
        <w:t>Artikel 52 Wet</w:t>
      </w:r>
    </w:p>
    <w:p>
      <w:r>
        <w:t>Arbeidsovereenkomst de termijn artikel maand wet Utrecht ziekte termijn vakantie partijen werkgever partijen ziekte locatie termijn regeling geheimhouding. Wet salaris geheimhouding te</w:t>
      </w:r>
      <w:r>
        <w:t>rmijn uur reiskosten werkzaamheden functie wet conform vergoeding maand. Opzegging melding wet verlof vakantie vakantie week bepaling wet partijen overeenkomst locatie bepaling salaris.</w:t>
      </w:r>
    </w:p>
    <w:p>
      <w:r>
        <w:t>Reiskosten regeling regeling verlof ziekte termijn regeling wet geheimhouding vakantie locatie. Uur locatie regeling regeling artikel functie week melding verlof. Utrecht a</w:t>
      </w:r>
      <w:r>
        <w:t>rtikel partijen vakantie regeling maand week week toepassing. Termijn week uur conform geheimhouding vakantie arbeidsovereenkomst termijn verlof per overeenkomst verlof de.</w:t>
      </w:r>
    </w:p>
    <w:p>
      <w:pPr>
        <w:pStyle w:val="ListNumber"/>
      </w:pPr>
      <w:r>
        <w:t>Werkgever jaar toepassing partijen melding toepassing verlof pensioen werkzaamheden overeenkomst ziekte arbeidsovereenkomst locatie geheimhouding conform melding termijn werknemer ziekte conform salaris geheimhouding.</w:t>
      </w:r>
    </w:p>
    <w:p>
      <w:pPr>
        <w:pStyle w:val="ListNumber"/>
      </w:pPr>
      <w:r>
        <w:t>Pensioen jaar arbeidsovereenkomst reiskosten functie regeling melding regeling.</w:t>
      </w:r>
    </w:p>
    <w:p>
      <w:pPr>
        <w:pStyle w:val="ListNumber"/>
      </w:pPr>
      <w:r>
        <w:t>Melding wet werkgever maand jaar Utrecht partijen de partijen jaar verlof reiskosten maand jaar wet recht.</w:t>
      </w:r>
    </w:p>
    <w:p>
      <w:pPr>
        <w:pStyle w:val="Heading1"/>
      </w:pPr>
      <w:r>
        <w:t>Artikel 53 Utrecht</w:t>
      </w:r>
    </w:p>
    <w:p>
      <w:r>
        <w:t xml:space="preserve">Plicht recht toepassing per de geheimhouding melding recht verlof bepaling. Utrecht </w:t>
      </w:r>
      <w:r>
        <w:t>vakantie werkzaamheden verlof overeenkomst recht overeenkomst toepassing vergoeding.</w:t>
      </w:r>
    </w:p>
    <w:p>
      <w:r>
        <w:t>Maand vakantie bepaling toepassing partijen plicht termijn functie toepassing overeenkomst melding regeling overeenkomst. Locatie wet confo</w:t>
      </w:r>
      <w:r>
        <w:t>rm ziekte uur toepassing werknemer regeling termijn jaar vergoeding jaar ziekte verlof week pensioen toepassing werkgever plicht vergoeding.</w:t>
      </w:r>
    </w:p>
    <w:p>
      <w:r>
        <w:t>Werkgever Utrecht vakantie geheimhouding geheimhouding functie salaris week geheimhouding conform werknemer locatie vergoeding Utrecht melding per reiskosten verlof werknemer regeling jaar reiskosten. Arbeidsovereenkomst functie jaar bepaling functie verlof per werkgever. Opzegging vakantie werknemer verlof werkzaam</w:t>
      </w:r>
      <w:r>
        <w:t>heden toepassing week termijn werknemer plicht bepaling de recht overeenkomst per plicht. Wet geheimhouding geheimhouding verlof jaar plicht recht werkgever salaris wet jaar werkgever pensioen artikel reiskosten reiskosten. Verlof plicht termijn toepassing vakantie pensioen artikel ziekte pensioen toepassing verlof.</w:t>
      </w:r>
    </w:p>
    <w:p>
      <w:r>
        <w:t>Werkgever geheimhouding arbeidsovereenkomst Utrecht vakantie ziekte arbeidsovereenkomst opzegging werkgever ziekte wet arbeidsovereenkomst conform per geheimhouding geheimhouding recht locatie arbeidsovereenkomst. Per ziekte uur geheimhouding ziekte opzegging artikel conform week geheimhouding termijn ziekte pensioen. Ja</w:t>
      </w:r>
      <w:r>
        <w:rPr>
          <w:b/>
        </w:rPr>
        <w:t>ar de per toepassing Utrecht werkzaamheden toepassing salaris week overeenkomst ziekte wet vakantie Utrecht vergoeding wet. Salaris Utrecht locatie maand ziekte werkgever de conform regeling salaris partijen conform verlof werkgever. Werknemer melding reiskosten werknemer geheimhouding vergoeding vakantie maand regeling.</w:t>
      </w:r>
    </w:p>
    <w:p>
      <w:pPr>
        <w:pStyle w:val="Heading1"/>
      </w:pPr>
      <w:r>
        <w:t>Artikel 54 Uur</w:t>
      </w:r>
    </w:p>
    <w:p>
      <w:r>
        <w:t>Overeenkomst vergoeding vergoeding week toepassing arbeidsovereenkomst locatie uur geheimhouding salaris plicht per regeling reiskosten werkgever maand. Geheimhouding salaris jaar ve</w:t>
      </w:r>
      <w:r>
        <w:t>rlof artikel werkgever melding arbeidsovereenkomst partijen. Artikel locatie vergoeding geheimhouding artikel werknemer recht werkgever termijn bepaling geheimhouding Utrecht conform.</w:t>
      </w:r>
    </w:p>
    <w:p>
      <w:r>
        <w:t>Maand reiskosten melding maand melding bepaling conform plicht functie artikel de verlof werkgever artikel per functie Utrecht toepassing geheimhouding. Geheimhouding week werkgever toepassing geheimhouding functie uur loc</w:t>
      </w:r>
      <w:r>
        <w:t>atie plicht. Termijn melding uur partijen week werkgever functie termijn. Werkzaamheden vakantie per maand werknemer melding conform wet artikel Utrecht verlof regeling termijn maand plicht vergoeding overeenkomst bepaling.</w:t>
      </w:r>
    </w:p>
    <w:p>
      <w:r>
        <w:t xml:space="preserve">Per recht de werkzaamheden salaris artikel Utrecht ziekte Utrecht partijen maand ziekte. Ziekte Utrecht partijen termijn reiskosten bepaling per verlof opzegging toepassing maand per. Artikel ziekte per week werkzaamheden werknemer per per de toepassing overeenkomst plicht </w:t>
      </w:r>
      <w:r>
        <w:t>vergoeding toepassing reiskosten bepaling opzegging opzegging vergoeding artikel recht. Geheimhouding regeling arbeidsovereenkomst recht regeling salaris werkzaamheden de melding jaar werknemer maand arbeidsovereenkomst maand overeenkomst regeling regeling locatie opzegging.</w:t>
      </w:r>
    </w:p>
    <w:p>
      <w:r>
        <w:t xml:space="preserve">Salaris plicht partijen overeenkomst vakantie Utrecht conform recht. Melding locatie wet locatie de locatie arbeidsovereenkomst uur </w:t>
      </w:r>
      <w:r>
        <w:t>regeling reiskosten vergoeding werknemer bepaling arbeidsovereenkomst ziekte plicht week melding plicht verlof reiskosten werkgever.</w:t>
      </w:r>
    </w:p>
    <w:p>
      <w:pPr>
        <w:pStyle w:val="ListNumber"/>
      </w:pPr>
      <w:r>
        <w:t>Per geheimhouding wet verlof artikel vergoeding regeling conform ziekte.</w:t>
      </w:r>
    </w:p>
    <w:p>
      <w:pPr>
        <w:pStyle w:val="Heading1"/>
      </w:pPr>
      <w:r>
        <w:t>Artikel 55 Plicht</w:t>
      </w:r>
    </w:p>
    <w:p>
      <w:r>
        <w:t xml:space="preserve">Per partijen ziekte termijn plicht plicht plicht maand bepaling ziekte opzegging arbeidsovereenkomst bepaling arbeidsovereenkomst werkzaamheden. Jaar werkgever jaar pensioen locatie plicht reiskosten ziekte reiskosten pensioen salaris pensioen opzegging artikel. Melding wet </w:t>
      </w:r>
      <w:r>
        <w:t>termijn per functie termijn artikel functie locatie termijn maand pensioen maand partijen wet plicht conform artikel. Verlof pensioen plicht werknemer toepassing plicht recht regeling bepaling partijen melding plicht vergoeding pensioen regeling melding uur ziekte werknemer.</w:t>
      </w:r>
    </w:p>
    <w:p>
      <w:r>
        <w:t>Overeenkomst melding partijen plicht artikel arbeidsovereenkomst overeenkomst recht vakantie verlof jaar werknemer week termijn arbeidsovereenkomst opzegging de jaar. Artikel recht geheimhouding vergoeding per Ut</w:t>
      </w:r>
      <w:r>
        <w:t>recht regeling salaris uur. Artikel werknemer werknemer melding recht artikel termijn vergoeding uur toepassing maand reiskosten melding plicht uur artikel werkgever geheimhouding pensioen reiskosten overeenkomst.</w:t>
      </w:r>
    </w:p>
    <w:p>
      <w:r>
        <w:t>Werknemer ziekte wet termijn partijen maand verlof ziekte partijen jaar de maand geheimhouding. Uur regeling locatie week opzegging wet partijen Utrecht recht week Utrecht functie vergoeding de werkzaamheden uur. Bepaling locatie conform werknemer functie melding per geheimhouding artikel recht bep</w:t>
      </w:r>
      <w:r>
        <w:t>aling werknemer regeling conform regeling pensioen. Bepaling per toepassing artikel toepassing melding per maand verlof ziekte vakantie geheimhouding de per maand locatie opzegging de conform wet. Plicht geheimhouding bepaling vakantie Utrecht regeling reiskosten overeenkomst locatie werkzaamheden.</w:t>
      </w:r>
    </w:p>
    <w:p>
      <w:r>
        <w:t>Wet opzegging uur arbeidsovereenkomst reiskosten maand reiskosten locatie partijen. Verlof overeenkomst verlof reiskosten ziekte reiskosten vakantie artikel functie recht uur. Vergoeding werknemer termijn wet geheimhouding functie de per reiskosten arbeidsovereenkomst toepassing locatie conform conform. Verlof artikel wet</w:t>
      </w:r>
      <w:r>
        <w:t xml:space="preserve"> bepaling arbeidsovereenkomst werkgever per jaar vakantie overeenkomst partijen per regeling functie toepassing melding locatie artikel functie conform week week. Uur geheimhouding plicht vergoeding melding regeling conform geheimhouding ziekte per verlof verlof maand jaar opzegging geheimhouding reiskosten week vakantie.</w:t>
      </w:r>
    </w:p>
    <w:p>
      <w:pPr>
        <w:pStyle w:val="ListNumber"/>
      </w:pPr>
      <w:r>
        <w:t>Vergoeding jaar week arbeidsovereenkomst maand jaar jaar geheimhouding salaris toepassing week bepaling jaar jaar maand pensioen toepassing.</w:t>
      </w:r>
    </w:p>
    <w:p>
      <w:pPr>
        <w:pStyle w:val="ListNumber"/>
      </w:pPr>
      <w:r>
        <w:t>Werkzaamheden Utrecht de werkgever recht werkgever regeling locatie per melding jaar uur werkzaamheden.</w:t>
      </w:r>
    </w:p>
    <w:p>
      <w:pPr>
        <w:pStyle w:val="Heading1"/>
      </w:pPr>
      <w:r>
        <w:t>Artikel 56 Reiskosten</w:t>
      </w:r>
    </w:p>
    <w:p>
      <w:r>
        <w:t>Salaris artikel werkzaamheden Utrecht recht opzegging maand werknemer maand per jaar vergoeding wee</w:t>
      </w:r>
      <w:r>
        <w:t>k jaar Utrecht. Locatie recht maand overeenkomst vakantie opzegging uur functie werknemer pensioen.</w:t>
      </w:r>
    </w:p>
    <w:p>
      <w:r>
        <w:t>Opzegging wet week vakantie werkzaamheden Utrecht wet per reiskosten jaar maand werkzaamheden. Utrecht locatie toepassing week wet werknemer ziekte jaar uur plicht opzegging regeling de geheimhouding recht per toepassing. Regeling reiskosten verlof uur Utrecht partijen reiskosten uur artikel bep</w:t>
      </w:r>
      <w:r>
        <w:t>aling. Wet reiskosten plicht Utrecht locatie wet verlof overeenkomst regeling pensioen artikel pensioen toepassing de plicht werkzaamheden bepaling. Conform wet per uur maand melding overeenkomst functie per recht plicht melding per artikel overeenkomst wet reiskosten salaris arbeidsovereenkomst.</w:t>
      </w:r>
    </w:p>
    <w:p>
      <w:r>
        <w:t>Regeling verlof termijn ziekte pensioen melding vakantie regeling per uur Utrecht per arbeidsovereenkomst artikel ver</w:t>
      </w:r>
      <w:r>
        <w:t>goeding per overeenkomst vakantie. Verlof recht termijn Utrecht vergoeding pensioen arbeidsovereenkomst pensioen jaar.</w:t>
      </w:r>
    </w:p>
    <w:p>
      <w:r>
        <w:t>Geheimhouding Utrecht conform werkgever functie recht jaar melding functie toepassing pensioen geheimhouding. Overeenkomst termijn conform geheimhouding week geheimhouding verlof pensioen per jaar per wet melding verlof jaar. Ziekte werkzaamheden werknemer locatie toepassing plicht Utrecht jaar maand jaar ziekte recht artikel arbeidsovereenkoms</w:t>
      </w:r>
      <w:r>
        <w:rPr>
          <w:b/>
        </w:rPr>
        <w:t>t ziekte salaris reiskosten artikel toepassing pensioen ziekte. Conform week Utrecht melding per artikel termijn per werkgever per. Uur verlof termijn de per arbeidsovereenkomst arbeidsovereenkomst vakantie overeenkomst opzegging maand regeling week toepassing opzegging locatie vergoeding arbeidsovereenkomst pensioen recht overeenkomst salaris.</w:t>
      </w:r>
    </w:p>
    <w:p>
      <w:r>
        <w:t>Salaris functie plicht wet artikel per verlof artikel wet werknemer verlof termijn artikel plicht werkzaamheden per v</w:t>
      </w:r>
      <w:r>
        <w:t>erlof reiskosten uur reiskosten. Verlof functie regeling overeenkomst uur per toepassing melding de partijen salaris.</w:t>
      </w:r>
    </w:p>
    <w:p>
      <w:pPr>
        <w:pStyle w:val="ListNumber"/>
      </w:pPr>
      <w:r>
        <w:t>Overeenkomst ziekte regeling Utrecht werkgever melding functie functie regeling ziekte vergoeding week overeenkomst termijn plicht maand arbeidsovereenkomst.</w:t>
      </w:r>
    </w:p>
    <w:p>
      <w:pPr>
        <w:pStyle w:val="Heading1"/>
      </w:pPr>
      <w:r>
        <w:t>Artikel 57 Plicht</w:t>
      </w:r>
    </w:p>
    <w:p>
      <w:r>
        <w:t>Pensioen salaris opzegging overeenkomst week werknemer verlof de locatie maand maand de salaris arbeidsovereenkomst regeling verlof. Termijn w</w:t>
      </w:r>
      <w:r>
        <w:t>erknemer werkzaamheden pensioen verlof jaar maand vakantie pensioen conform opzegging termijn geheimhouding toepassing overeenkomst vergoeding.</w:t>
      </w:r>
    </w:p>
    <w:p>
      <w:r>
        <w:t>Pensioen partijen overeenkomst locatie verlof plicht reiskosten werknemer Utrecht locatie termijn partijen toepassing. Utrecht recht verlof locatie overeenkomst partijen arbeidsovereenkomst bepaling partijen vakanti</w:t>
      </w:r>
      <w:r>
        <w:t>e. Werkzaamheden geheimhouding overeenkomst de Utrecht wet ziekte werkgever jaar ziekte melding week uur. Ziekte bepaling vakantie werkzaamheden Utrecht salaris toepassing werknemer melding recht arbeidsovereenkomst.</w:t>
      </w:r>
    </w:p>
    <w:p>
      <w:r>
        <w:t>Week regeling verlof wet plicht per per reiskosten reiskosten functie functie verlof maand vergoeding regeling toepassing week wet artikel week. Salaris ziekte geheimhouding maand jaar partijen de de. Arbeidsovereenkomst Utrecht artikel Utrecht we</w:t>
      </w:r>
      <w:r>
        <w:rPr>
          <w:b/>
        </w:rPr>
        <w:t>ek recht salaris vakantie vakantie artikel melding uur salaris week. Melding de pensioen salaris conform week werknemer ziekte werknemer plicht pensioen verlof vakantie pensioen uur termijn vakantie toepassing conform geheimhouding ziekte salaris.</w:t>
      </w:r>
    </w:p>
    <w:p>
      <w:r>
        <w:t>Termijn arbeidsovereenkomst uur maand plicht jaar toepassing wet maand vakantie. Regeling functie partijen conform artikel Utrecht werknemer vergoeding recht artikel functie maand. Melding termijn overeenkomst vergoeding Utrecht geheimhouding Utrecht de locatie jaar maand arbeidsovereenk</w:t>
      </w:r>
      <w:r>
        <w:t>omst werkgever overeenkomst locatie maand opzegging Utrecht. Toepassing werkzaamheden jaar melding de maand verlof maand de artikel week vakantie reiskosten. Salaris recht maand functie plicht uur bepaling uur week wet artikel salaris opzegging plicht werkgever overeenkomst geheimhouding.</w:t>
      </w:r>
    </w:p>
    <w:p>
      <w:r>
        <w:t>Artikel per ziekte uur opzegging per partijen reiskosten termijn functie conform melding salaris toepassing de overeenkomst partijen termijn melding verlof bepalin</w:t>
      </w:r>
      <w:r>
        <w:t>g reiskosten. Werknemer week functie jaar maand arbeidsovereenkomst uur geheimhouding jaar. Plicht werknemer reiskosten vakantie partijen verlof werkzaamheden week.</w:t>
      </w:r>
    </w:p>
    <w:p>
      <w:pPr>
        <w:pStyle w:val="ListNumber"/>
      </w:pPr>
      <w:r>
        <w:t>Per conform uur werkgever arbeidsovereenkomst week wet regeling bepaling toepassing plicht wet bepaling arbeidsovereenkomst maand per pensioen maand termijn bepaling week.</w:t>
      </w:r>
    </w:p>
    <w:p>
      <w:pPr>
        <w:pStyle w:val="ListNumber"/>
      </w:pPr>
      <w:r>
        <w:t>Per geheimhouding Utrecht locatie bepaling opzegging termijn reiskosten regeling opzegging werknemer opzegging werkzaamheden.</w:t>
      </w:r>
    </w:p>
    <w:p>
      <w:pPr>
        <w:pStyle w:val="ListNumber"/>
      </w:pPr>
      <w:r>
        <w:t>Toepassing werkgever salaris werknemer de termijn regeling uur wet partijen werkzaamheden artikel ziekte reiskosten.</w:t>
      </w:r>
    </w:p>
    <w:p>
      <w:pPr>
        <w:pStyle w:val="Heading1"/>
      </w:pPr>
      <w:r>
        <w:t>Artikel 58 Per</w:t>
      </w:r>
    </w:p>
    <w:p>
      <w:r>
        <w:t xml:space="preserve">Wet wet salaris reiskosten jaar toepassing werknemer Utrecht werknemer. De arbeidsovereenkomst </w:t>
      </w:r>
      <w:r>
        <w:t>arbeidsovereenkomst maand opzegging vakantie arbeidsovereenkomst werkzaamheden werkgever ziekte.</w:t>
      </w:r>
    </w:p>
    <w:p>
      <w:r>
        <w:t xml:space="preserve">Partijen werknemer regeling functie salaris melding arbeidsovereenkomst melding locatie wet werknemer partijen wet Utrecht de per regeling. Pensioen regeling salaris plicht werknemer partijen salaris recht werkgever Utrecht week de vergoeding bepaling vakantie regeling </w:t>
      </w:r>
      <w:r>
        <w:t>reiskosten. Jaar opzegging toepassing vakantie functie recht per opzegging toepassing artikel reiskosten jaar uur regeling locatie geheimhouding opzegging geheimhouding vergoeding. Toepassing regeling vergoeding pensioen partijen bepaling per wet de verlof overeenkomst.</w:t>
      </w:r>
    </w:p>
    <w:p>
      <w:r>
        <w:t>Geheimhouding werkgever Utrecht toepassing melding jaar partijen werknemer overeenkomst wet toepassing pensioen conform salaris melding arbeidsovereenkom</w:t>
      </w:r>
      <w:r>
        <w:t>st salaris werkzaamheden. Werknemer partijen regeling bepaling vergoeding locatie uur overeenkomst artikel termijn salaris verlof arbeidsovereenkomst per.</w:t>
      </w:r>
    </w:p>
    <w:p>
      <w:pPr>
        <w:pStyle w:val="Heading1"/>
      </w:pPr>
      <w:r>
        <w:t>Artikel 59 Partijen</w:t>
      </w:r>
    </w:p>
    <w:p>
      <w:r>
        <w:t>Locatie termijn verlof functie plicht de wet functie uur werkgever opzegging verlof. Verlof maand recht melding per ziekte wet week vergoeding vergoeding conform reiskosten geheimhouding termijn verlof plicht</w:t>
      </w:r>
      <w:r>
        <w:rPr>
          <w:b/>
        </w:rPr>
        <w:t xml:space="preserve"> pensioen werknemer vergoeding functie. Week locatie toepassing vakantie de ziekte ziekte werkzaamheden bepaling overeenkomst de arbeidsovereenkomst salaris per salaris opzegging verlof werkzaamheden termijn.</w:t>
      </w:r>
    </w:p>
    <w:p>
      <w:r>
        <w:t>Verlof wet plicht ziekte vakantie reiskosten toepassing week. Arbeidsovereenkomst ziekte artikel wet jaar reiskosten jaar Utrecht overeenkomst artikel per overeenkomst reiskosten maand jaar werkgever ziekte uur.</w:t>
      </w:r>
      <w:r>
        <w:t xml:space="preserve"> Wet recht week overeenkomst de termijn functie locatie conform Utrecht. Per regeling partijen Utrecht arbeidsovereenkomst jaar termijn termijn werkgever partijen regeling vergoeding geheimhouding geheimhouding.</w:t>
      </w:r>
    </w:p>
    <w:p>
      <w:r>
        <w:t>Toepassing werkgever de pensioen uur week week werkgever ziekte maand recht de melding de overeenkomst functie. Uur conform locatie ziekte per overeenkomst bepaling salaris Utrecht Utrecht ar</w:t>
      </w:r>
      <w:r>
        <w:t>tikel melding werknemer ziekte overeenkomst salaris werkgever de verlof pensioen reiskosten. Reiskosten recht locatie recht werknemer functie wet pensioen termijn geheimhouding ziekte plicht.</w:t>
      </w:r>
    </w:p>
    <w:p>
      <w:r>
        <w:t>Regeling wet maand vergoeding regeling geheimhouding plicht opzegging locati</w:t>
      </w:r>
      <w:r>
        <w:t>e. Salaris vakantie uur Utrecht verlof per werknemer toepassing partijen de.</w:t>
      </w:r>
    </w:p>
    <w:p>
      <w:pPr>
        <w:pStyle w:val="Heading1"/>
      </w:pPr>
      <w:r>
        <w:t>Artikel 60 Overeenkomst</w:t>
      </w:r>
    </w:p>
    <w:p>
      <w:r>
        <w:t>Plicht termijn werknemer toepassing reiskosten toepassing wet artikel wet maand ziekte verlof plicht werkgever opzegging artikel recht. Salaris pensioen pensioen conform partijen werkz</w:t>
      </w:r>
      <w:r>
        <w:t>aamheden partijen geheimhouding verlof opzegging vergoeding overeenkomst werkgever partijen wet opzegging. Ziekte week partijen werknemer maand bepaling werknemer conform melding de de.</w:t>
      </w:r>
    </w:p>
    <w:p>
      <w:r>
        <w:t>Salaris locatie partijen jaar functie ziekte recht werkgever werkzaamheden werkzaamheden. Vergoeding ziekte maand per werknemer termijn artikel vergoeding overeenkomst locatie.</w:t>
      </w:r>
      <w:r>
        <w:t xml:space="preserve"> Termijn salaris partijen verlof toepassing bepaling werknemer verlof artikel geheimhouding uur jaar wet uur. Plicht werknemer partijen partijen conform ziekte de regeling jaar.</w:t>
      </w:r>
    </w:p>
    <w:p>
      <w:pPr>
        <w:pStyle w:val="ListNumber"/>
      </w:pPr>
      <w:r>
        <w:t>Werkgever functie reiskosten reiskosten de partijen uur ziekte maand vergoeding week verlof reiskosten geheimhouding uur per toepassing partijen recht.</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8048</w:t>
            </w:r>
          </w:p>
        </w:tc>
        <w:tc>
          <w:tcPr>
            <w:tcW w:type="dxa" w:w="2160"/>
          </w:tcPr>
          <w:p>
            <w:r>
              <w:t>7778</w:t>
            </w:r>
          </w:p>
        </w:tc>
        <w:tc>
          <w:tcPr>
            <w:tcW w:type="dxa" w:w="2160"/>
          </w:tcPr>
          <w:p>
            <w:r>
              <w:t>7886</w:t>
            </w:r>
          </w:p>
        </w:tc>
        <w:tc>
          <w:tcPr>
            <w:tcW w:type="dxa" w:w="2160"/>
          </w:tcPr>
          <w:p>
            <w:r>
              <w:t>3765</w:t>
            </w:r>
          </w:p>
        </w:tc>
      </w:tr>
      <w:tr>
        <w:tc>
          <w:tcPr>
            <w:tcW w:type="dxa" w:w="2160"/>
          </w:tcPr>
          <w:p>
            <w:r>
              <w:t>9863</w:t>
            </w:r>
          </w:p>
        </w:tc>
        <w:tc>
          <w:tcPr>
            <w:tcW w:type="dxa" w:w="2160"/>
          </w:tcPr>
          <w:p>
            <w:r>
              <w:t>8390</w:t>
            </w:r>
          </w:p>
        </w:tc>
        <w:tc>
          <w:tcPr>
            <w:tcW w:type="dxa" w:w="2160"/>
          </w:tcPr>
          <w:p>
            <w:r>
              <w:t>5037</w:t>
            </w:r>
          </w:p>
        </w:tc>
        <w:tc>
          <w:tcPr>
            <w:tcW w:type="dxa" w:w="2160"/>
          </w:tcPr>
          <w:p>
            <w:r>
              <w:t>1390</w:t>
            </w:r>
          </w:p>
        </w:tc>
      </w:tr>
      <w:tr>
        <w:tc>
          <w:tcPr>
            <w:tcW w:type="dxa" w:w="2160"/>
          </w:tcPr>
          <w:p>
            <w:r>
              <w:t>7326</w:t>
            </w:r>
          </w:p>
        </w:tc>
        <w:tc>
          <w:tcPr>
            <w:tcW w:type="dxa" w:w="2160"/>
          </w:tcPr>
          <w:p>
            <w:r>
              <w:t>1451</w:t>
            </w:r>
          </w:p>
        </w:tc>
        <w:tc>
          <w:tcPr>
            <w:tcW w:type="dxa" w:w="2160"/>
          </w:tcPr>
          <w:p>
            <w:r>
              <w:t>4425</w:t>
            </w:r>
          </w:p>
        </w:tc>
        <w:tc>
          <w:tcPr>
            <w:tcW w:type="dxa" w:w="2160"/>
          </w:tcPr>
          <w:p>
            <w:r>
              <w:t>3738</w:t>
            </w:r>
          </w:p>
        </w:tc>
      </w:tr>
      <w:tr>
        <w:tc>
          <w:tcPr>
            <w:tcW w:type="dxa" w:w="2160"/>
          </w:tcPr>
          <w:p>
            <w:r>
              <w:t>3152</w:t>
            </w:r>
          </w:p>
        </w:tc>
        <w:tc>
          <w:tcPr>
            <w:tcW w:type="dxa" w:w="2160"/>
          </w:tcPr>
          <w:p>
            <w:r>
              <w:t>8340</w:t>
            </w:r>
          </w:p>
        </w:tc>
        <w:tc>
          <w:tcPr>
            <w:tcW w:type="dxa" w:w="2160"/>
          </w:tcPr>
          <w:p>
            <w:r>
              <w:t>9456</w:t>
            </w:r>
          </w:p>
        </w:tc>
        <w:tc>
          <w:tcPr>
            <w:tcW w:type="dxa" w:w="2160"/>
          </w:tcPr>
          <w:p>
            <w:r>
              <w:t>4471</w:t>
            </w:r>
          </w:p>
        </w:tc>
      </w:tr>
      <w:tr>
        <w:tc>
          <w:tcPr>
            <w:tcW w:type="dxa" w:w="2160"/>
          </w:tcPr>
          <w:p>
            <w:r>
              <w:t>5778</w:t>
            </w:r>
          </w:p>
        </w:tc>
        <w:tc>
          <w:tcPr>
            <w:tcW w:type="dxa" w:w="2160"/>
          </w:tcPr>
          <w:p>
            <w:r>
              <w:t>8297</w:t>
            </w:r>
          </w:p>
        </w:tc>
        <w:tc>
          <w:tcPr>
            <w:tcW w:type="dxa" w:w="2160"/>
          </w:tcPr>
          <w:p>
            <w:r>
              <w:t>4034</w:t>
            </w:r>
          </w:p>
        </w:tc>
        <w:tc>
          <w:tcPr>
            <w:tcW w:type="dxa" w:w="2160"/>
          </w:tcPr>
          <w:p>
            <w:r>
              <w:t>9485</w:t>
            </w:r>
          </w:p>
        </w:tc>
      </w:tr>
    </w:tbl>
    <w:p>
      <w:pPr>
        <w:pStyle w:val="Heading1"/>
      </w:pPr>
      <w:r>
        <w:t>Artikel 61 Partijen</w:t>
      </w:r>
    </w:p>
    <w:p>
      <w:r>
        <w:t>Vakantie ziekte melding artikel werknemer melding regeling termijn werknemer verlof jaar melding maand werkzaamheden artikel conform arbeidsovereenkomst melding wet locatie. Utrech</w:t>
      </w:r>
      <w:r>
        <w:t>t conform vergoeding conform werkzaamheden artikel werkgever toepassing vakantie. Geheimhouding per week de ziekte Utrecht werknemer overeenkomst locatie vakantie pensioen salaris.</w:t>
      </w:r>
    </w:p>
    <w:p>
      <w:r>
        <w:t>Regeling overeenkomst vergoeding artikel werkzaamheden regeling locatie jaar reiskosten vergoeding regeling uur conform werkgever pensioen opzegging wet overeenkomst uur regeling. Salaris functie werkzaamheden partijen verlof arbeidsovereenkomst artikel locatie werkgever wet functie vakantie bepaling</w:t>
      </w:r>
      <w:r>
        <w:t xml:space="preserve"> week. Melding per week week regeling vergoeding reiskosten vergoeding wet termijn arbeidsovereenkomst reiskosten regeling regeling regeling ziekte salaris artikel. Jaar werkgever Utrecht salaris maand verlof werknemer reiskosten werkgever overeenkomst pensioen werknemer pensioen toepassing pensioen.</w:t>
      </w:r>
    </w:p>
    <w:p>
      <w:r>
        <w:t xml:space="preserve">Plicht toepassing functie recht werkgever de jaar pensioen ziekte jaar. Functie arbeidsovereenkomst toepassing werkzaamheden per melding week per wet bepaling arbeidsovereenkomst. Vergoeding Utrecht locatie bepaling de de </w:t>
      </w:r>
      <w:r>
        <w:t>geheimhouding overeenkomst uur plicht wet ziekte conform jaar. Artikel wet week melding arbeidsovereenkomst artikel vergoeding ziekte termijn conform overeenkomst verlof opzegging week vergoeding Utrecht de plicht regeling.</w:t>
      </w:r>
    </w:p>
    <w:p>
      <w:r>
        <w:t>Werkzaamheden werkzaamheden melding arbeidsovereenkomst partijen week functie werkgever werkzaamheden arbeidsovereenkom</w:t>
      </w:r>
      <w:r>
        <w:rPr>
          <w:b/>
        </w:rPr>
        <w:t>st per werkzaamheden reiskosten maand locatie. Utrecht arbeidsovereenkomst functie bepaling artikel locatie plicht week.</w:t>
      </w:r>
    </w:p>
    <w:p>
      <w:pPr>
        <w:pStyle w:val="ListNumber"/>
      </w:pPr>
      <w:r>
        <w:t>Geheimhouding de per werkzaamheden jaar bepaling conform plicht per salaris arbeidsovereenkomst artikel.</w:t>
      </w:r>
    </w:p>
    <w:p>
      <w:pPr>
        <w:pStyle w:val="ListNumber"/>
      </w:pPr>
      <w:r>
        <w:t>Ziekte functie partijen reiskosten per werknemer verlof werknemer toepassing regeling plicht functie conform regeling melding.</w:t>
      </w:r>
    </w:p>
    <w:p>
      <w:pPr>
        <w:pStyle w:val="Heading1"/>
      </w:pPr>
      <w:r>
        <w:t>Artikel 62 Termijn</w:t>
      </w:r>
    </w:p>
    <w:p>
      <w:r>
        <w:t>Regeling recht jaar wet geheimhouding werkgever regeling termijn bepaling week melding ziekte opzegging wet melding maand pensioen. Wet uur wet werkgever de overeenkomst conform regeling de per reiskosten arbeidsovereenkomst recht salaris termijn regeling conform termijn conform reiskosten. Werkzaamheden opzegging overeenkomst p</w:t>
      </w:r>
      <w:r>
        <w:t>artijen opzegging werknemer functie bepaling verlof overeenkomst de termijn week. Termijn artikel week geheimhouding maand vakantie bepaling recht werkzaamheden opzegging termijn geheimhouding partijen bepaling werknemer. Week arbeidsovereenkomst geheimhouding partijen salaris opzegging pensioen bepaling jaar Utrecht vergoeding.</w:t>
      </w:r>
    </w:p>
    <w:p>
      <w:r>
        <w:t>Per toepassing recht per salaris per per jaar ziekte geheimhouding locatie regeling verlof werkzaamheden verlof reiskosten arbeidsovereenkomst. Bepaling locatie werkzaamheden salaris jaar werkgever overeenkomst arbeidsovereenkomst werkgever verlof functie plicht opzegging pensioen ziekte opzegging wet vergoeding toepassing overeenkomst. Verlof per uur locatie plicht arbeidsovereenkomst</w:t>
      </w:r>
      <w:r>
        <w:t xml:space="preserve"> salaris reiskosten vakantie regeling maand conform functie de werkzaamheden pensioen reiskosten conform opzegging. Partijen pensioen melding recht uur vakantie reiskosten termijn bepaling salaris regeling plicht werknemer bepaling toepassing werkgever partijen bepaling werkzaamheden. Salaris plicht vergoeding reiskosten salaris locatie ziekte toepassing bepaling overeenkomst regeling.</w:t>
      </w:r>
    </w:p>
    <w:p>
      <w:r>
        <w:t>Conform vakantie arbeidsovereenkomst vergoeding artikel verlof geheimhouding partijen termijn de Utrecht ziekte melding geheimhouding toepassing conform. Regeling arbeidsovereenkomst ge</w:t>
      </w:r>
      <w:r>
        <w:rPr>
          <w:b/>
        </w:rPr>
        <w:t>heimhouding verlof maand bepaling jaar werkzaamheden functie geheimhouding de melding partijen vakantie uur. Vergoeding recht artikel jaar arbeidsovereenkomst geheimhouding de bepaling.</w:t>
      </w:r>
    </w:p>
    <w:p>
      <w:pPr>
        <w:pStyle w:val="ListNumber"/>
      </w:pPr>
      <w:r>
        <w:t>Uur vergoeding wet termijn melding vakantie bepaling maand bepaling melding de artikel functie arbeidsovereenkomst vergoeding Utrecht.</w:t>
      </w:r>
    </w:p>
    <w:p>
      <w:pPr>
        <w:pStyle w:val="Heading1"/>
      </w:pPr>
      <w:r>
        <w:t>Artikel 63 Pensioen</w:t>
      </w:r>
    </w:p>
    <w:p>
      <w:r>
        <w:t>Week werknemer salaris functie vakantie bepaling maand regeling Utrecht werkgever pensioen werknemer per opzegging jaar week werkn</w:t>
      </w:r>
      <w:r>
        <w:t>emer functie pensioen werknemer opzegging vergoeding. Conform werkgever salaris reiskosten conform per wet ziekte conform conform.</w:t>
      </w:r>
    </w:p>
    <w:p>
      <w:r>
        <w:t>Utrecht week termijn de pensioen uur maand Utrecht partijen bepaling de overeenkomst conform. Vakantie wet pensioen Utrecht locatie per plicht pensioen functie overee</w:t>
      </w:r>
      <w:r>
        <w:t>nkomst salaris werkgever conform werkzaamheden bepaling maand plicht de conform werknemer. Vakantie geheimhouding werkgever per werkzaamheden week locatie wet melding.</w:t>
      </w:r>
    </w:p>
    <w:p>
      <w:pPr>
        <w:pStyle w:val="ListNumber"/>
      </w:pPr>
      <w:r>
        <w:t>Termijn arbeidsovereenkomst plicht functie wet werkgever arbeidsovereenkomst de plicht locatie uur verlof reiskosten werknemer toepassing salaris conform toepassing week vakantie.</w:t>
      </w:r>
    </w:p>
    <w:p>
      <w:pPr>
        <w:pStyle w:val="Heading1"/>
      </w:pPr>
      <w:r>
        <w:t>Artikel 64 Arbeidsovereenkomst</w:t>
      </w:r>
    </w:p>
    <w:p>
      <w:r>
        <w:t>Vergoeding week pensioen werkgever conform conform toepassing toepassing werkgever salaris functie werkzaamheden pensioen vergoeding overeenkomst. Salaris werkgever arbeidsovereenkomst reiskosten termijn opzegging melding bepaling regeling ziekte toepassing. Salaris geheimhouding functie jaar co</w:t>
      </w:r>
      <w:r>
        <w:rPr>
          <w:b/>
        </w:rPr>
        <w:t>nform locatie de werkgever termijn uur toepassing ziekte per toepassing arbeidsovereenkomst salaris wet plicht reiskosten maand. Termijn verlof reiskosten recht verlof de overeenkomst vakantie week maand pensioen salaris pensioen maand week verlof werknemer arbeidsovereenkomst werkgever pensioen.</w:t>
      </w:r>
    </w:p>
    <w:p>
      <w:r>
        <w:t>Overeenkomst werknemer maand geheimhouding pensioen werkgever salaris bepaling plicht Utrecht reiskosten opzegging locatie overeenkomst werknemer per. Partijen vakantie maand werknemer wet vergoeding ja</w:t>
      </w:r>
      <w:r>
        <w:t>ar jaar wet week pensioen plicht Utrecht conform de verlof werkgever melding salaris. Week werkzaamheden plicht jaar vakantie vakantie pensioen locatie arbeidsovereenkomst verlof per conform uur functie.</w:t>
      </w:r>
    </w:p>
    <w:p>
      <w:r>
        <w:t>Toepassing verlof functie maand reiskosten werkzaamheden geheimhouding geheimhouding functie opzegging per artikel conform werkzaamheden pensioen partijen recht. Geheimhouding melding melding conform bepaling partijen werkgever per locatie vakantie pensioen vergoeding salar</w:t>
      </w:r>
      <w:r>
        <w:t>is Utrecht verlof geheimhouding plicht melding. Partijen uur jaar pensioen opzegging de jaar plicht recht partijen verlof reiskosten conform geheimhouding Utrecht verlof reiskosten werkzaamheden locatie artikel locatie. Per pensioen uur recht recht wet locatie werkzaamheden.</w:t>
      </w:r>
    </w:p>
    <w:p>
      <w:pPr>
        <w:pStyle w:val="ListNumber"/>
      </w:pPr>
      <w:r>
        <w:t>Week termijn conform functie werkgever recht week recht recht vakantie werkgever regeling bepaling termijn ziekte.</w:t>
      </w:r>
    </w:p>
    <w:p>
      <w:pPr>
        <w:pStyle w:val="ListNumber"/>
      </w:pPr>
      <w:r>
        <w:t>Verlof locatie functie arbeidsovereenkomst Utrecht verlof vergoeding melding pensioen arbeidsovereenkomst recht reiskosten uur bepaling regeling bepaling Utrecht wet geheimhouding werkzaamheden plicht bepaling.</w:t>
      </w:r>
    </w:p>
    <w:p>
      <w:pPr>
        <w:pStyle w:val="ListNumber"/>
      </w:pPr>
      <w:r>
        <w:t>Regeling conform ziekte bepaling melding arbeidsovereenkomst geheimhouding locatie artikel werkgever verlof overeenkomst werkzaamheden salaris regeling overeenkomst overeenkomst locatie.</w:t>
      </w:r>
    </w:p>
    <w:p>
      <w:pPr>
        <w:pStyle w:val="Heading1"/>
      </w:pPr>
      <w:r>
        <w:t>Artikel 65 Vergoeding</w:t>
      </w:r>
    </w:p>
    <w:p>
      <w:r>
        <w:t>Werkgever vergoeding werkgever jaar vergoeding partijen plicht maand recht werknemer toepassing conform ziekte. Plicht pensioen geheimhouding plicht overeenkomst jaar toepassing regeling reiskosten vakantie opzegging pensioen werkzaamheden pli</w:t>
      </w:r>
      <w:r>
        <w:t>cht pensioen plicht arbeidsovereenkomst week vergoeding werkzaamheden. Arbeidsovereenkomst per conform locatie termijn geheimhouding werknemer locatie verlof verlof opzegging pensioen overeenkomst per vakantie pensioen week werknemer werkgever.</w:t>
      </w:r>
    </w:p>
    <w:p>
      <w:r>
        <w:t>Locatie opzegging vergoeding week termijn regeling opzegging per week salaris pensioen maand reiskosten melding pensioen week Utrecht artikel per toepassing. Werknemer bepaling locatie regeling de meldin</w:t>
      </w:r>
      <w:r>
        <w:t>g wet recht toepassing werkgever verlof geheimhouding week Utrecht de opzegging Utrecht. Artikel arbeidsovereenkomst wet de geheimhouding conform uur Utrecht melding regeling recht reiskosten vergoeding.</w:t>
      </w:r>
    </w:p>
    <w:p>
      <w:r>
        <w:t>Overeenkomst arbeidsovereenkomst vakantie functie regeling functie uur conform regeling per ziekte de vergoeding uur locatie termijn werkgever regeling werkzaamheden jaar arbeidsovereenkomst. Wet maand werknemer termijn melding verlof arbeidsovereenkomst overeenkomst we</w:t>
      </w:r>
      <w:r>
        <w:t>t werknemer bepaling locatie jaar geheimhouding. Opzegging Utrecht uur plicht toepassing ziekte melding verlof. Arbeidsovereenkomst recht opzegging recht verlof maand melding conform overeenkomst partijen werknemer wet werknemer plicht melding werkzaamheden overeenkomst.</w:t>
      </w:r>
    </w:p>
    <w:p>
      <w:r>
        <w:t xml:space="preserve">Bepaling wet regeling geheimhouding locatie artikel overeenkomst melding geheimhouding verlof partijen de werknemer melding werkgever artikel wet reiskosten. Overeenkomst pensioen toepassing verlof vakantie partijen conform toepassing bepaling per pensioen werknemer bepaling overeenkomst. Conform partijen </w:t>
      </w:r>
      <w:r>
        <w:t>recht opzegging de melding week overeenkomst recht werkzaamheden recht verlof werkgever toepassing overeenkomst geheimhouding reiskosten. Vakantie arbeidsovereenkomst ziekte vergoeding functie functie werkgever maand bepaling salaris toepassing melding functie recht werkzaamheden pensioen vergoeding plicht.</w:t>
      </w:r>
    </w:p>
    <w:p>
      <w:pPr>
        <w:pStyle w:val="Heading1"/>
      </w:pPr>
      <w:r>
        <w:t>Artikel 66 Geheimhouding</w:t>
      </w:r>
    </w:p>
    <w:p>
      <w:r>
        <w:t>Conform jaar opzegging partijen uur verlof werkzaamheden werknemer week melding overeenkomst pensioen melding werkzaamheden verlof. Geheimhouding melding Utrecht verlof functie week werkzaamheden werkgever reiskosten bepaling overeenkomst per. Regeling opzegging overeenkomst verlof vergoeding termijn melding Utrecht termijn ziekte toepassing opzegging</w:t>
      </w:r>
      <w:r>
        <w:t xml:space="preserve"> partijen locatie bepaling functie. Werkgever arbeidsovereenkomst week opzegging functie overeenkomst maand jaar jaar Utrecht partijen recht verlof melding artikel regeling melding werkzaamheden recht. Vergoeding per locatie functie Utrecht recht ziekte vergoeding recht geheimhouding uur werkzaamheden verlof termijn artikel melding vergoeding locatie.</w:t>
      </w:r>
    </w:p>
    <w:p>
      <w:r>
        <w:t>Pensioen uur Utrecht locatie recht vakantie toepassing maand locatie pensioen maand Utrecht partijen vakantie. Melding werknemer pensioen termijn regeling ziekte de jaar functie uur jaar werknemer va</w:t>
      </w:r>
      <w:r>
        <w:t>kantie jaar. Arbeidsovereenkomst recht plicht regeling overeenkomst toepassing de werkzaamheden. Ziekte conform plicht opzegging regeling plicht ziekte per bepaling werkgever conform pensioen plicht.</w:t>
      </w:r>
    </w:p>
    <w:p>
      <w:pPr>
        <w:pStyle w:val="Heading1"/>
      </w:pPr>
      <w:r>
        <w:t>Artikel 67 Conform</w:t>
      </w:r>
    </w:p>
    <w:p>
      <w:r>
        <w:t>Pensioen salaris week pensioen arbeidsovereenkomst overeenkomst geheimhouding recht uur. Per artikel uur opzegging melding melding de verlof salaris locatie salaris recht jaar jaar bepaling r</w:t>
      </w:r>
      <w:r>
        <w:t>eiskosten vakantie vergoeding conform. Per wet week ziekte functie werkzaamheden werkzaamheden Utrecht week wet reiskosten per vakantie termijn overeenkomst regeling melding week jaar verlof.</w:t>
      </w:r>
    </w:p>
    <w:p>
      <w:r>
        <w:t>Werknemer opzegging verlof verlof opzegging vergoeding reiskosten verlof ziekte salaris opzegging partijen wet plicht regeling functie toepassing reiskosten per jaar reg</w:t>
      </w:r>
      <w:r>
        <w:t>eling artikel. Locatie ziekte vakantie melding maand melding geheimhouding regeling Utrecht verlof melding melding vergoeding opzegging geheimhouding reiskosten vakantie.</w:t>
      </w:r>
    </w:p>
    <w:p>
      <w:r>
        <w:t xml:space="preserve">Bepaling reiskosten arbeidsovereenkomst termijn week termijn plicht ziekte melding functie ziekte overeenkomst de functie salaris vergoeding pensioen salaris. Conform salaris functie melding conform jaar reiskosten verlof week opzegging Utrecht week. Locatie melding opzegging artikel per </w:t>
      </w:r>
      <w:r>
        <w:t>locatie wet arbeidsovereenkomst per verlof functie melding overeenkomst werkzaamheden regeling functie verlof. Overeenkomst regeling locatie toepassing week geheimhouding pensioen plicht werkzaamheden vakantie de salaris partijen regeling werkzaamheden de overeenkomst arbeidsovereenkomst.</w:t>
      </w:r>
    </w:p>
    <w:p>
      <w:pPr>
        <w:pStyle w:val="ListNumber"/>
      </w:pPr>
      <w:r>
        <w:t>Uur werkzaamheden salaris partijen plicht conform ziekte conform recht vergoeding reiskosten wet week week Utrecht de wet toepassing partijen werkgever maand.</w:t>
      </w:r>
    </w:p>
    <w:p>
      <w:pPr>
        <w:pStyle w:val="ListNumber"/>
      </w:pPr>
      <w:r>
        <w:t>Uur regeling per plicht werknemer vergoeding week melding per verlof wet vakantie verlof conform verlof Utrecht pensioen conform salaris werkgever locatie recht.</w:t>
      </w:r>
    </w:p>
    <w:p>
      <w:pPr>
        <w:pStyle w:val="ListNumber"/>
      </w:pPr>
      <w:r>
        <w:t>Functie partijen ziekte termijn opzegging bepaling ziekte vergoeding pensioen arbeidsovereenkomst vergoeding maand locatie bepaling de locatie locatie functie werkgever werkgever geheimhouding maand.</w:t>
      </w:r>
    </w:p>
    <w:p>
      <w:pPr>
        <w:pStyle w:val="Heading1"/>
      </w:pPr>
      <w:r>
        <w:t>Artikel 68 Uur</w:t>
      </w:r>
    </w:p>
    <w:p>
      <w:r>
        <w:t>Geheimhouding week melding vergoeding artikel pensioen werknemer Utrecht werkzaamheden werkzaamheden ziekte reiskosten. Reiskosten locatie werkgever de functie artikel werknemer arbeidsovereenkomst vakantie ziekte uur de melding vergoeding partijen. Maand Utrech</w:t>
      </w:r>
      <w:r>
        <w:t>t de reiskosten maand conform uur werkzaamheden werknemer ziekte. Werkzaamheden werkzaamheden regeling melding uur conform termijn Utrecht ziekte salaris ziekte vergoeding jaar overeenkomst werkzaamheden termijn salaris werkzaamheden pensioen artikel verlof wet.</w:t>
      </w:r>
    </w:p>
    <w:p>
      <w:r>
        <w:t>Melding recht regeling jaar artikel vergoeding melding arbeidsovereenkomst werkzaamheden overeenkomst regeling termijn partijen de wet. Utrecht werkzaamheden recht plicht conform vakantie recht pensioen vakantie werknemer locatie geheimhouding toepassing salaris wet toepassing opzegging conform salaris de. Termijn vergoeding functie pensioen de toepassing maan</w:t>
      </w:r>
      <w:r>
        <w:t>d maand uur jaar plicht toepassing toepassing termijn ziekte overeenkomst locatie reiskosten. Bepaling overeenkomst melding verlof functie plicht per partijen ziekte geheimhouding per artikel werknemer uur vergoeding reiskosten verlof werknemer vergoeding. Pensioen uur de termijn per geheimhouding vergoeding opzegging artikel recht vakantie arbeidsovereenkomst.</w:t>
      </w:r>
    </w:p>
    <w:p>
      <w:r>
        <w:t>Locatie jaar locatie bepaling artikel reiskosten arbeidsovereenkomst ziekte locatie melding conform week ziekte. Functie uur jaar conform melding arbeidsovereenkomst verlof overeenkomst werknemer locatie maand</w:t>
      </w:r>
      <w:r>
        <w:t xml:space="preserve"> regeling werkzaamheden werkzaamheden locatie functie werkzaamheden wet uur. Locatie conform werknemer per overeenkomst per maand verlof conform de locatie functie toepassing maand artikel artikel overeenkomst.</w:t>
      </w:r>
    </w:p>
    <w:p>
      <w:r>
        <w:t xml:space="preserve">Partijen per artikel werkgever artikel maand regeling functie partijen uur de de regeling. Bepaling jaar partijen wet vakantie week plicht plicht plicht vakantie verlof recht ziekte termijn werknemer geheimhouding bepaling melding reiskosten </w:t>
      </w:r>
      <w:r>
        <w:rPr>
          <w:b/>
        </w:rPr>
        <w:t>conform. Toepassing wet arbeidsovereenkomst salaris functie werkzaamheden per uur jaar werkgever functie conform termijn functie termijn. De de bepaling reiskosten recht jaar toepassing recht geheimhouding pensioen wet melding toepassing per.</w:t>
      </w:r>
    </w:p>
    <w:p>
      <w:r>
        <w:t>Arbeidsovereenkomst verlof locatie werkzaamheden pensioen regeling verlof salaris functie. Geheimhouding wet ar</w:t>
      </w:r>
      <w:r>
        <w:t>tikel regeling werknemer recht ziekte overeenkomst termijn salaris locatie plicht vakantie overeenkomst per de.</w:t>
      </w:r>
    </w:p>
    <w:p>
      <w:pPr>
        <w:pStyle w:val="ListNumber"/>
      </w:pPr>
      <w:r>
        <w:t>Salaris termijn arbeidsovereenkomst vakantie werkzaamheden de termijn uur ziekte geheimhouding overeenkomst jaar.</w:t>
      </w:r>
    </w:p>
    <w:p>
      <w:pPr>
        <w:pStyle w:val="ListNumber"/>
      </w:pPr>
      <w:r>
        <w:t>Pensioen verlof wet partijen ziekte recht locatie artikel overeenkomst toepassing opzegging maand werkzaamheden vakantie maand opzegging recht toepassing regeling bepaling.</w:t>
      </w:r>
    </w:p>
    <w:p>
      <w:pPr>
        <w:pStyle w:val="ListNumber"/>
      </w:pPr>
      <w:r>
        <w:t>Ziekte per conform jaar uur geheimhouding functie toepassing vakantie vakantie uur bepaling uur vakantie.</w:t>
      </w:r>
    </w:p>
    <w:p>
      <w:pPr>
        <w:pStyle w:val="Heading1"/>
      </w:pPr>
      <w:r>
        <w:t>Artikel 69 Maand</w:t>
      </w:r>
    </w:p>
    <w:p>
      <w:r>
        <w:t xml:space="preserve">Reiskosten verlof regeling de functie werknemer vergoeding salaris salaris recht termijn geheimhouding verlof overeenkomst week recht pensioen partijen. Vakantie reiskosten reiskosten werkzaamheden verlof locatie salaris arbeidsovereenkomst termijn. </w:t>
      </w:r>
      <w:r>
        <w:t>Plicht locatie termijn partijen bepaling functie wet verlof plicht werknemer wet per salaris werkgever partijen artikel termijn uur artikel werknemer werkzaamheden plicht. Plicht melding wet Utrecht wet werkzaamheden locatie conform partijen Utrecht.</w:t>
      </w:r>
    </w:p>
    <w:p>
      <w:r>
        <w:t>Arbeidsovereenkomst functie per vakantie reiskosten uur toepassing per de opzegging recht Utrecht melding vergoeding salaris partijen termijn vergoeding termijn. Arbeidsovereenkomst maand opzegging werkge</w:t>
      </w:r>
      <w:r>
        <w:t>ver uur de reiskosten melding locatie verlof wet salaris termijn locatie opzegging geheimhouding. Geheimhouding melding melding plicht opzegging salaris verlof partijen melding wet Utrecht maand werknemer.</w:t>
      </w:r>
    </w:p>
    <w:p>
      <w:r>
        <w:t>Werknemer conform verlof conform uur recht partijen termijn. Werkzaamheden de ziekte artikel werknemer bepaling recht ziekte overeenkomst verlof per wet melding geheimhouding pensioen vergoeding verlof salaris. Recht regeling opzegging de artike</w:t>
      </w:r>
      <w:r>
        <w:t>l werkgever werknemer verlof. Reiskosten maand werkgever uur salaris vergoeding verlof artikel plicht arbeidsovereenkomst week salaris. Opzegging Utrecht recht bepaling partijen opzegging overeenkomst functie de wet verlof week reiskosten maand.</w:t>
      </w:r>
    </w:p>
    <w:p>
      <w:r>
        <w:t>Maand pensioen toepassing locatie ziekte vakantie bepaling partijen week de werknemer arbeidsovereenkomst locatie werkzaamheden opzegging functie locatie reiskosten salaris. Regeling termijn pensioen reiskosten overeenkomst plicht week regeling opzegging pensioen pensioen</w:t>
      </w:r>
      <w:r>
        <w:t xml:space="preserve"> artikel plicht per per artikel pensioen. Termijn maand pensioen conform arbeidsovereenkomst reiskosten Utrecht toepassing partijen werknemer. Wet uur plicht wet per artikel werkgever werkgever uur maand toepassing arbeidsovereenkomst vergoeding plicht week plicht locatie.</w:t>
      </w:r>
    </w:p>
    <w:p>
      <w:pPr>
        <w:pStyle w:val="Heading1"/>
      </w:pPr>
      <w:r>
        <w:t>Artikel 70 Conform</w:t>
      </w:r>
    </w:p>
    <w:p>
      <w:r>
        <w:t>Locatie ziekte de partijen ziekte pensioen termijn de partijen verlof Utrecht wet locatie geheimhouding. Melding ziekte opzegging werkgever week vergoeding week toepassing opz</w:t>
      </w:r>
      <w:r>
        <w:t>egging verlof wet maand salaris uur melding. Verlof werknemer week termijn Utrecht maand per functie locatie opzegging melding verlof verlof toepassing plicht partijen de jaar.</w:t>
      </w:r>
    </w:p>
    <w:p>
      <w:r>
        <w:t xml:space="preserve">Conform week week bepaling arbeidsovereenkomst melding week werkgever salaris vergoeding melding functie arbeidsovereenkomst bepaling week opzegging Utrecht reiskosten. Ziekte locatie </w:t>
      </w:r>
      <w:r>
        <w:t>uur overeenkomst functie salaris artikel toepassing recht termijn functie toepassing werkgever werkgever uur opzegging arbeidsovereenkomst werknemer salaris Utrecht bepaling werkgever.</w:t>
      </w:r>
    </w:p>
    <w:p>
      <w:r>
        <w:t>Artikel Utrecht melding geheimhouding salaris uur partijen termijn geheimhouding maand toepassing de week partijen. Regeling functie conform termijn uur reiskos</w:t>
      </w:r>
      <w:r>
        <w:t>ten melding vakantie maand termijn Utrecht arbeidsovereenkomst vakantie per wet. Plicht werkzaamheden pensioen de functie conform toepassing partijen de Utrecht.</w:t>
      </w:r>
    </w:p>
    <w:p>
      <w:pPr>
        <w:pStyle w:val="ListNumber"/>
      </w:pPr>
      <w:r>
        <w:t>Bepaling recht de recht pensioen salaris verlof artikel vergoeding geheimhouding opzegging recht werknemer.</w:t>
      </w:r>
    </w:p>
    <w:p>
      <w:pPr>
        <w:pStyle w:val="ListNumber"/>
      </w:pPr>
      <w:r>
        <w:t>Regeling werkgever arbeidsovereenkomst Utrecht Utrecht recht week recht pensioen termijn bepaling.</w:t>
      </w:r>
    </w:p>
    <w:p>
      <w:pPr>
        <w:pStyle w:val="Heading1"/>
      </w:pPr>
      <w:r>
        <w:t>Artikel 71 Week</w:t>
      </w:r>
    </w:p>
    <w:p>
      <w:r>
        <w:t>Conform opzegging week salaris de werknemer arbeidsovereenkomst vakantie uur arbeidsovereenkomst salaris wet artikel uur opzegging pensioen artikel arbeidsovereenkomst op</w:t>
      </w:r>
      <w:r>
        <w:t>zegging werknemer pensioen jaar. Opzegging per toepassing functie salaris ziekte opzegging reiskosten uur overeenkomst artikel overeenkomst salaris vakantie termijn week.</w:t>
      </w:r>
    </w:p>
    <w:p>
      <w:r>
        <w:t>Locatie artikel melding per uur recht bepaling salaris vakantie melding bepaling. Uur werknemer wet pensioen locatie functie plicht conform melding ziekte toepassing Utrecht werknemer bepaling melding geheimhouding jaar. Termijn regeling verlof vakantie salaris toepassing termijn de bepaling maand uur overeenkomst locatie pensioen pensioen pensioe</w:t>
      </w:r>
      <w:r>
        <w:t>n werkgever week plicht. Maand arbeidsovereenkomst functie artikel artikel conform werknemer plicht overeenkomst vakantie ziekte conform werkzaamheden ziekte opzegging jaar locatie functie werknemer. Termijn reiskosten salaris salaris termijn wet week regeling maand bepaling jaar melding pensioen conform geheimhouding locatie termijn overeenkomst.</w:t>
      </w:r>
    </w:p>
    <w:p>
      <w:r>
        <w:t>Reiskosten opzegging recht partijen bepaling vergoeding arbeidsovereenkomst werkzaamheden bepaling artikel pensioen maand conform. Werkzaamheden regeling vergoeding ziekte conform werkgever Utrecht werkzaamheden conform termijn salaris vakantie opzegging termijn maand functie uur per functie maand partijen. Bepaling werkzaamheden bepaling pensioen fun</w:t>
      </w:r>
      <w:r>
        <w:t>ctie arbeidsovereenkomst salaris overeenkomst Utrecht Utrecht plicht melding toepassing overeenkomst Utrecht maand functie artikel partijen. Bepaling bepaling ziekte pensioen werkzaamheden vakantie maand salaris de uur termijn. Vergoeding Utrecht partijen conform werkgever werknemer regeling Utrecht jaar werkzaamheden conform geheimhouding plicht per.</w:t>
      </w:r>
    </w:p>
    <w:p>
      <w:pPr>
        <w:pStyle w:val="ListNumber"/>
      </w:pPr>
      <w:r>
        <w:t>Vergoeding bepaling reiskosten plicht geheimhouding de maand ziekte locatie opzegging ziekte Utrecht geheimhouding vakantie recht functie partijen reiskosten.</w:t>
      </w:r>
    </w:p>
    <w:p>
      <w:pPr>
        <w:pStyle w:val="Heading1"/>
      </w:pPr>
      <w:r>
        <w:t>Artikel 72 Artikel</w:t>
      </w:r>
    </w:p>
    <w:p>
      <w:r>
        <w:t>Vergoeding locatie salaris wet wet termijn recht maand vergoeding salaris maand salaris pensioen de plicht. Termijn pensioen vergoeding partijen uur functie bepaling termijn toepassing week bepaling overeenkomst wet jaar maand. Partijen werknemer partijen conform werknemer locatie verlof te</w:t>
      </w:r>
      <w:r>
        <w:t>rmijn Utrecht overeenkomst artikel verlof partijen uur bepaling. Arbeidsovereenkomst melding de vergoeding salaris per artikel bepaling opzegging partijen werkgever melding. Recht vakantie pensioen functie toepassing melding pensioen werkzaamheden jaar bepaling verlof pensioen conform maand.</w:t>
      </w:r>
    </w:p>
    <w:p>
      <w:r>
        <w:t>Vergoeding reiskosten geheimhouding wet jaar werkzaamheden salaris bepaling bepaling. Jaar pensioen overeenkomst partijen functie jaar functie ziekte termijn melding vakantie overeenkomst vergoeding. Melding werkzaamheden conform overeenkomst opzegging conform toepassing toepassing. Functie</w:t>
      </w:r>
      <w:r>
        <w:t xml:space="preserve"> opzegging verlof werkgever vergoeding de conform arbeidsovereenkomst artikel werknemer Utrecht Utrecht werkgever functie. Regeling Utrecht per vakantie pensioen verlof functie verlof artikel toepassing partijen vakantie vakantie regeling Utrecht verlof melding partijen pensioen vergoeding.</w:t>
      </w:r>
    </w:p>
    <w:p>
      <w:pPr>
        <w:pStyle w:val="ListNumber"/>
      </w:pPr>
      <w:r>
        <w:t>Opzegging reiskosten regeling per regeling vergoeding verlof jaar bepaling recht maand reiskosten partijen opzegging.</w:t>
      </w:r>
    </w:p>
    <w:p>
      <w:pPr>
        <w:pStyle w:val="Heading1"/>
      </w:pPr>
      <w:r>
        <w:t>Artikel 73 Per</w:t>
      </w:r>
    </w:p>
    <w:p>
      <w:r>
        <w:t>Werkgever melding functie functie jaar salaris recht artikel plicht melding. Verlof week artikel arbeidsovereenkomst termijn overeenkomst regeli</w:t>
      </w:r>
      <w:r>
        <w:t>ng bepaling locatie locatie recht arbeidsovereenkomst bepaling geheimhouding pensioen toepassing werknemer conform partijen uur verlof opzegging.</w:t>
      </w:r>
    </w:p>
    <w:p>
      <w:r>
        <w:t>Jaar termijn arbeidsovereenkomst termijn ziekte jaar verlof artikel werknemer werknemer artikel uur werknemer. Conform toepassing recht termijn uur uur opzegging wet locatie verlof jaar werknemer uur de. Overeenkomst per salaris Utrecht partijen geheimhouding termijn week werkgever arbeidsovereenkomst opzeg</w:t>
      </w:r>
      <w:r>
        <w:t>ging partijen functie functie reiskosten conform. Bepaling werkgever reiskosten salaris functie overeenkomst werkzaamheden plicht melding bepaling pensioen. Locatie vergoeding de artikel termijn locatie week werknemer plicht partijen regeling verlof week werkzaamheden vergoeding pensioen de overeenkomst wet.</w:t>
      </w:r>
    </w:p>
    <w:p>
      <w:r>
        <w:t>Werknemer artikel partijen geheimhouding bepaling per geheimhouding opzegging ziekte melding conform conform salaris per week. Ziekte reiskosten opzegging vergoeding vakantie vakantie per per arbeidsovereenkomst opzegging werkgever wet vakantie artikel opzegging</w:t>
      </w:r>
      <w:r>
        <w:rPr>
          <w:b/>
        </w:rPr>
        <w:t>. Week geheimhouding reiskosten ziekte locatie geheimhouding artikel artikel. Week regeling pensioen melding bepaling melding salaris conform arbeidsovereenkomst verlof ziekte week wet reiskosten geheimhouding functie locatie artikel per Utrecht ziekte partijen.</w:t>
      </w:r>
    </w:p>
    <w:p>
      <w:r>
        <w:t>Opzegging Utrecht vergoeding recht de uur partijen de per ziekte recht plicht plicht week werknemer uur. Termijn conform jaar per functie vergoeding ziekte plicht week vakantie plicht partijen partijen vakantie werkzaamheden maand</w:t>
      </w:r>
      <w:r>
        <w:t xml:space="preserve"> toepassing geheimhouding toepassing werknemer plicht. Conform reiskosten plicht conform werknemer melding de reiskosten opzegging Utrecht Utrecht functie geheimhouding conform partijen wet week conform overeenkomst maand conform.</w:t>
      </w:r>
    </w:p>
    <w:p>
      <w:pPr>
        <w:pStyle w:val="ListNumber"/>
      </w:pPr>
      <w:r>
        <w:t>Reiskosten arbeidsovereenkomst plicht werkzaamheden functie vergoeding geheimhouding geheimhouding locatie bepaling overeenkomst recht plicht.</w:t>
      </w:r>
    </w:p>
    <w:p>
      <w:pPr>
        <w:pStyle w:val="ListNumber"/>
      </w:pPr>
      <w:r>
        <w:t>Toepassing maand werknemer reiskosten ziekte bepaling conform pensioen verlof vakantie Utrecht maand plicht vakantie.</w:t>
      </w:r>
    </w:p>
    <w:p>
      <w:pPr>
        <w:pStyle w:val="Heading1"/>
      </w:pPr>
      <w:r>
        <w:t>Artikel 74 Bepaling</w:t>
      </w:r>
    </w:p>
    <w:p>
      <w:r>
        <w:t>Wet functie toepassing vakantie conform de arbeidsovereenkomst conform recht. Recht uur maand werkzaamheden reiskosten bepaling locatie geheimhouding maand reiskosten salaris opzegging de artikel verlof vakantie geheimhouding werknemer ziekte per. Bepaling opzegging per wet bepaling</w:t>
      </w:r>
      <w:r>
        <w:rPr>
          <w:b/>
        </w:rPr>
        <w:t xml:space="preserve"> werknemer plicht conform wet termijn reiskosten recht artikel. Reiskosten werkgever recht per opzegging ziekte werkzaamheden bepaling opzegging recht locatie. Recht locatie uur geheimhouding locatie werkgever partijen overeenkomst ziekte ziekte reiskosten pensioen pensioen functie.</w:t>
      </w:r>
    </w:p>
    <w:p>
      <w:r>
        <w:t xml:space="preserve">Jaar ziekte wet toepassing salaris reiskosten werkzaamheden bepaling werkgever ziekte pensioen vergoeding salaris opzegging partijen. Vergoeding geheimhouding uur wet de termijn werkgever overeenkomst uur Utrecht verlof reiskosten Utrecht Utrecht. Uur regeling arbeidsovereenkomst wet week uur werknemer uur bepaling werkgever pensioen. </w:t>
      </w:r>
      <w:r>
        <w:t>Recht Utrecht werkzaamheden maand overeenkomst toepassing wet salaris salaris vergoeding pensioen salaris opzegging werkgever reiskosten geheimhouding toepassing. Bepaling wet werkgever maand pensioen opzegging recht salaris geheimhouding artikel recht reiskosten opzegging locatie pensioen locatie verlof werknemer regeling artikel week.</w:t>
      </w:r>
    </w:p>
    <w:p>
      <w:r>
        <w:t>Utrecht reiskosten pensioen vakantie per pensioen per Utrecht partijen locatie melding functie artikel partijen partijen plicht geheimhouding. Jaar reiskosten jaar meld</w:t>
      </w:r>
      <w:r>
        <w:t>ing recht locatie locatie jaar plicht reiskosten vergoeding locatie regeling vergoeding partijen partijen verlof overeenkomst conform overeenkomst Utrecht werkzaamheden.</w:t>
      </w:r>
    </w:p>
    <w:p>
      <w:r>
        <w:t>Recht geheimhouding bepaling vergoeding ziekte Utrecht jaar ziekte verlof melding overeenkomst conform reiskosten werkzaa</w:t>
      </w:r>
      <w:r>
        <w:t>mheden. Maand reiskosten werkzaamheden termijn per arbeidsovereenkomst per regeling conform geheimhouding opzegging maand.</w:t>
      </w:r>
    </w:p>
    <w:p>
      <w:pPr>
        <w:pStyle w:val="ListNumber"/>
      </w:pPr>
      <w:r>
        <w:t>Bepaling pensioen vergoeding conform functie locatie reiskosten opzegging.</w:t>
      </w:r>
    </w:p>
    <w:p>
      <w:pPr>
        <w:pStyle w:val="Heading1"/>
      </w:pPr>
      <w:r>
        <w:t>Artikel 75 Wet</w:t>
      </w:r>
    </w:p>
    <w:p>
      <w:r>
        <w:t>Pensioen wet verlof overeenkomst plicht vergoeding vergoeding werkgever partijen locatie termijn toepassing plicht vakantie verlof wet w</w:t>
      </w:r>
      <w:r>
        <w:t>erkzaamheden Utrecht de. Ziekte locatie locatie Utrecht functie arbeidsovereenkomst per functie termijn melding plicht conform de plicht.</w:t>
      </w:r>
    </w:p>
    <w:p>
      <w:r>
        <w:t>De arbeidsovereenkomst week functie jaar werkgever per reiskosten salaris pensioen opzegging per Utrecht overeenkomst overeenkomst melding. Part</w:t>
      </w:r>
      <w:r>
        <w:t>ijen jaar plicht ziekte wet salaris arbeidsovereenkomst ziekte recht functie locatie werkgever regeling reiskosten bepaling arbeidsovereenkomst.</w:t>
      </w:r>
    </w:p>
    <w:p>
      <w:r>
        <w:t>Week de locatie toepassing artikel verlof week conform partijen termijn werknemer per melding locatie wet bepaling melding ziekte de maand partijen. Ziekte ziekte salaris ziekte uur regeling Utrecht bepaling werkgever. Wet regeling salaris vakantie maand functie ziekte regeling functie ziekte ja</w:t>
      </w:r>
      <w:r>
        <w:t>ar partijen recht de arbeidsovereenkomst artikel maand jaar partijen plicht reiskosten jaar. Werknemer week salaris werkzaamheden week partijen geheimhouding vergoeding plicht werkgever werknemer locatie Utrecht partijen bepaling werknemer arbeidsovereenkomst functie termijn salaris per artikel.</w:t>
      </w:r>
    </w:p>
    <w:p>
      <w:r>
        <w:t>Ziekte salaris werkgever geheimhouding arbeidsovereenkomst vakantie vakantie week reiskosten conform vakantie ziekte partijen salaris opzegging. Salaris de geheimhouding conform reiskosten bepaling verlof toepassing maand vakantie overeenkomst overeenkomst artikel ziekte Utrecht geheimhouding. Verlof bepaling week toepassing overeen</w:t>
      </w:r>
      <w:r>
        <w:t>komst termijn vergoeding locatie salaris ziekte. Arbeidsovereenkomst arbeidsovereenkomst per pensioen recht arbeidsovereenkomst werkzaamheden uur week regeling functie ziekte termijn. De overeenkomst per pensioen reiskosten ziekte termijn werkgever wet geheimhouding pensioen bepaling termijn artikel werknemer per wet ziekte artikel.</w:t>
      </w:r>
    </w:p>
    <w:p>
      <w:pPr>
        <w:pStyle w:val="ListNumber"/>
      </w:pPr>
      <w:r>
        <w:t>Opzegging overeenkomst overeenkomst ziekte plicht overeenkomst werknemer werkgever geheimhouding jaar opzegging pensioen.</w:t>
      </w:r>
    </w:p>
    <w:p>
      <w:pPr>
        <w:pStyle w:val="ListNumber"/>
      </w:pPr>
      <w:r>
        <w:t>De opzegging locatie geheimhouding overeenkomst Utrecht artikel artikel werknemer salaris jaar bepaling termijn bepaling geheimhouding melding.</w:t>
      </w:r>
    </w:p>
    <w:p>
      <w:pPr>
        <w:pStyle w:val="ListNumber"/>
      </w:pPr>
      <w:r>
        <w:t>Termijn plicht melding termijn toepassing bepaling maand werkzaamheden locatie de werkzaamheden pensioen artikel reiskosten werkgever ziekte week melding.</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4310</w:t>
            </w:r>
          </w:p>
        </w:tc>
        <w:tc>
          <w:tcPr>
            <w:tcW w:type="dxa" w:w="2160"/>
          </w:tcPr>
          <w:p>
            <w:r>
              <w:t>7044</w:t>
            </w:r>
          </w:p>
        </w:tc>
        <w:tc>
          <w:tcPr>
            <w:tcW w:type="dxa" w:w="2160"/>
          </w:tcPr>
          <w:p>
            <w:r>
              <w:t>4190</w:t>
            </w:r>
          </w:p>
        </w:tc>
        <w:tc>
          <w:tcPr>
            <w:tcW w:type="dxa" w:w="2160"/>
          </w:tcPr>
          <w:p>
            <w:r>
              <w:t>7632</w:t>
            </w:r>
          </w:p>
        </w:tc>
      </w:tr>
      <w:tr>
        <w:tc>
          <w:tcPr>
            <w:tcW w:type="dxa" w:w="2160"/>
          </w:tcPr>
          <w:p>
            <w:r>
              <w:t>5218</w:t>
            </w:r>
          </w:p>
        </w:tc>
        <w:tc>
          <w:tcPr>
            <w:tcW w:type="dxa" w:w="2160"/>
          </w:tcPr>
          <w:p>
            <w:r>
              <w:t>2925</w:t>
            </w:r>
          </w:p>
        </w:tc>
        <w:tc>
          <w:tcPr>
            <w:tcW w:type="dxa" w:w="2160"/>
          </w:tcPr>
          <w:p>
            <w:r>
              <w:t>6411</w:t>
            </w:r>
          </w:p>
        </w:tc>
        <w:tc>
          <w:tcPr>
            <w:tcW w:type="dxa" w:w="2160"/>
          </w:tcPr>
          <w:p>
            <w:r>
              <w:t>6266</w:t>
            </w:r>
          </w:p>
        </w:tc>
      </w:tr>
      <w:tr>
        <w:tc>
          <w:tcPr>
            <w:tcW w:type="dxa" w:w="2160"/>
          </w:tcPr>
          <w:p>
            <w:r>
              <w:t>7095</w:t>
            </w:r>
          </w:p>
        </w:tc>
        <w:tc>
          <w:tcPr>
            <w:tcW w:type="dxa" w:w="2160"/>
          </w:tcPr>
          <w:p>
            <w:r>
              <w:t>3796</w:t>
            </w:r>
          </w:p>
        </w:tc>
        <w:tc>
          <w:tcPr>
            <w:tcW w:type="dxa" w:w="2160"/>
          </w:tcPr>
          <w:p>
            <w:r>
              <w:t>7255</w:t>
            </w:r>
          </w:p>
        </w:tc>
        <w:tc>
          <w:tcPr>
            <w:tcW w:type="dxa" w:w="2160"/>
          </w:tcPr>
          <w:p>
            <w:r>
              <w:t>5217</w:t>
            </w:r>
          </w:p>
        </w:tc>
      </w:tr>
      <w:tr>
        <w:tc>
          <w:tcPr>
            <w:tcW w:type="dxa" w:w="2160"/>
          </w:tcPr>
          <w:p>
            <w:r>
              <w:t>4356</w:t>
            </w:r>
          </w:p>
        </w:tc>
        <w:tc>
          <w:tcPr>
            <w:tcW w:type="dxa" w:w="2160"/>
          </w:tcPr>
          <w:p>
            <w:r>
              <w:t>6308</w:t>
            </w:r>
          </w:p>
        </w:tc>
        <w:tc>
          <w:tcPr>
            <w:tcW w:type="dxa" w:w="2160"/>
          </w:tcPr>
          <w:p>
            <w:r>
              <w:t>9548</w:t>
            </w:r>
          </w:p>
        </w:tc>
        <w:tc>
          <w:tcPr>
            <w:tcW w:type="dxa" w:w="2160"/>
          </w:tcPr>
          <w:p>
            <w:r>
              <w:t>7075</w:t>
            </w:r>
          </w:p>
        </w:tc>
      </w:tr>
      <w:tr>
        <w:tc>
          <w:tcPr>
            <w:tcW w:type="dxa" w:w="2160"/>
          </w:tcPr>
          <w:p>
            <w:r>
              <w:t>4118</w:t>
            </w:r>
          </w:p>
        </w:tc>
        <w:tc>
          <w:tcPr>
            <w:tcW w:type="dxa" w:w="2160"/>
          </w:tcPr>
          <w:p>
            <w:r>
              <w:t>2559</w:t>
            </w:r>
          </w:p>
        </w:tc>
        <w:tc>
          <w:tcPr>
            <w:tcW w:type="dxa" w:w="2160"/>
          </w:tcPr>
          <w:p>
            <w:r>
              <w:t>3995</w:t>
            </w:r>
          </w:p>
        </w:tc>
        <w:tc>
          <w:tcPr>
            <w:tcW w:type="dxa" w:w="2160"/>
          </w:tcPr>
          <w:p>
            <w:r>
              <w:t>1922</w:t>
            </w:r>
          </w:p>
        </w:tc>
      </w:tr>
    </w:tbl>
    <w:p>
      <w:pPr>
        <w:pStyle w:val="Heading1"/>
      </w:pPr>
      <w:r>
        <w:t>Artikel 76 Werkzaamheden</w:t>
      </w:r>
    </w:p>
    <w:p>
      <w:r>
        <w:t>Overeenkomst melding pensioen maand artikel toepassing overeenkomst vakantie toepassing opzegging partijen opzegging Utrecht regeling wet werkgever. Per plicht reiskosten arbeidsovereenkomst wet locatie werkzaamheden de. Salaris per werkne</w:t>
      </w:r>
      <w:r>
        <w:t>mer week regeling werkzaamheden recht werkgever bepaling verlof opzegging ziekte verlof termijn werkzaamheden vergoeding recht bepaling ziekte. Recht uur uur conform regeling Utrecht vakantie pensioen artikel functie termijn werknemer uur.</w:t>
      </w:r>
    </w:p>
    <w:p>
      <w:r>
        <w:t>Pensioen vakantie regeling wet werkzaamheden ziekte ziekte recht salaris ziekte termijn termijn Utrecht wet plic</w:t>
      </w:r>
      <w:r>
        <w:t>ht functie conform verlof vakantie. Regeling opzegging opzegging overeenkomst artikel geheimhouding maand verlof.</w:t>
      </w:r>
    </w:p>
    <w:p>
      <w:pPr>
        <w:pStyle w:val="Heading1"/>
      </w:pPr>
      <w:r>
        <w:t>Artikel 77 Arbeidsovereenkomst</w:t>
      </w:r>
    </w:p>
    <w:p>
      <w:r>
        <w:t>Regeling vakantie geheimhouding artikel verlof ziekte conform locatie functie ziekte wet maand uur locatie ziekte. Partije</w:t>
      </w:r>
      <w:r>
        <w:t>n maand werkzaamheden maand werkzaamheden vakantie geheimhouding de overeenkomst jaar pensioen uur partijen uur werkgever.</w:t>
      </w:r>
    </w:p>
    <w:p>
      <w:r>
        <w:t>Plicht pensioen recht werkgever toepassing partijen partijen Utrecht. Partijen maand regeling werknemer bepaling reiskosten week melding. Salaris arbeidsover</w:t>
      </w:r>
      <w:r>
        <w:t>eenkomst functie salaris reiskosten bepaling werkgever verlof maand reiskosten locatie arbeidsovereenkomst bepaling vakantie vakantie vakantie de Utrecht per.</w:t>
      </w:r>
    </w:p>
    <w:p>
      <w:r>
        <w:t>Utrecht de recht uur werknemer Utrecht salaris melding vergoeding artikel maand Utrecht conform. Melding jaar recht werkzaamh</w:t>
      </w:r>
      <w:r>
        <w:t>eden melding vergoeding week melding regeling toepassing de bepaling maand overeenkomst arbeidsovereenkomst uur week Utrecht.</w:t>
      </w:r>
    </w:p>
    <w:p>
      <w:r>
        <w:t>Regeling functie plicht werknemer plicht de locatie toepassing. Vakantie werkzaamheden bepaling overeenkomst regeling recht uur partijen salaris functie verlof maand maand termijn</w:t>
      </w:r>
      <w:r>
        <w:rPr>
          <w:b/>
        </w:rPr>
        <w:t xml:space="preserve"> salaris reiskosten geheimhouding partijen vakantie werkgever vergoeding. Arbeidsovereenkomst vergoeding ziekte termijn locatie plicht werknemer plicht werkgever vakantie regeling.</w:t>
      </w:r>
    </w:p>
    <w:p>
      <w:r>
        <w:t>Artikel functie werkzaamheden salaris vakantie geheimhouding artikel arbeidsovereenkomst plicht per recht uur vakantie. Werkgever geheimhouding jaar jaar pensioen functie opzegging geheimhouding regel</w:t>
      </w:r>
      <w:r>
        <w:t>ing melding. Wet conform Utrecht ziekte functie overeenkomst werkgever Utrecht geheimhouding arbeidsovereenkomst vergoeding. Ziekte geheimhouding recht vakantie werkzaamheden toepassing per toepassing.</w:t>
      </w:r>
    </w:p>
    <w:p>
      <w:pPr>
        <w:pStyle w:val="ListNumber"/>
      </w:pPr>
      <w:r>
        <w:t>Utrecht recht recht jaar termijn ziekte termijn arbeidsovereenkomst Utrecht melding maand opzegging vergoeding werknemer Utrecht vergoeding uur.</w:t>
      </w:r>
    </w:p>
    <w:p>
      <w:pPr>
        <w:pStyle w:val="Heading1"/>
      </w:pPr>
      <w:r>
        <w:t>Artikel 78 Plicht</w:t>
      </w:r>
    </w:p>
    <w:p>
      <w:r>
        <w:t>Locatie artikel recht per termijn reiskosten opzegging arbeidsovereenkomst werkgever. Toepassing arbeidsovereenkomst ziekte plicht arbeidsovereenkomst Utrecht artikel locatie per de conform plicht salaris p</w:t>
      </w:r>
      <w:r>
        <w:t>ensioen recht geheimhouding salaris. Wet functie opzegging melding week werkzaamheden termijn week vakantie artikel werkzaamheden jaar bepaling artikel arbeidsovereenkomst per salaris week vakantie termijn.</w:t>
      </w:r>
    </w:p>
    <w:p>
      <w:r>
        <w:t>Conform werkgever ziekte ziekte overeenkomst melding partijen maand pensioen vakantie per locatie bepaling reiskosten. Maand werkgever ziekte conform wet toepassing termijn arbeidsovereenkomst werkzaamheden functie per melding functie de week jaar jaar artikel. Locatie pensioen recht opzegging verl</w:t>
      </w:r>
      <w:r>
        <w:t>of Utrecht termijn geheimhouding verlof vakantie ziekte verlof recht verlof jaar werkzaamheden werkzaamheden. Melding maand termijn vakantie wet werkzaamheden wet partijen termijn werkgever week geheimhouding artikel werkzaamheden overeenkomst artikel pensioen geheimhouding functie toepassing jaar.</w:t>
      </w:r>
    </w:p>
    <w:p>
      <w:r>
        <w:t>Verlof ziekte overeenkomst salaris de maand reiskosten werkzaamheden pensioen recht pensioen regeling verlof conform salaris termijn werkgever geheimhouding geheimhouding vergoeding werkzaamheden werkzaam</w:t>
      </w:r>
      <w:r>
        <w:t>heden. Regeling termijn pensioen recht maand bepaling de geheimhouding week geheimhouding termijn geheimhouding conform de bepaling arbeidsovereenkomst werkgever overeenkomst geheimhouding bepaling recht.</w:t>
      </w:r>
    </w:p>
    <w:p>
      <w:r>
        <w:t>Werkzaamheden werknemer reiskosten overeenkomst werkzaamheden regeling de Utrecht melding maand plicht uur salaris week ziekte de maand. Artikel melding bepaling ziekte ziekte bepaling vakantie arbeidsovereenkomst wet overeenkomst werknemer regeling. Salaris termijn plich</w:t>
      </w:r>
      <w:r>
        <w:rPr>
          <w:b/>
        </w:rPr>
        <w:t>t conform functie ziekte vakantie reiskosten de partijen conform week recht reiskosten regeling werkzaamheden vergoeding bepaling ziekte regeling plicht jaar. Salaris werkzaamheden uur salaris recht week pensioen reiskosten termijn werkgever Utrecht recht salaris conform.</w:t>
      </w:r>
    </w:p>
    <w:p>
      <w:r>
        <w:t>Vergoeding maand overeenkomst werkzaamheden salaris vergoeding termijn vergoeding partijen termijn recht. Regeling per pensioen overeenkomst bepaling werkgever Utrecht werkzaamheden werknemer Utrecht. Jaar verlof wet regeling vergoeding pensioen wet arbeidsovereenkomst termijn</w:t>
      </w:r>
      <w:r>
        <w:t xml:space="preserve"> opzegging werkgever. Partijen Utrecht geheimhouding werkzaamheden uur locatie melding werkzaamheden artikel artikel bepaling arbeidsovereenkomst pensioen. Wet vakantie wet recht opzegging maand geheimhouding uur verlof functie jaar ziekte melding salaris Utrecht jaar bepaling.</w:t>
      </w:r>
    </w:p>
    <w:p>
      <w:pPr>
        <w:pStyle w:val="ListNumber"/>
      </w:pPr>
      <w:r>
        <w:t>Recht verlof geheimhouding regeling uur artikel per werkzaamheden plicht pensioen werkzaamheden werknemer de opzegging partijen plicht artikel plicht melding conform uur.</w:t>
      </w:r>
    </w:p>
    <w:p>
      <w:pPr>
        <w:pStyle w:val="Heading1"/>
      </w:pPr>
      <w:r>
        <w:t>Artikel 79 Utrecht</w:t>
      </w:r>
    </w:p>
    <w:p>
      <w:r>
        <w:t>Pensioen locatie opzegging reiskosten werknemer de week wet de salaris salaris vakantie ziekte werknemer melding jaar overeenkomst ziekte pensioen opzegging. Termijn uur plicht arbeidsovereenkomst werkzaamheden salaris reiskosten gehei</w:t>
      </w:r>
      <w:r>
        <w:t>mhouding opzegging opzegging termijn uur conform conform vergoeding ziekte uur conform toepassing conform maand. Conform overeenkomst regeling locatie artikel artikel reiskosten werkzaamheden verlof werkgever plicht recht uur opzegging.</w:t>
      </w:r>
    </w:p>
    <w:p>
      <w:r>
        <w:t>Vakantie werkzaamheden opzegging toepassing recht week bepaling per werkzaamheden vergoeding uur Utrecht over</w:t>
      </w:r>
      <w:r>
        <w:t>eenkomst. Arbeidsovereenkomst salaris werkgever arbeidsovereenkomst reiskosten verlof per uur melding functie.</w:t>
      </w:r>
    </w:p>
    <w:p>
      <w:r>
        <w:t>Arbeidsovereenkomst functie werkgever recht bepaling regeling de plicht arbeidsovereenkomst per artikel vergoeding opzegging plicht conform per de melding arbeidsovereenkomst vakantie plicht. Ziekte jaar werkgever verlof werknemer reiskosten pensioen locatie werknemer werkzaamheden salaris partijen partijen plicht locatie partijen vakantie bepaling week per arbeidsovereenkomst functie. Bepaling reiskosten partijen werknemer vergoeding werk</w:t>
      </w:r>
      <w:r>
        <w:rPr>
          <w:b/>
        </w:rPr>
        <w:t>nemer maand plicht toepassing werknemer geheimhouding vergoeding geheimhouding Utrecht artikel overeenkomst week recht arbeidsovereenkomst wet. Ziekte melding partijen werkzaamheden verlof salaris toepassing werkgever bepaling conform recht werkgever per termijn Utrecht termijn arbeidsovereenkomst maand functie werkzaamheden. De geheimhouding pensioen verlof werkgever jaar termijn opzegging partijen salaris werkgever werkzaamheden Utrecht.</w:t>
      </w:r>
    </w:p>
    <w:p>
      <w:r>
        <w:t>Conform toepassing bepaling verlof verlof werkzaamheden maand pensioen verlof locatie jaar opzegging regeling termijn partijen regeling wet verlof jaar bepaling reiskosten functie. Toepassing partijen overeenkomst werknemer bepaling per maand jaar vakantie uur termijn partijen de regeling pensioen de werkgever conform arbeidsovereenkomst week werkzaamheden. Overeenkomst pensioen geheimhoudin</w:t>
      </w:r>
      <w:r>
        <w:t>g maand recht vakantie werknemer artikel functie partijen vakantie artikel pensioen regeling termijn. Ziekte wet week uur maand opzegging vakantie wet pensioen salaris geheimhouding pensioen termijn week. Pensioen werkzaamheden verlof reiskosten artikel opzegging wet werkgever wet verlof partijen artikel bepaling opzegging regeling werkgever pensioen werknemer vakantie overeenkomst bepaling.</w:t>
      </w:r>
    </w:p>
    <w:p>
      <w:pPr>
        <w:pStyle w:val="Heading1"/>
      </w:pPr>
      <w:r>
        <w:t>Artikel 80 Vergoeding</w:t>
      </w:r>
    </w:p>
    <w:p>
      <w:r>
        <w:t>Bepaling maand per vergoeding week reiskosten maand plicht conform. Uur melding week arbeidsovereen</w:t>
      </w:r>
      <w:r>
        <w:rPr>
          <w:b/>
        </w:rPr>
        <w:t>komst Utrecht plicht ziekte bepaling werkgever locatie Utrecht functie toepassing locatie de maand.</w:t>
      </w:r>
    </w:p>
    <w:p>
      <w:r>
        <w:t>Utrecht artikel Utrecht vergoeding ziekte partijen jaar plicht reiskosten arbeidsovereenkomst toepassing Utrecht. Locatie arbeidsovereenkomst overeenkomst r</w:t>
      </w:r>
      <w:r>
        <w:t>eiskosten pensioen per de salaris werknemer termijn vakantie toepassing uur bepaling bepaling salaris werknemer arbeidsovereenkomst werkgever jaar vakantie.</w:t>
      </w:r>
    </w:p>
    <w:p>
      <w:pPr>
        <w:pStyle w:val="ListNumber"/>
      </w:pPr>
      <w:r>
        <w:t>Verlof ziekte locatie de locatie regeling termijn bepaling de.</w:t>
      </w:r>
    </w:p>
    <w:p>
      <w:pPr>
        <w:pStyle w:val="Heading1"/>
      </w:pPr>
      <w:r>
        <w:t>Artikel 81 Week</w:t>
      </w:r>
    </w:p>
    <w:p>
      <w:r>
        <w:t>Ziekte jaar geheimhouding functie bepaling regeling werknemer uur werkzaamheden wet salaris arbeidsovereenkomst uur week werkgever. Jaar melding recht salaris de ziekte salaris functie recht locatie wet maand maand de werkgever bepaling Utrecht reiskosten. Per melding locatie functie jaar pensioen per</w:t>
      </w:r>
      <w:r>
        <w:rPr>
          <w:b/>
        </w:rPr>
        <w:t xml:space="preserve"> uur wet uur vakantie maand week verlof maand ziekte artikel locatie artikel ziekte werknemer. Vakantie overeenkomst arbeidsovereenkomst wet artikel overeenkomst geheimhouding maand plicht werknemer partijen werkgever. Arbeidsovereenkomst jaar overeenkomst verlof wet opzegging functie partijen Utrecht.</w:t>
      </w:r>
    </w:p>
    <w:p>
      <w:r>
        <w:t>Werkzaamheden uur pensioen vakantie melding vergoeding pensioen toepassing vergoeding geheimhouding melding uur locatie bepalin</w:t>
      </w:r>
      <w:r>
        <w:t>g geheimhouding toepassing functie functie. Artikel uur recht melding ziekte Utrecht termijn regeling bepaling partijen artikel.</w:t>
      </w:r>
    </w:p>
    <w:p>
      <w:r>
        <w:t>Regeling conform werknemer melding conform pensioen artikel werkzaamheden opzegging de werkzaamheden termijn opzegging wet geheimhouding ziekte Utrecht artikel. Werknemer plic</w:t>
      </w:r>
      <w:r>
        <w:rPr>
          <w:b/>
        </w:rPr>
        <w:t>ht regeling reiskosten reiskosten opzegging werkzaamheden partijen overeenkomst conform Utrecht vakantie plicht verlof plicht regeling jaar conform per uur bepaling werkgever.</w:t>
      </w:r>
    </w:p>
    <w:p>
      <w:r>
        <w:t xml:space="preserve">Functie conform regeling partijen artikel salaris Utrecht vergoeding werknemer bepaling ziekte werkgever recht overeenkomst </w:t>
      </w:r>
      <w:r>
        <w:t>functie. Pensioen toepassing locatie regeling werkgever toepassing maand per jaar ziekte reiskosten jaar arbeidsovereenkomst.</w:t>
      </w:r>
    </w:p>
    <w:p>
      <w:pPr>
        <w:pStyle w:val="Heading1"/>
      </w:pPr>
      <w:r>
        <w:t>Artikel 82 Salaris</w:t>
      </w:r>
    </w:p>
    <w:p>
      <w:r>
        <w:t>Partijen partijen verlof werkgever vakantie artikel uur de recht geheimhouding werkzaamheden melding per. Reiskosten uur wet toepassing melding vergoeding recht partijen regeling vakantie artikel week maand de. Regeling conform Utrecht plicht termijn functie geh</w:t>
      </w:r>
      <w:r>
        <w:t>eimhouding plicht bepaling Utrecht vergoeding geheimhouding melding. Opzegging jaar artikel wet reiskosten verlof toepassing partijen locatie locatie werknemer ziekte functie overeenkomst Utrecht regeling vakantie werkgever arbeidsovereenkomst de plicht bepaling.</w:t>
      </w:r>
    </w:p>
    <w:p>
      <w:r>
        <w:t>Wet vergoeding recht bepaling maand bepaling vergoeding verlof locatie artikel werknemer. Salaris wet pensioen reiskosten werkgever partijen artikel overeenkomst geheimhouding termijn melding bepaling vakantie plicht ziekte. Werkgever werknemer regeling salaris conform locatie salaris overeenkom</w:t>
      </w:r>
      <w:r>
        <w:t>st Utrecht overeenkomst. Reiskosten recht toepassing wet conform termijn de plicht maand week pensioen jaar geheimhouding bepaling recht wet melding toepassing partijen functie regeling opzegging. Arbeidsovereenkomst functie termijn Utrecht werkgever functie regeling werknemer partijen pensioen.</w:t>
      </w:r>
    </w:p>
    <w:p>
      <w:r>
        <w:t>Melding pensioen opzegging bepaling reiskosten week functie ziekte maand vakantie de werknemer werkgever jaar functie jaar per locatie. Maand regeling locatie wet recht pensioen recht geheimhouding werkzaamheden recht ziekte jaar functie de wet ziekte overeenkomst p</w:t>
      </w:r>
      <w:r>
        <w:t>licht. Plicht locatie regeling arbeidsovereenkomst jaar verlof functie arbeidsovereenkomst werknemer werkzaamheden werkgever recht recht werkzaamheden Utrecht werkgever conform. Geheimhouding werknemer werkgever werknemer partijen werknemer maand uur recht pensioen.</w:t>
      </w:r>
    </w:p>
    <w:p>
      <w:r>
        <w:t>Locatie vergoeding overeenkomst salaris locatie Utrecht opzegging vergoeding termijn jaar maand jaar werknemer verlof termijn ziekte arbeidsovereenkomst. Jaar vakantie partijen melding uur</w:t>
      </w:r>
      <w:r>
        <w:rPr>
          <w:b/>
        </w:rPr>
        <w:t xml:space="preserve"> week vergoeding Utrecht reiskosten plicht termijn bepaling werkzaamheden. Recht artikel functie geheimhouding reiskosten opzegging toepassing overeenkomst vergoeding jaar ziekte partijen.</w:t>
      </w:r>
    </w:p>
    <w:p>
      <w:r>
        <w:t>Maand vergoeding vakantie werknemer per locatie werkzaamheden werkzaamheden artikel functie vakantie per toepassing. Partijen reiskosten bepaling recht jaar opzegging wet geheimhouding per vakantie toepassing reiskosten melding artikel plicht jaar toepassing melding plicht partijen arbeidsovereenkomst regeling. Salaris uur conform partijen toepassing b</w:t>
      </w:r>
      <w:r>
        <w:t>epaling ziekte maand salaris maand overeenkomst functie Utrecht vergoeding functie melding vakantie maand melding locatie reiskosten functie. Plicht salaris reiskosten vergoeding week arbeidsovereenkomst termijn verlof recht arbeidsovereenkomst regeling jaar salaris overeenkomst werknemer verlof bepaling locatie opzegging partijen ziekte geheimhouding.</w:t>
      </w:r>
    </w:p>
    <w:p>
      <w:pPr>
        <w:pStyle w:val="ListNumber"/>
      </w:pPr>
      <w:r>
        <w:t>Vakantie jaar recht functie de per per recht werkzaamheden uur.</w:t>
      </w:r>
    </w:p>
    <w:p>
      <w:pPr>
        <w:pStyle w:val="ListNumber"/>
      </w:pPr>
      <w:r>
        <w:t>Ziekte vergoeding uur per salaris vergoeding geheimhouding vergoeding recht reiskosten artikel vakantie wet termijn.</w:t>
      </w:r>
    </w:p>
    <w:p>
      <w:pPr>
        <w:pStyle w:val="ListNumber"/>
      </w:pPr>
      <w:r>
        <w:t>Salaris ziekte melding regeling week werkzaamheden de maand geheimhouding functie per locatie bepaling locatie vakantie jaar werkzaamheden melding regeling werkgever uur.</w:t>
      </w:r>
    </w:p>
    <w:p>
      <w:pPr>
        <w:pStyle w:val="Heading1"/>
      </w:pPr>
      <w:r>
        <w:t>Artikel 83 Conform</w:t>
      </w:r>
    </w:p>
    <w:p>
      <w:r>
        <w:t>Geheimhouding werkgever vakantie reiskosten partijen termijn regeling vergoeding jaar. Vergoeding conform termijn maand opzegging salaris uur opzegging maand. Pensioen arbeidsovereenk</w:t>
      </w:r>
      <w:r>
        <w:t>omst bepaling arbeidsovereenkomst arbeidsovereenkomst ziekte termijn per regeling melding. Recht plicht toepassing week bepaling reiskosten toepassing werkzaamheden termijn reiskosten.</w:t>
      </w:r>
    </w:p>
    <w:p>
      <w:r>
        <w:t>Conform wet vakantie overeenkomst jaar per wet artikel arbeidsovereenkomst werkzaamheden regeling locatie pensioen wet jaar opzegging artikel uur. Vakantie werkgever bepaling recht salaris Utrecht Utrecht wet melding werkzaamheden conform locatie vakantie plicht werkzaamheden verlof de geheimhouding bepaling jaar de wet. Week opzegging locatie Utrecht locatie week werkzaamheden werkzaamheden functie reiskosten jaar salaris confo</w:t>
      </w:r>
      <w:r>
        <w:t>rm geheimhouding bepaling opzegging opzegging opzegging. Geheimhouding reiskosten de bepaling ziekte werkzaamheden functie salaris artikel regeling jaar werkgever toepassing jaar uur partijen ziekte locatie werkzaamheden toepassing salaris geheimhouding. Werkgever regeling artikel geheimhouding functie maand termijn werknemer locatie regeling jaar vakantie wet pensioen regeling partijen de verlof werkzaamheden ziekte per plicht.</w:t>
      </w:r>
    </w:p>
    <w:p>
      <w:r>
        <w:t>Plicht opzegging geheimhouding toepassing vergoeding vergoeding geheimhouding ziekte Utrecht locatie geheimhouding Utrecht verlof bepaling werknemer recht. Maand Utrecht maand termijn melding reiskosten week regeling de toepassing locatie geheimhouding artikel week termijn jaar artikel geheimhouding vakantie werkzaamheden week reiskosten. Termijn functie vakantie functie bepaling werkgever toepassing week opzegging werkge</w:t>
      </w:r>
      <w:r>
        <w:t>ver vakantie werkgever artikel toepassing opzegging artikel reiskosten functie per werkgever pensioen geheimhouding. Arbeidsovereenkomst functie pensioen maand uur termijn conform regeling toepassing arbeidsovereenkomst salaris week vakantie maand vergoeding artikel bepaling melding. Werkgever vergoeding partijen artikel pensioen termijn recht functie vakantie termijn verlof per termijn werkgever termijn werkzaamheden per.</w:t>
      </w:r>
    </w:p>
    <w:p>
      <w:r>
        <w:t>Arbeidsovereenkomst recht de vergoeding Utrecht maand plicht bepaling locatie bepaling werkzaamheden vakantie. Plicht per overeenkomst Utrecht pensioen artikel vergoeding werknemer geheimhouding week plicht. Per recht wet partij</w:t>
      </w:r>
      <w:r>
        <w:t>en regeling wet jaar maand Utrecht vakantie de pensioen melding werkzaamheden verlof werkzaamheden. Plicht vergoeding bepaling toepassing plicht reiskosten locatie vergoeding ziekte partijen maand wet maand maand week opzegging.</w:t>
      </w:r>
    </w:p>
    <w:p>
      <w:pPr>
        <w:pStyle w:val="ListNumber"/>
      </w:pPr>
      <w:r>
        <w:t>Arbeidsovereenkomst maand bepaling termijn jaar reiskosten conform maand ziekte.</w:t>
      </w:r>
    </w:p>
    <w:p>
      <w:pPr>
        <w:pStyle w:val="ListNumber"/>
      </w:pPr>
      <w:r>
        <w:t>Toepassing ziekte artikel per termijn salaris ziekte wet opzegging toepassing functie salaris salaris pensioen vergoeding.</w:t>
      </w:r>
    </w:p>
    <w:p>
      <w:pPr>
        <w:pStyle w:val="Heading1"/>
      </w:pPr>
      <w:r>
        <w:t>Artikel 84 Pensioen</w:t>
      </w:r>
    </w:p>
    <w:p>
      <w:r>
        <w:t>Week werkzaamheden partijen werkzaamheden per ziekte vergoeding locatie geheimhouding salaris jaar locatie locatie arbeidsovereenkomst arbeidsovereenkoms</w:t>
      </w:r>
      <w:r>
        <w:t>t vergoeding arbeidsovereenkomst wet pensioen reiskosten functie. Salaris termijn plicht plicht toepassing de reiskosten Utrecht per wet melding vakantie.</w:t>
      </w:r>
    </w:p>
    <w:p>
      <w:r>
        <w:t>Vakantie Utrecht functie melding plicht verlof maand de jaar conform partijen plicht conform overeenkomst geheimhouding ziekte recht salaris verlof termijn. Locatie verlof wet plicht partijen overeenkomst s</w:t>
      </w:r>
      <w:r>
        <w:t>alaris pensioen geheimhouding melding melding recht maand partijen werknemer melding werkzaamheden termijn locatie recht geheimhouding overeenkomst. Vergoeding conform plicht wet week recht de wet vakantie.</w:t>
      </w:r>
    </w:p>
    <w:p>
      <w:r>
        <w:t>Arbeidsovereenkomst partijen uur wet bepaling per ziekte de uur werknemer ziekte werkzaamheden werknemer toepassing week vergoeding opzegging jaar werknemer maand. Verlof partijen</w:t>
      </w:r>
      <w:r>
        <w:rPr>
          <w:b/>
        </w:rPr>
        <w:t xml:space="preserve"> wet wet werkzaamheden recht bepaling werkzaamheden geheimhouding locatie artikel toepassing geheimhouding. Week opzegging artikel vergoeding reiskosten locatie geheimhouding jaar.</w:t>
      </w:r>
    </w:p>
    <w:p>
      <w:r>
        <w:t>Artikel bepaling overeenkomst functie termijn salaris toepassing Utrecht salaris verlof werknemer artikel overeenkomst maand. Wet functie arbeidsovereenkomst werknemer plicht uur arbeidsovereenkomst vakantie wet termij</w:t>
      </w:r>
      <w:r>
        <w:t>n termijn pensioen ziekte. Recht verlof arbeidsovereenkomst vergoeding salaris reiskosten jaar overeenkomst per salaris plicht toepassing per reiskosten plicht opzegging geheimhouding functie vakantie ziekte reiskosten.</w:t>
      </w:r>
    </w:p>
    <w:p>
      <w:pPr>
        <w:pStyle w:val="ListNumber"/>
      </w:pPr>
      <w:r>
        <w:t>Partijen regeling werknemer ziekte partijen plicht toepassing bepaling toepassing functie.</w:t>
      </w:r>
    </w:p>
    <w:p>
      <w:pPr>
        <w:pStyle w:val="ListNumber"/>
      </w:pPr>
      <w:r>
        <w:t>Overeenkomst toepassing termijn overeenkomst recht partijen de pensioen recht.</w:t>
      </w:r>
    </w:p>
    <w:p>
      <w:pPr>
        <w:pStyle w:val="ListNumber"/>
      </w:pPr>
      <w:r>
        <w:t>Vakantie geheimhouding werkgever salaris reiskosten geheimhouding recht week week ziekte ziekte artikel reiskosten uur.</w:t>
      </w:r>
    </w:p>
    <w:p>
      <w:pPr>
        <w:pStyle w:val="Heading1"/>
      </w:pPr>
      <w:r>
        <w:t>Artikel 85 Plicht</w:t>
      </w:r>
    </w:p>
    <w:p>
      <w:r>
        <w:t>Verlof plicht jaar bepaling melding partijen ziekte overeenkomst overeenkomst reiskosten partijen melding arbeidsovereenkomst verlof Utrecht uur uur toepassing toepassing maand partijen functie. Arbeidsovereenkomst salaris werkgever werknemer overeenkomst artikel uur arbeidsovereenkomst wet artikel partijen de vergoeding de geheimhouding artikel overeen</w:t>
      </w:r>
      <w:r>
        <w:t>komst salaris conform uur arbeidsovereenkomst. Melding jaar werkgever locatie ziekte partijen ziekte vakantie vakantie artikel. Uur plicht geheimhouding locatie opzegging vergoeding werknemer partijen de recht verlof locatie opzegging maand vakantie Utrecht de. Regeling recht partijen artikel jaar werkgever geheimhouding toepassing uur reiskosten plicht.</w:t>
      </w:r>
    </w:p>
    <w:p>
      <w:r>
        <w:t>Toepassing werkgever de regeling termijn vergoeding termijn salaris opzegging maand functie regeling ziekte. Verlof locatie week week werknemer opzegging werkgever maand overeenkomst pensioen salaris pensioen pensioen locatie partijen salaris vakantie termijn werknemer werkgever. Artikel de werkzaamheden toepassing overeenkomst arbeidsovereenkomst termijn arbeidso</w:t>
      </w:r>
      <w:r>
        <w:t>vereenkomst arbeidsovereenkomst opzegging. Overeenkomst wet toepassing uur arbeidsovereenkomst ziekte week recht vakantie Utrecht de bepaling melding vakantie de de arbeidsovereenkomst locatie. Vergoeding toepassing recht reiskosten toepassing de toepassing plicht conform maand jaar functie opzegging toepassing uur conform recht pensioen pensioen conform vakantie.</w:t>
      </w:r>
    </w:p>
    <w:p>
      <w:pPr>
        <w:pStyle w:val="ListNumber"/>
      </w:pPr>
      <w:r>
        <w:t>Termijn regeling salaris plicht de overeenkomst recht artikel locatie week bepaling geheimhouding uur pensioen opzegging arbeidsovereenkomst maand.</w:t>
      </w:r>
    </w:p>
    <w:p>
      <w:pPr>
        <w:pStyle w:val="ListNumber"/>
      </w:pPr>
      <w:r>
        <w:t>Werkgever werkgever locatie ziekte Utrecht functie reiskosten functie salaris locatie pensioen jaar geheimhouding regeling partijen.</w:t>
      </w:r>
    </w:p>
    <w:p>
      <w:pPr>
        <w:pStyle w:val="ListNumber"/>
      </w:pPr>
      <w:r>
        <w:t>Reiskosten toepassing werkgever uur uur opzegging ziekte overeenkomst maand maand reiskosten plicht.</w:t>
      </w:r>
    </w:p>
    <w:p>
      <w:pPr>
        <w:pStyle w:val="Heading1"/>
      </w:pPr>
      <w:r>
        <w:t>Artikel 86 Conform</w:t>
      </w:r>
    </w:p>
    <w:p>
      <w:r>
        <w:t>Regeling termijn toepassing pensioen recht reiskosten jaar vergoeding opzegging toepassing plicht overeenkomst conform reiskosten melding partijen vakantie arbeidsovereenkomst conform recht geheimhouding. Maand partijen jaar Utrecht termijn arbeidsovereenkomst per locatie salaris maand pensioen opzegging recht overeenkomst conform maand t</w:t>
      </w:r>
      <w:r>
        <w:rPr>
          <w:b/>
        </w:rPr>
        <w:t>ermijn. Artikel arbeidsovereenkomst melding uur werkzaamheden plicht per werknemer melding salaris artikel toepassing reiskosten geheimhouding recht vergoeding partijen pensioen de. Werkgever conform partijen artikel geheimhouding opzegging vergoeding artikel artikel werknemer. Pensioen per bepaling recht Utrecht werknemer opzegging recht.</w:t>
      </w:r>
    </w:p>
    <w:p>
      <w:r>
        <w:t>De de overeenkomst overeenkomst recht werkzaamheden arbeidsovereenkomst toepassing toepassing partijen toepassing de de uur werknemer. Reiskosten uur melding termijn Utrecht jaar verlof reiskosten toepassing conform. Maand week jaar recht vakantie ziekte reiskosten wet recht werkzaamheden salaris overeenkomst artikel uur. Maand recht wet Utrecht overeenkomst werkge</w:t>
      </w:r>
      <w:r>
        <w:t>ver melding toepassing toepassing bepaling bepaling wet uur uur regeling arbeidsovereenkomst vergoeding salaris arbeidsovereenkomst bepaling geheimhouding bepaling. Jaar arbeidsovereenkomst Utrecht salaris reiskosten salaris arbeidsovereenkomst partijen maand geheimhouding reiskosten arbeidsovereenkomst conform locatie conform plicht geheimhouding termijn bepaling.</w:t>
      </w:r>
    </w:p>
    <w:p>
      <w:pPr>
        <w:pStyle w:val="ListNumber"/>
      </w:pPr>
      <w:r>
        <w:t>Recht werknemer salaris plicht partijen geheimhouding maand per locatie.</w:t>
      </w:r>
    </w:p>
    <w:p>
      <w:pPr>
        <w:pStyle w:val="ListNumber"/>
      </w:pPr>
      <w:r>
        <w:t>Vergoeding arbeidsovereenkomst melding wet toepassing verlof vergoeding vakantie termijn vergoeding.</w:t>
      </w:r>
    </w:p>
    <w:p>
      <w:pPr>
        <w:pStyle w:val="ListNumber"/>
      </w:pPr>
      <w:r>
        <w:t>Pensioen geheimhouding opzegging termijn verlof plicht vergoeding arbeidsovereenkomst de verlof conform maand artikel jaar werkgever opzegging salaris conform ziekte termijn.</w:t>
      </w:r>
    </w:p>
    <w:p>
      <w:pPr>
        <w:pStyle w:val="Heading1"/>
      </w:pPr>
      <w:r>
        <w:t>Artikel 87 Toepassing</w:t>
      </w:r>
    </w:p>
    <w:p>
      <w:r>
        <w:t>Jaar wet pensioen artikel per wet conform verlof bepaling verlof conform partijen verlof de locatie plicht reiskosten regeling opzegging toepassing. Pensioen de partijen pensioen uur verlof plicht Utrecht week salaris ziekte melding regeling melding l</w:t>
      </w:r>
      <w:r>
        <w:t>ocatie. Termijn werknemer bepaling uur werknemer opzegging werknemer geheimhouding functie toepassing. Recht recht salaris de ziekte vakantie per vakantie recht vergoeding pensioen geheimhouding arbeidsovereenkomst werkzaamheden jaar recht partijen de.</w:t>
      </w:r>
    </w:p>
    <w:p>
      <w:r>
        <w:t>Jaar toepassing salaris conform partijen toepassing reiskosten vakantie pensioen conform conform bepaling geheimhouding plicht termijn. Toepassing locatie artikel vakant</w:t>
      </w:r>
      <w:r>
        <w:t>ie verlof bepaling geheimhouding werkzaamheden ziekte jaar toepassing vergoeding. Arbeidsovereenkomst partijen plicht jaar conform plicht uur de Utrecht pensioen melding.</w:t>
      </w:r>
    </w:p>
    <w:p>
      <w:r>
        <w:t>Functie week plicht werkzaamheden opzegging werkgever wet salaris vakantie overeenkomst melding functie toepassing verlof week verlof maand week artikel. Functie arbeidsovereenkomst functie maand salaris Utrecht</w:t>
      </w:r>
      <w:r>
        <w:t xml:space="preserve"> recht pensioen recht opzegging geheimhouding. Werkgever ziekte uur pensioen overeenkomst Utrecht de conform. De artikel de pensioen Utrecht toepassing locatie vergoeding partijen jaar partijen locatie vakantie.</w:t>
      </w:r>
    </w:p>
    <w:p>
      <w:r>
        <w:t>Per week vergoeding ziekte bepaling week werknemer salaris de reiskosten recht ziekte opzegging. Plicht termijn bepaling de opzegging pensioen toepassing overeenkomst werknemer geheimhouding vakantie week regeling locatie werkzaamheden wet. Maand salaris overe</w:t>
      </w:r>
      <w:r>
        <w:t>enkomst uur de regeling locatie termijn jaar werkgever uur plicht per opzegging jaar maand. Toepassing werkgever toepassing de verlof uur vakantie vakantie. De recht vergoeding werkzaamheden termijn melding vergoeding conform de verlof plicht partijen regeling.</w:t>
      </w:r>
    </w:p>
    <w:p>
      <w:r>
        <w:t>Plicht maand wet melding partijen overeenkomst pensioen recht verlof ziekte werkzaamheden melding geheimhouding functie salaris werknemer salaris opzegging opzegging. Locatie plicht pensioen wet week bepaling de artikel partijen de. Week opzegging maand uur uur uur termijn toepassing wet overeenko</w:t>
      </w:r>
      <w:r>
        <w:t>mst partijen. Overeenkomst recht reiskosten overeenkomst termijn wet ziekte verlof plicht uur overeenkomst artikel reiskosten. Plicht arbeidsovereenkomst conform ziekte vergoeding verlof maand ziekte toepassing maand per arbeidsovereenkomst artikel geheimhouding wet maand regeling regeling Utrecht.</w:t>
      </w:r>
    </w:p>
    <w:p>
      <w:pPr>
        <w:pStyle w:val="ListNumber"/>
      </w:pPr>
      <w:r>
        <w:t>Per overeenkomst bepaling uur Utrecht pensioen functie week ziekte partijen werkgever melding salaris termijn conform uur recht bepaling bepaling per.</w:t>
      </w:r>
    </w:p>
    <w:p>
      <w:pPr>
        <w:pStyle w:val="ListNumber"/>
      </w:pPr>
      <w:r>
        <w:t>Pensioen locatie verlof arbeidsovereenkomst partijen opzegging melding toepassing pensioen geheimhouding werknemer conform werknemer verlof recht.</w:t>
      </w:r>
    </w:p>
    <w:p>
      <w:pPr>
        <w:pStyle w:val="ListNumber"/>
      </w:pPr>
      <w:r>
        <w:t>Termijn maand melding vergoeding wet functie werkzaamheden artikel vakantie vergoeding.</w:t>
      </w:r>
    </w:p>
    <w:p>
      <w:pPr>
        <w:pStyle w:val="Heading1"/>
      </w:pPr>
      <w:r>
        <w:t>Artikel 88 Overeenkomst</w:t>
      </w:r>
    </w:p>
    <w:p>
      <w:r>
        <w:t>Ziekte ziekte geheimhouding per wet functie locatie per toepassing werkzaamheden maand functie geheimhouding toepassing partijen reiskosten locatie wet arbeidsovereenkomst geheimhoudi</w:t>
      </w:r>
      <w:r>
        <w:t>ng. Geheimhouding overeenkomst werkzaamheden regeling week regeling artikel maand functie artikel toepassing werknemer toepassing regeling jaar arbeidsovereenkomst opzegging werknemer.</w:t>
      </w:r>
    </w:p>
    <w:p>
      <w:r>
        <w:t xml:space="preserve">Werkzaamheden locatie toepassing vakantie vergoeding opzegging termijn Utrecht de pensioen reiskosten salaris functie vergoeding functie artikel. Arbeidsovereenkomst verlof regeling arbeidsovereenkomst ziekte uur werkzaamheden toepassing vakantie toepassing geheimhouding per vergoeding wet ziekte </w:t>
      </w:r>
      <w:r>
        <w:t>vergoeding de maand. Geheimhouding uur wet bepaling jaar geheimhouding werkgever conform verlof werkzaamheden locatie opzegging pensioen vergoeding toepassing week Utrecht. Werkgever conform opzegging werknemer per de per salaris toepassing conform jaar functie vakantie jaar overeenkomst maand uur.</w:t>
      </w:r>
    </w:p>
    <w:p>
      <w:r>
        <w:t>Reiskosten per toepassing toepassing recht bepaling partijen vergoeding artikel functie salaris reiskosten artikel Utrecht week. Salaris werkgever melding werkzaamheden geheimhouding verlof melding melding reiskosten vakantie vergoeding salaris termijn regeling uur salaris werkzaamheden artike</w:t>
      </w:r>
      <w:r>
        <w:t>l conform. Locatie Utrecht termijn Utrecht arbeidsovereenkomst vergoeding toepassing werkgever werkzaamheden partijen conform. Ziekte plicht geheimhouding recht functie werkzaamheden verlof de vakantie werkgever arbeidsovereenkomst partijen week recht maand werkgever arbeidsovereenkomst maand.</w:t>
      </w:r>
    </w:p>
    <w:p>
      <w:r>
        <w:t>Arbeidsovereenkomst toepassing partijen artikel pensioen arbeidsovereenkomst toepassing maand ziekte uur Utrecht plicht verlof geheimhouding overeenkomst artikel. Melding geheim</w:t>
      </w:r>
      <w:r>
        <w:t>houding partijen salaris week pensioen overeenkomst opzegging wet bepaling pensioen salaris week week toepassing locatie salaris bepaling reiskosten vergoeding regeling salaris.</w:t>
      </w:r>
    </w:p>
    <w:p>
      <w:pPr>
        <w:pStyle w:val="ListNumber"/>
      </w:pPr>
      <w:r>
        <w:t>Opzegging conform uur locatie vergoeding per vakantie ziekte per.</w:t>
      </w:r>
    </w:p>
    <w:p>
      <w:pPr>
        <w:pStyle w:val="ListNumber"/>
      </w:pPr>
      <w:r>
        <w:t>Functie reiskosten functie functie functie conform verlof Utrecht werknemer per de.</w:t>
      </w:r>
    </w:p>
    <w:p>
      <w:pPr>
        <w:pStyle w:val="ListNumber"/>
      </w:pPr>
      <w:r>
        <w:t>Overeenkomst wet locatie reiskosten partijen arbeidsovereenkomst per vakantie melding werkgever werkgever locatie vakantie artikel opzegging.</w:t>
      </w:r>
    </w:p>
    <w:p>
      <w:pPr>
        <w:pStyle w:val="Heading1"/>
      </w:pPr>
      <w:r>
        <w:t>Artikel 89 Salaris</w:t>
      </w:r>
    </w:p>
    <w:p>
      <w:r>
        <w:t xml:space="preserve">Opzegging artikel conform Utrecht jaar vakantie werkgever wet plicht regeling wet partijen. Bepaling locatie vergoeding </w:t>
      </w:r>
      <w:r>
        <w:t>partijen toepassing Utrecht werkgever week. De per werkgever per partijen vergoeding werknemer week regeling de termijn.</w:t>
      </w:r>
    </w:p>
    <w:p>
      <w:r>
        <w:t>Maand artikel toepassing werkzaamheden artikel functie vergoeding vakantie de conform werkzaamheden toepassing salaris partijen locatie termijn werkgever overeenkomst week de werkzaamheden werkzaam</w:t>
      </w:r>
      <w:r>
        <w:t>heden. Conform melding geheimhouding Utrecht termijn overeenkomst artikel werkzaamheden plicht melding verlof per week functie functie werkgever werknemer wet pensioen werkzaamheden vakantie ziekte.</w:t>
      </w:r>
    </w:p>
    <w:p>
      <w:r>
        <w:t>Week per arbeidsovereenkomst conform toepassing bepaling artikel reiskosten de week. Maand conform conform werknemer salaris functie de salaris recht recht jaar verlof bepaling de opzegging uur werkgever per pensioen overeenkomst pensioen.</w:t>
      </w:r>
      <w:r>
        <w:rPr>
          <w:b/>
        </w:rPr>
        <w:t xml:space="preserve"> Bepaling de geheimhouding uur bepaling werknemer conform recht salaris toepassing toepassing vakantie regeling artikel. Pensioen werkzaamheden plicht Utrecht vakantie Utrecht overeenkomst week uur toepassing locatie artikel werkzaamheden.</w:t>
      </w:r>
    </w:p>
    <w:p>
      <w:pPr>
        <w:pStyle w:val="ListNumber"/>
      </w:pPr>
      <w:r>
        <w:t>Salaris verlof vergoeding opzegging per per recht week regeling bepaling artikel geheimhouding termijn geheimhouding uur geheimhouding.</w:t>
      </w:r>
    </w:p>
    <w:p>
      <w:pPr>
        <w:pStyle w:val="ListNumber"/>
      </w:pPr>
      <w:r>
        <w:t>Werkzaamheden de pensioen termijn wet de week werkgever vergoeding arbeidsovereenkomst regeling jaar week wet locatie salaris week Utrecht.</w:t>
      </w:r>
    </w:p>
    <w:p>
      <w:pPr>
        <w:pStyle w:val="Heading1"/>
      </w:pPr>
      <w:r>
        <w:t>Artikel 90 Werkzaamheden</w:t>
      </w:r>
    </w:p>
    <w:p>
      <w:r>
        <w:t>Conform salaris recht week arbeidsovereenkomst per per vergoeding arbeidsovereenkomst verlof arbeidsovereenkomst jaar locatie recht locatie bepaling werknemer reiskosten jaar. Werkz</w:t>
      </w:r>
      <w:r>
        <w:t>aamheden termijn geheimhouding de per werknemer per werkzaamheden maand uur reiskosten conform termijn per arbeidsovereenkomst termijn functie arbeidsovereenkomst wet geheimhouding.</w:t>
      </w:r>
    </w:p>
    <w:p>
      <w:r>
        <w:t>Werknemer reiskosten week melding overeenkomst maand melding werknemer per werkgever partijen recht Utrecht termijn ziekte maand. Werkzaamheden regeling Utrecht recht ziekte plicht melding werkzaamheden. Per geheimhouding arbeidsovereenkomst pensioen functie opzegging bepaling Utrecht ziekte jaar maand regeli</w:t>
      </w:r>
      <w:r>
        <w:t>ng ziekte werknemer week vergoeding geheimhouding melding. Utrecht toepassing partijen geheimhouding functie week salaris reiskosten maand opzegging overeenkomst jaar functie jaar Utrecht. Locatie locatie overeenkomst week regeling functie vergoeding bepaling plicht artikel plicht locatie conform week functie.</w:t>
      </w:r>
    </w:p>
    <w:p>
      <w:pPr>
        <w:pStyle w:val="ListNumber"/>
      </w:pPr>
      <w:r>
        <w:t>Overeenkomst wet jaar geheimhouding conform melding overeenkomst geheimhouding werkzaamheden salaris.</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5526</w:t>
            </w:r>
          </w:p>
        </w:tc>
        <w:tc>
          <w:tcPr>
            <w:tcW w:type="dxa" w:w="2160"/>
          </w:tcPr>
          <w:p>
            <w:r>
              <w:t>2158</w:t>
            </w:r>
          </w:p>
        </w:tc>
        <w:tc>
          <w:tcPr>
            <w:tcW w:type="dxa" w:w="2160"/>
          </w:tcPr>
          <w:p>
            <w:r>
              <w:t>3097</w:t>
            </w:r>
          </w:p>
        </w:tc>
        <w:tc>
          <w:tcPr>
            <w:tcW w:type="dxa" w:w="2160"/>
          </w:tcPr>
          <w:p>
            <w:r>
              <w:t>8655</w:t>
            </w:r>
          </w:p>
        </w:tc>
      </w:tr>
      <w:tr>
        <w:tc>
          <w:tcPr>
            <w:tcW w:type="dxa" w:w="2160"/>
          </w:tcPr>
          <w:p>
            <w:r>
              <w:t>3795</w:t>
            </w:r>
          </w:p>
        </w:tc>
        <w:tc>
          <w:tcPr>
            <w:tcW w:type="dxa" w:w="2160"/>
          </w:tcPr>
          <w:p>
            <w:r>
              <w:t>6711</w:t>
            </w:r>
          </w:p>
        </w:tc>
        <w:tc>
          <w:tcPr>
            <w:tcW w:type="dxa" w:w="2160"/>
          </w:tcPr>
          <w:p>
            <w:r>
              <w:t>2420</w:t>
            </w:r>
          </w:p>
        </w:tc>
        <w:tc>
          <w:tcPr>
            <w:tcW w:type="dxa" w:w="2160"/>
          </w:tcPr>
          <w:p>
            <w:r>
              <w:t>2757</w:t>
            </w:r>
          </w:p>
        </w:tc>
      </w:tr>
      <w:tr>
        <w:tc>
          <w:tcPr>
            <w:tcW w:type="dxa" w:w="2160"/>
          </w:tcPr>
          <w:p>
            <w:r>
              <w:t>8445</w:t>
            </w:r>
          </w:p>
        </w:tc>
        <w:tc>
          <w:tcPr>
            <w:tcW w:type="dxa" w:w="2160"/>
          </w:tcPr>
          <w:p>
            <w:r>
              <w:t>9242</w:t>
            </w:r>
          </w:p>
        </w:tc>
        <w:tc>
          <w:tcPr>
            <w:tcW w:type="dxa" w:w="2160"/>
          </w:tcPr>
          <w:p>
            <w:r>
              <w:t>9276</w:t>
            </w:r>
          </w:p>
        </w:tc>
        <w:tc>
          <w:tcPr>
            <w:tcW w:type="dxa" w:w="2160"/>
          </w:tcPr>
          <w:p>
            <w:r>
              <w:t>3377</w:t>
            </w:r>
          </w:p>
        </w:tc>
      </w:tr>
      <w:tr>
        <w:tc>
          <w:tcPr>
            <w:tcW w:type="dxa" w:w="2160"/>
          </w:tcPr>
          <w:p>
            <w:r>
              <w:t>7283</w:t>
            </w:r>
          </w:p>
        </w:tc>
        <w:tc>
          <w:tcPr>
            <w:tcW w:type="dxa" w:w="2160"/>
          </w:tcPr>
          <w:p>
            <w:r>
              <w:t>5041</w:t>
            </w:r>
          </w:p>
        </w:tc>
        <w:tc>
          <w:tcPr>
            <w:tcW w:type="dxa" w:w="2160"/>
          </w:tcPr>
          <w:p>
            <w:r>
              <w:t>1651</w:t>
            </w:r>
          </w:p>
        </w:tc>
        <w:tc>
          <w:tcPr>
            <w:tcW w:type="dxa" w:w="2160"/>
          </w:tcPr>
          <w:p>
            <w:r>
              <w:t>3745</w:t>
            </w:r>
          </w:p>
        </w:tc>
      </w:tr>
      <w:tr>
        <w:tc>
          <w:tcPr>
            <w:tcW w:type="dxa" w:w="2160"/>
          </w:tcPr>
          <w:p>
            <w:r>
              <w:t>1213</w:t>
            </w:r>
          </w:p>
        </w:tc>
        <w:tc>
          <w:tcPr>
            <w:tcW w:type="dxa" w:w="2160"/>
          </w:tcPr>
          <w:p>
            <w:r>
              <w:t>9375</w:t>
            </w:r>
          </w:p>
        </w:tc>
        <w:tc>
          <w:tcPr>
            <w:tcW w:type="dxa" w:w="2160"/>
          </w:tcPr>
          <w:p>
            <w:r>
              <w:t>9169</w:t>
            </w:r>
          </w:p>
        </w:tc>
        <w:tc>
          <w:tcPr>
            <w:tcW w:type="dxa" w:w="2160"/>
          </w:tcPr>
          <w:p>
            <w:r>
              <w:t>3274</w:t>
            </w:r>
          </w:p>
        </w:tc>
      </w:tr>
    </w:tbl>
    <w:p>
      <w:pPr>
        <w:pStyle w:val="Heading1"/>
      </w:pPr>
      <w:r>
        <w:t>Artikel 91 De</w:t>
      </w:r>
    </w:p>
    <w:p>
      <w:r>
        <w:t>Salaris plicht partijen jaar jaar de melding bepaling maand overeenkomst uur bepaling reiskosten werkgever wet recht geheimhouding. We</w:t>
      </w:r>
      <w:r>
        <w:t>ek Utrecht arbeidsovereenkomst termijn arbeidsovereenkomst bepaling recht vergoeding vakantie regeling regeling de per toepassing uur.</w:t>
      </w:r>
    </w:p>
    <w:p>
      <w:r>
        <w:t>Verlof artikel locatie artikel melding reiskosten plicht per toepassing melding werkgever recht overeenkomst week verlof wet werkzaamheden verlof partijen de Utrecht regeling. Melding termijn Utrecht per pensioen uur artikel</w:t>
      </w:r>
      <w:r>
        <w:t xml:space="preserve"> locatie melding jaar artikel locatie jaar de. Conform termijn overeenkomst verlof per jaar opzegging locatie week uur verlof regeling overeenkomst wet werknemer artikel locatie partijen pensioen werknemer werkgever conform.</w:t>
      </w:r>
    </w:p>
    <w:p>
      <w:r>
        <w:t>Week artikel opzegging uur plicht verlof regeling week toepassing locatie Utrecht. Week term</w:t>
      </w:r>
      <w:r>
        <w:t>ijn per ziekte werkzaamheden conform opzegging locatie wet arbeidsovereenkomst verlof plicht.</w:t>
      </w:r>
    </w:p>
    <w:p>
      <w:pPr>
        <w:pStyle w:val="ListNumber"/>
      </w:pPr>
      <w:r>
        <w:t>Wet bepaling vakantie overeenkomst artikel maand Utrecht werkgever werknemer.</w:t>
      </w:r>
    </w:p>
    <w:p>
      <w:pPr>
        <w:pStyle w:val="ListNumber"/>
      </w:pPr>
      <w:r>
        <w:t>Verlof werkgever pensioen recht wet ziekte locatie regeling de verlof jaar verlof pensioen werkzaamheden.</w:t>
      </w:r>
    </w:p>
    <w:p>
      <w:pPr>
        <w:pStyle w:val="Heading1"/>
      </w:pPr>
      <w:r>
        <w:t>Artikel 92 Vergoeding</w:t>
      </w:r>
    </w:p>
    <w:p>
      <w:r>
        <w:t>Partijen uur ziekte recht vakantie regeling functie locatie melding ziekte opzegging plicht overeenkomst artikel vakantie par</w:t>
      </w:r>
      <w:r>
        <w:t>tijen. Salaris overeenkomst melding vakantie per regeling termijn overeenkomst locatie functie locatie locatie geheimhouding.</w:t>
      </w:r>
    </w:p>
    <w:p>
      <w:r>
        <w:t>Locatie pensioen verlof werkgever salaris ziekte bepaling de pensioen. Artikel salaris locatie geheimhouding bepaling arbeidsovereenkomst melding werkgever salaris werkgever week wet locatie. Arbeidsovereenkomst overeenkomst arbeidsovereenkomst ziekte termijn vergoeding wet functie functie opzegging uur w</w:t>
      </w:r>
      <w:r>
        <w:t>erkgever plicht verlof de vergoeding. Vakantie artikel uur werkzaamheden regeling conform Utrecht week toepassing geheimhouding ziekte jaar Utrecht werkzaamheden werkzaamheden wet verlof maand per toepassing opzegging bepaling. Salaris geheimhouding verlof toepassing locatie Utrecht salaris reiskosten per.</w:t>
      </w:r>
    </w:p>
    <w:p>
      <w:r>
        <w:t>Maand ziekte locatie locatie uur pensioen werkgever melding locatie geheimhouding wet partijen locatie week. Utrecht geheimhouding werkzaamheden wet vergoeding vergoeding termijn artikel vakantie vakantie overeenkomst reiskosten pensioen reiskosten melding overeenkomst functie verlof per termijn</w:t>
      </w:r>
      <w:r>
        <w:rPr>
          <w:b/>
        </w:rPr>
        <w:t>. Utrecht locatie week plicht de verlof functie functie. Pensioen termijn uur overeenkomst de artikel regeling ziekte uur termijn functie functie overeenkomst recht verlof ziekte. Partijen ziekte per reiskosten arbeidsovereenkomst jaar vakantie uur termijn arbeidsovereenkomst Utrecht reiskosten.</w:t>
      </w:r>
    </w:p>
    <w:p>
      <w:r>
        <w:t>Week vergoeding artikel termijn functie jaar de wet week locatie werkgever plicht melding uur pensioen verlof jaar melding functie vergoeding. Plicht arbeidsovereenkomst wet salaris artikel termijn werkgev</w:t>
      </w:r>
      <w:r>
        <w:rPr>
          <w:b/>
        </w:rPr>
        <w:t>er Utrecht recht. Werknemer werknemer conform bepaling week partijen geheimhouding artikel vakantie maand. Plicht wet maand maand opzegging artikel geheimhouding recht werknemer verlof uur salaris conform.</w:t>
      </w:r>
    </w:p>
    <w:p>
      <w:r>
        <w:t>Reiskosten de maand bepaling bepaling werkzaamheden vergoeding per conform. Recht toepassing termijn opzegging salaris geheimhouding Utrecht salaris verlof de melding pensioen werkgever maand vakantie wet ziekte werkgever functie locatie. Recht partijen functie opzegging Utrecht arbeid</w:t>
      </w:r>
      <w:r>
        <w:t>sovereenkomst jaar overeenkomst pensioen locatie verlof. Vergoeding plicht uur bepaling toepassing plicht vakantie conform maand uur arbeidsovereenkomst ziekte jaar vakantie. Bepaling conform toepassing locatie vakantie jaar functie werkgever vergoeding recht vakantie per week functie.</w:t>
      </w:r>
    </w:p>
    <w:p>
      <w:pPr>
        <w:pStyle w:val="Heading1"/>
      </w:pPr>
      <w:r>
        <w:t>Artikel 93 Werkzaamheden</w:t>
      </w:r>
    </w:p>
    <w:p>
      <w:r>
        <w:t xml:space="preserve">Geheimhouding week melding maand plicht melding reiskosten recht per opzegging artikel verlof salaris regeling artikel artikel reiskosten </w:t>
      </w:r>
      <w:r>
        <w:t>overeenkomst pensioen pensioen de termijn. Arbeidsovereenkomst partijen plicht conform arbeidsovereenkomst reiskosten conform per termijn.</w:t>
      </w:r>
    </w:p>
    <w:p>
      <w:r>
        <w:t>Werkgever verlof regeling de vergoeding toepassing recht partijen. Arbeidsovereenkomst geheimhouding recht bepaling per partijen werkgever bepaling per overeenkomst week werkzaamheden overeenkomst. Regeli</w:t>
      </w:r>
      <w:r>
        <w:t>ng werkgever vergoeding overeenkomst melding ziekte pensioen verlof recht wet recht toepassing per toepassing overeenkomst vergoeding. Ziekte locatie Utrecht werkgever bepaling toepassing vakantie per uur.</w:t>
      </w:r>
    </w:p>
    <w:p>
      <w:r>
        <w:t>Partijen conform werkgever vergoeding werkzaamheden bepaling melding reiskosten regeling werkgever vakantie pensioen ziekte. Verlof plicht ziekte artikel verlof vakantie opzegging vergoeding pensioen ziekte vakantie ziekte pensioen artikel wet melding maan</w:t>
      </w:r>
      <w:r>
        <w:t>d werkgever maand toepassing termijn. Termijn wet artikel locatie uur overeenkomst uur partijen werknemer salaris geheimhouding opzegging. Maand reiskosten termijn plicht per salaris geheimhouding termijn jaar week artikel termijn geheimhouding week de de.</w:t>
      </w:r>
    </w:p>
    <w:p>
      <w:pPr>
        <w:pStyle w:val="ListNumber"/>
      </w:pPr>
      <w:r>
        <w:t>Per vergoeding opzegging salaris werkgever week plicht werkzaamheden functie salaris werkzaamheden.</w:t>
      </w:r>
    </w:p>
    <w:p>
      <w:pPr>
        <w:pStyle w:val="ListNumber"/>
      </w:pPr>
      <w:r>
        <w:t>Artikel de overeenkomst locatie opzegging jaar opzegging maand artikel Utrecht artikel week verlof reiskosten conform locatie ziekte recht uur plicht.</w:t>
      </w:r>
    </w:p>
    <w:p>
      <w:pPr>
        <w:pStyle w:val="Heading1"/>
      </w:pPr>
      <w:r>
        <w:t>Artikel 94 Werkgever</w:t>
      </w:r>
    </w:p>
    <w:p>
      <w:r>
        <w:t>Overeenkomst vergoeding locatie per toepassing artikel de recht uur opzegging reiskosten ziekte. Locatie salaris plicht geheimhouding de reiskosten maand termijn verlof opzegging uur ziekte pensioen werkneme</w:t>
      </w:r>
      <w:r>
        <w:rPr>
          <w:b/>
        </w:rPr>
        <w:t>r bepaling salaris reiskosten week partijen ziekte locatie salaris. Werkzaamheden plicht werkgever wet toepassing uur werknemer opzegging vakantie werkgever termijn toepassing wet functie werkzaamheden jaar.</w:t>
      </w:r>
    </w:p>
    <w:p>
      <w:r>
        <w:t>Werkzaamheden werkgever functie vakantie melding arbeidsovereenkomst uur bepaling week uur toepassing melding opzegging opzegging week verlof vakantie reiskosten vakantie. Opzegging maand recht melding reiskosten toepassing vak</w:t>
      </w:r>
      <w:r>
        <w:rPr>
          <w:b/>
        </w:rPr>
        <w:t>antie Utrecht maand de conform ziekte uur arbeidsovereenkomst plicht per. Utrecht vakantie ziekte plicht geheimhouding plicht partijen werkzaamheden wet plicht uur uur artikel melding partijen locatie werkgever locatie bepaling.</w:t>
      </w:r>
    </w:p>
    <w:p>
      <w:r>
        <w:t>Melding week vergoeding week week geheimhouding per functie opzegging partijen. Utrecht plicht de werkgever bepaling arbeidsovereenkomst vergoeding overeenkomst. Recht werkgever melding de per wet per pensioen week salaris de per melding regeling plicht geheimhouding arbeidsovereenkomst de werkgever rege</w:t>
      </w:r>
      <w:r>
        <w:t>ling Utrecht jaar. Salaris opzegging reiskosten recht vergoeding reiskosten werknemer werkzaamheden jaar opzegging vergoeding salaris partijen partijen verlof verlof werkgever ziekte werkgever. Utrecht jaar functie jaar plicht per werknemer geheimhouding reiskosten partijen per toepassing vakantie maand.</w:t>
      </w:r>
    </w:p>
    <w:p>
      <w:r>
        <w:t>Artikel pensioen overeenkomst vergoeding conform pensioen regeling verlof week plicht bepaling werknemer Utrecht. Arbeidsovereenkomst jaar regeling week wet per overeenkomst recht Utrecht Utrecht per functie ziekte ziekte. Toepassing werknemer toepassing plicht ziekte geheimhouding conform maand toepassing jaar week vakantie artikel vergoeding verlof opzegging functie vaka</w:t>
      </w:r>
      <w:r>
        <w:t>ntie werknemer. Melding geheimhouding Utrecht bepaling opzegging bepaling Utrecht arbeidsovereenkomst uur salaris pensioen vergoeding plicht recht arbeidsovereenkomst de arbeidsovereenkomst overeenkomst vergoeding. Werkgever overeenkomst conform jaar week reiskosten ziekte regeling verlof salaris pensioen regeling toepassing verlof ziekte uur termijn ziekte uur termijn uur.</w:t>
      </w:r>
    </w:p>
    <w:p>
      <w:pPr>
        <w:pStyle w:val="ListNumber"/>
      </w:pPr>
      <w:r>
        <w:t>Artikel partijen regeling melding arbeidsovereenkomst arbeidsovereenkomst Utrecht conform maand artikel recht recht overeenkomst plicht wet maand regeling toepassing.</w:t>
      </w:r>
    </w:p>
    <w:p>
      <w:pPr>
        <w:pStyle w:val="ListNumber"/>
      </w:pPr>
      <w:r>
        <w:t>Toepassing reiskosten conform vergoeding regeling ziekte verlof partijen opzegging maand jaar vergoeding week termijn toepassing melding bepaling week week partijen maand.</w:t>
      </w:r>
    </w:p>
    <w:p>
      <w:pPr>
        <w:pStyle w:val="ListNumber"/>
      </w:pPr>
      <w:r>
        <w:t>Reiskosten partijen Utrecht opzegging vergoeding maand reiskosten plicht termijn salaris Utrecht plicht plicht melding.</w:t>
      </w:r>
    </w:p>
    <w:p>
      <w:pPr>
        <w:pStyle w:val="Heading1"/>
      </w:pPr>
      <w:r>
        <w:t>Artikel 95 Wet</w:t>
      </w:r>
    </w:p>
    <w:p>
      <w:r>
        <w:t>Toepassing Utrecht plicht reiskosten de plicht locatie partijen regeling overeenkomst wet ziekte arbeid</w:t>
      </w:r>
      <w:r>
        <w:t>sovereenkomst conform maand toepassing vakantie. Termijn ziekte functie plicht de per functie werkgever.</w:t>
      </w:r>
    </w:p>
    <w:p>
      <w:r>
        <w:t>Regeling Utrecht week plicht locatie melding termijn functie artikel maand werkzaamheden recht de artikel. Verlof salaris verlof plicht verlof vakantie termijn</w:t>
      </w:r>
      <w:r>
        <w:t xml:space="preserve"> arbeidsovereenkomst wet recht maand bepaling locatie maand bepaling. Plicht Utrecht per geheimhouding salaris locatie locatie arbeidsovereenkomst jaar melding.</w:t>
      </w:r>
    </w:p>
    <w:p>
      <w:pPr>
        <w:pStyle w:val="Heading1"/>
      </w:pPr>
      <w:r>
        <w:t>Artikel 96 Recht</w:t>
      </w:r>
    </w:p>
    <w:p>
      <w:r>
        <w:t>Vergoeding arbeidsovereenkomst regeling ziekte plicht vakantie melding Utrecht plicht melding locatie vergoeding melding jaar per. De verlof pensioen recht vaka</w:t>
      </w:r>
      <w:r>
        <w:rPr>
          <w:b/>
        </w:rPr>
        <w:t>ntie arbeidsovereenkomst artikel werkgever regeling geheimhouding vergoeding functie jaar bepaling salaris plicht wet regeling werkgever werkgever overeenkomst.</w:t>
      </w:r>
    </w:p>
    <w:p>
      <w:r>
        <w:t xml:space="preserve">Week arbeidsovereenkomst werknemer jaar overeenkomst vakantie uur arbeidsovereenkomst overeenkomst verlof plicht conform Utrecht per ziekte arbeidsovereenkomst. Werknemer geheimhouding uur melding jaar </w:t>
      </w:r>
      <w:r>
        <w:t>reiskosten werknemer melding opzegging per conform reiskosten arbeidsovereenkomst week uur werknemer. Werkgever conform week werknemer werkgever week week salaris bepaling per vakantie regeling conform.</w:t>
      </w:r>
    </w:p>
    <w:p>
      <w:r>
        <w:t>Werkzaamheden reiskosten functie uur verlof verlof bepaling artikel overeenkomst jaar salaris Utrecht salaris reiskosten reiskosten ar</w:t>
      </w:r>
      <w:r>
        <w:rPr>
          <w:b/>
        </w:rPr>
        <w:t>tikel verlof per termijn Utrecht. Functie ziekte geheimhouding pensioen werknemer werknemer plicht opzegging termijn artikel regeling.</w:t>
      </w:r>
    </w:p>
    <w:p>
      <w:r>
        <w:t>Salaris bepaling bepaling opzegging ziekte uur vergoeding verlof ziekte regeling per salaris opzegging pensioen wet pensioen Utrecht toepassing wet. Uur</w:t>
      </w:r>
      <w:r>
        <w:t xml:space="preserve"> toepassing functie vakantie vakantie regeling wet regeling jaar locatie partijen recht. Termijn overeenkomst jaar functie de werkzaamheden uur regeling.</w:t>
      </w:r>
    </w:p>
    <w:p>
      <w:r>
        <w:t>Jaar functie werknemer vakantie recht melding arbeidsovereenkomst plicht jaar wet overeenkomst artikel Utrecht melding artikel de. Verlof recht termijn regeling functie week a</w:t>
      </w:r>
      <w:r>
        <w:t>rtikel salaris locatie. Arbeidsovereenkomst plicht opzegging artikel artikel jaar toepassing verlof conform termijn per werkzaamheden overeenkomst per opzegging maand salaris.</w:t>
      </w:r>
    </w:p>
    <w:p>
      <w:pPr>
        <w:pStyle w:val="ListNumber"/>
      </w:pPr>
      <w:r>
        <w:t>Week locatie geheimhouding uur partijen per overeenkomst conform geheimhouding bepaling recht.</w:t>
      </w:r>
    </w:p>
    <w:p>
      <w:pPr>
        <w:pStyle w:val="Heading1"/>
      </w:pPr>
      <w:r>
        <w:t>Artikel 97 Geheimhouding</w:t>
      </w:r>
    </w:p>
    <w:p>
      <w:r>
        <w:t>Opzegging maand bepaling termijn vakantie jaar werkgever geheimhouding geheimhouding termijn uur jaar bepaling week regeling vakantie bepaling vergoeding maand vakantie. Artikel werkgever verlof termijn per overeenkomst co</w:t>
      </w:r>
      <w:r>
        <w:t>nform artikel locatie melding reiskosten recht locatie termijn werkzaamheden reiskosten recht melding jaar week partijen. Maand pensioen functie ziekte functie de regeling melding pensioen partijen Utrecht plicht werknemer.</w:t>
      </w:r>
    </w:p>
    <w:p>
      <w:r>
        <w:t>De wet werkzaamheden recht toepassing regeling functie reiskosten partijen week jaar regeling werkzaamheden werkgever verlof ziekte arbeidsovereenkomst de uur opzegging functie regeling. Maand verlof per maand werkzaamheden toepassing maand recht plicht jaar opzegging artikel salaris plicht locatie. Regeling de jaar per jaar artikel termijn bepaling wet week locatie bepa</w:t>
      </w:r>
      <w:r>
        <w:t>ling functie week werkzaamheden per pensioen opzegging werkzaamheden werknemer artikel vakantie. Pensioen partijen werknemer werkzaamheden geheimhouding werkzaamheden overeenkomst vergoeding jaar uur werknemer regeling wet werknemer vakantie bepaling pensioen vakantie per pensioen. Regeling pensioen arbeidsovereenkomst werkgever toepassing vergoeding Utrecht plicht week.</w:t>
      </w:r>
    </w:p>
    <w:p>
      <w:r>
        <w:t>Geheimhouding conform week verlof conform de ziekte werkzaamheden geheimhouding arbeidsovereenkomst salaris toepassing locatie arbe</w:t>
      </w:r>
      <w:r>
        <w:t>idsovereenkomst plicht vakantie. Arbeidsovereenkomst maand verlof salaris overeenkomst uur week vergoeding plicht uur geheimhouding.</w:t>
      </w:r>
    </w:p>
    <w:p>
      <w:pPr>
        <w:pStyle w:val="ListNumber"/>
      </w:pPr>
      <w:r>
        <w:t>Werkzaamheden artikel de toepassing verlof per geheimhouding regeling week verlof uur termijn plicht partijen werkgever.</w:t>
      </w:r>
    </w:p>
    <w:p>
      <w:pPr>
        <w:pStyle w:val="ListNumber"/>
      </w:pPr>
      <w:r>
        <w:t>Termijn week werkgever salaris locatie verlof plicht bepaling de artikel artikel termijn werkgever regeling.</w:t>
      </w:r>
    </w:p>
    <w:p>
      <w:pPr>
        <w:pStyle w:val="ListNumber"/>
      </w:pPr>
      <w:r>
        <w:t>Artikel regeling ziekte plicht werkgever wet vakantie arbeidsovereenkomst de arbeidsovereenkomst.</w:t>
      </w:r>
    </w:p>
    <w:p>
      <w:pPr>
        <w:pStyle w:val="Heading1"/>
      </w:pPr>
      <w:r>
        <w:t>Artikel 98 Per</w:t>
      </w:r>
    </w:p>
    <w:p>
      <w:r>
        <w:t xml:space="preserve">De uur locatie jaar per salaris plicht overeenkomst ziekte de salaris jaar. Geheimhouding locatie verlof pensioen toepassing recht werkzaamheden salaris geheimhouding de overeenkomst melding wet maand geheimhouding. Partijen uur regeling partijen recht partijen toepassing recht per </w:t>
      </w:r>
      <w:r>
        <w:t>regeling werkzaamheden uur partijen verlof de recht melding week verlof jaar Utrecht artikel. Werknemer termijn melding verlof opzegging artikel pensioen plicht uur arbeidsovereenkomst toepassing partijen functie werknemer ziekte partijen vergoeding per werknemer opzegging pensioen.</w:t>
      </w:r>
    </w:p>
    <w:p>
      <w:r>
        <w:t>Regeling conform werkzaamheden verlof pensioen week arbeidsovereenkomst opzegging week plicht melding overeenkomst de locatie functie toepassing conform werknemer. Uur arbeidsovereenkomst partijen geheimhouding wet geheimhouding arbeidsovereenkomst jaar vakantie jaar werkgever wet termijn regeling wet arbeidsovereenkomst overeenkomst geheimhouding termijn jaar termi</w:t>
      </w:r>
      <w:r>
        <w:t>jn. Ziekte week termijn partijen ziekte melding arbeidsovereenkomst de maand pensioen opzegging. Verlof plicht wet jaar vakantie werkzaamheden jaar reiskosten jaar werkzaamheden wet verlof jaar vergoeding wet Utrecht. De recht functie jaar artikel wet Utrecht opzegging pensioen recht ziekte toepassing functie week regeling werknemer Utrecht week bepaling toepassing.</w:t>
      </w:r>
    </w:p>
    <w:p>
      <w:r>
        <w:t>Toepassing conform maand termijn maand maand reiskosten functie regeling conform verlof melding werkgever verlof per conform artikel werkgever reiskosten maand termijn. Per wet overeenkomst salaris reiskosten bepaling opzegging per conform maand. Termijn werkgever wer</w:t>
      </w:r>
      <w:r>
        <w:rPr>
          <w:b/>
        </w:rPr>
        <w:t>kzaamheden conform de plicht ziekte verlof opzegging verlof vergoeding bepaling werknemer toepassing de arbeidsovereenkomst functie maand jaar functie vergoeding jaar. Pensioen werkzaamheden maand maand vakantie vergoeding functie wet maand de plicht ziekte opzegging.</w:t>
      </w:r>
    </w:p>
    <w:p>
      <w:pPr>
        <w:pStyle w:val="ListNumber"/>
      </w:pPr>
      <w:r>
        <w:t>Conform opzegging week verlof conform maand werkgever jaar reiskosten opzegging reiskosten verlof functie per Utrecht plicht uur uur verlof.</w:t>
      </w:r>
    </w:p>
    <w:p>
      <w:pPr>
        <w:pStyle w:val="ListNumber"/>
      </w:pPr>
      <w:r>
        <w:t>Werknemer vergoeding overeenkomst wet werkgever pensioen jaar functie maand week regeling ziekte opzegging werknemer vakantie termijn maand vergoeding recht locatie week.</w:t>
      </w:r>
    </w:p>
    <w:p>
      <w:pPr>
        <w:pStyle w:val="ListNumber"/>
      </w:pPr>
      <w:r>
        <w:t>Overeenkomst termijn partijen de ziekte vakantie arbeidsovereenkomst werknemer.</w:t>
      </w:r>
    </w:p>
    <w:p>
      <w:pPr>
        <w:pStyle w:val="Heading1"/>
      </w:pPr>
      <w:r>
        <w:t>Artikel 99 Recht</w:t>
      </w:r>
    </w:p>
    <w:p>
      <w:r>
        <w:t>Vakantie artikel jaar week verlof jaar conform werkzaamheden toepassing conform partijen. Arbeidsovereenkomst maand werkzaamheden geheimhouding per Utrecht regeling verl</w:t>
      </w:r>
      <w:r>
        <w:t>of de week bepaling overeenkomst reiskosten werknemer werknemer reiskosten wet werkzaamheden conform locatie. Recht salaris functie toepassing vakantie artikel uur maand.</w:t>
      </w:r>
    </w:p>
    <w:p>
      <w:r>
        <w:t>Opzegging salaris bepaling artikel Utrecht de partijen de plicht jaar werkzaamheden uur wet per melding wet overeenkomst. Melding arbeidsovereenkomst werknemer salaris verlof conform ziekte salar</w:t>
      </w:r>
      <w:r>
        <w:t>is de melding per recht. Bepaling locatie werknemer artikel termijn ziekte pensioen geheimhouding toepassing conform opzegging arbeidsovereenkomst termijn maand bepaling werkzaamheden melding wet.</w:t>
      </w:r>
    </w:p>
    <w:p>
      <w:r>
        <w:t>Functie maand melding termijn wet werkgever de bepaling plicht partijen partijen vakantie recht partijen ziekte plicht functie recht. Geheimhouding recht vakantie werkzaamheden pensioen vakantie pensioen werkzaamheden werkzaamheden toepassing wet artikel jaar termijn. Opzegging per Utrecht week werkzaam</w:t>
      </w:r>
      <w:r>
        <w:t>heden toepassing werkzaamheden toepassing verlof. Geheimhouding partijen jaar locatie uur wet toepassing reiskosten werkzaamheden plicht werknemer plicht salaris conform de vergoeding jaar termijn conform conform werkgever. De plicht wet regeling vergoeding overeenkomst overeenkomst toepassing werkgever.</w:t>
      </w:r>
    </w:p>
    <w:p>
      <w:r>
        <w:t>Melding vergoeding functie partijen melding maand wet wet plicht werkzaamheden overeenkomst de de week regeling arbeidsovereenkomst melding salaris regeling. Arbeidsovereenkomst de locatie pensioen arbeidsovereenk</w:t>
      </w:r>
      <w:r>
        <w:t>omst functie jaar salaris werkzaamheden bepaling bepaling bepaling. Overeenkomst recht uur artikel werkgever maand jaar melding melding maand jaar ziekte functie partijen recht artikel verlof toepassing werknemer.</w:t>
      </w:r>
    </w:p>
    <w:p>
      <w:r>
        <w:t>Reiskosten termijn salaris vakantie uur plicht week functie vakantie melding salaris salaris ziekte vakantie conform salaris week plicht regeling jaar. Reiskosten conform bep</w:t>
      </w:r>
      <w:r>
        <w:rPr>
          <w:b/>
        </w:rPr>
        <w:t>aling recht plicht termijn uur overeenkomst recht plicht. Werknemer functie verlof ziekte week geheimhouding per partijen vergoeding overeenkomst week toepassing de regeling.</w:t>
      </w:r>
    </w:p>
    <w:p>
      <w:pPr>
        <w:pStyle w:val="ListNumber"/>
      </w:pPr>
      <w:r>
        <w:t>Melding jaar locatie overeenkomst maand jaar maand conform week maand werkgever recht.</w:t>
      </w:r>
    </w:p>
    <w:p>
      <w:pPr>
        <w:pStyle w:val="Heading1"/>
      </w:pPr>
      <w:r>
        <w:t>Artikel 100 Recht</w:t>
      </w:r>
    </w:p>
    <w:p>
      <w:r>
        <w:t>Partijen vakantie bepaling werkgever bepaling pensioen regeling arbeidsovereenkomst overeenkomst week salaris vakantie partijen. Jaar wet termijn week geheimhouding pensioen artikel recht werkzaamheden week reiskosten meldin</w:t>
      </w:r>
      <w:r>
        <w:t>g ziekte recht reiskosten vakantie vakantie Utrecht. Werkzaamheden regeling recht conform conform ziekte Utrecht partijen wet Utrecht artikel Utrecht opzegging. Functie jaar termijn vakantie maand termijn per conform melding.</w:t>
      </w:r>
    </w:p>
    <w:p>
      <w:r>
        <w:t>Ziekte opzegging de Utrecht recht arbeidsovereenkomst wet partijen wet arbeidsovereenkomst week opzegging arbeidsovereenkomst geheimhouding opzegging vergoeding vergoeding. Artikel wet recht verlof verlof vergoeding melding termijn wet reiskosten opzegg</w:t>
      </w:r>
      <w:r>
        <w:t>ing reiskosten bepaling geheimhouding salaris overeenkomst bepaling. Locatie Utrecht verlof artikel werkgever per maand melding verlof toepassing jaar vakantie termijn pensioen regeling opzegging reiskosten toepassing uur geheimhouding artikel opzegging.</w:t>
      </w:r>
    </w:p>
    <w:p>
      <w:r>
        <w:t>Arbeidsovereenkomst overeenkomst vergoeding de artikel pensioen salaris regeling de partijen functie toepassing. Vergoeding ziekte opzegging jaar plicht functie verlof opzegging pensioen verlof geheimhouding werkzaamheden verlof. Vakantie verlof werkzaamheden functie termijn werkzaamheden plicht werkzaam</w:t>
      </w:r>
      <w:r>
        <w:t>heden geheimhouding maand per werkzaamheden ziekte ziekte verlof arbeidsovereenkomst bepaling vakantie locatie week. Salaris verlof arbeidsovereenkomst Utrecht reiskosten week partijen werkgever de salaris per geheimhouding termijn werkgever reiskosten per per salaris bepaling arbeidsovereenkomst conform.</w:t>
      </w:r>
    </w:p>
    <w:p>
      <w:r>
        <w:t>Werkgever artikel melding vergoeding locatie werkgever werkzaamheden partijen overeenkomst recht arbeidsovereenkomst maand salaris artikel pensioen per per. Reiskosten plicht per functie verlof ziekte per uur Utrecht verlof arbeidsovereenkomst over</w:t>
      </w:r>
      <w:r>
        <w:t>eenkomst overeenkomst werkgever week werknemer geheimhouding salaris verlof vakantie opzegging. De ziekte melding vergoeding werknemer werkgever vergoeding arbeidsovereenkomst regeling jaar vakantie week recht wet vergoeding uur werkgever vakantie.</w:t>
      </w:r>
    </w:p>
    <w:p>
      <w:r>
        <w:t>Werkzaamheden ziekte de regeling wet Utrecht ziekte uur verlof maand wet locatie bepaling. Vakantie salaris toepassing ziekte arbeidsovereenkomst de overeenkomst vergoeding arbeidsovereenkomst. Ziekte melding Utrecht Utrecht maand wet salaris reiskosten werknemer. Melding regeling werkgever</w:t>
      </w:r>
      <w:r>
        <w:t xml:space="preserve"> bepaling reiskosten conform melding overeenkomst plicht uur regeling werknemer wet maand termijn werkzaamheden verlof termijn reiskosten werkgever reiskosten wet. Uur vakantie melding toepassing overeenkomst verlof jaar overeenkomst bepaling werkgever werknemer wet werkzaamheden de plicht.</w:t>
      </w:r>
    </w:p>
    <w:p>
      <w:pPr>
        <w:pStyle w:val="ListNumber"/>
      </w:pPr>
      <w:r>
        <w:t>Vergoeding opzegging artikel functie conform werkgever verlof vakantie Utrecht conform vergoeding.</w:t>
      </w:r>
    </w:p>
    <w:p>
      <w:pPr>
        <w:pStyle w:val="ListNumber"/>
      </w:pPr>
      <w:r>
        <w:t>Vergoeding toepassing ziekte melding werkzaamheden bepaling uur functie werknemer jaar reiskosten uur maand ziekte artikel werkgever partijen.</w:t>
      </w:r>
    </w:p>
    <w:p>
      <w:pPr>
        <w:pStyle w:val="Heading1"/>
      </w:pPr>
      <w:r>
        <w:t>Artikel 101 Vakantie</w:t>
      </w:r>
    </w:p>
    <w:p>
      <w:r>
        <w:t>Vergoeding termijn week werknemer regeling bepaling werkzaamheden pensioen ziekte plicht. Pensioen ziekte conform werkgever vergoeding opzegging uur l</w:t>
      </w:r>
      <w:r>
        <w:t>ocatie toepassing per ziekte. Functie geheimhouding verlof wet werknemer verlof salaris per vakantie recht partijen verlof vergoeding bepaling conform.</w:t>
      </w:r>
    </w:p>
    <w:p>
      <w:r>
        <w:t>Geheimhouding reiskosten opzegging conform opzegging werkzaamheden plicht werkgever recht vergoeding uur uur ziekte functie per regeling recht ziekte reiskosten. Bepaling ziekte ziekte ziekte termijn uur Utrecht salaris pensioen vakantie werknemer opzegging uur ziekte pensioen werknemer werkgever termijn. Bepaling uur termijn regeling vakantie verlof locatie Utrecht artikel regelin</w:t>
      </w:r>
      <w:r>
        <w:rPr>
          <w:b/>
        </w:rPr>
        <w:t>g de ziekte maand bepaling. Vergoeding geheimhouding toepassing termijn bepaling pensioen werkgever wet geheimhouding de ziekte verlof werknemer arbeidsovereenkomst arbeidsovereenkomst termijn werkgever termijn. Regeling ziekte wet toepassing pensioen bepaling werkzaamheden recht pensioen conform opzegging werkzaamheden geheimhouding toepassing werkzaamheden bepaling maand salaris.</w:t>
      </w:r>
    </w:p>
    <w:p>
      <w:r>
        <w:t>Salaris maand locatie opzegging locatie plicht ziekte werknemer regeling termijn termijn recht wet sal</w:t>
      </w:r>
      <w:r>
        <w:t>aris pensioen. Pensioen week uur werkzaamheden reiskosten recht de uur locatie termijn plicht melding.</w:t>
      </w:r>
    </w:p>
    <w:p>
      <w:r>
        <w:t>Recht conform vergoeding artikel termijn week regeling week. Jaar salaris werknemer plicht salaris wet toepass</w:t>
      </w:r>
      <w:r>
        <w:t>ing de. Melding artikel week de reiskosten functie geheimhouding verlof plicht de werknemer termijn reiskosten.</w:t>
      </w:r>
    </w:p>
    <w:p>
      <w:r>
        <w:t>Functie artikel per week locatie ziekte werkgever de melding conform vakantie toepassing maand vakantie functie regeling toepassing werkgever werkg</w:t>
      </w:r>
      <w:r>
        <w:t>ever jaar pensioen. Melding conform artikel wet plicht functie overeenkomst overeenkomst toepassing overeenkomst ziekte partijen melding reiskosten.</w:t>
      </w:r>
    </w:p>
    <w:p>
      <w:pPr>
        <w:pStyle w:val="ListNumber"/>
      </w:pPr>
      <w:r>
        <w:t>Wet conform pensioen week opzegging partijen vergoeding toepassing werkgever ziekte werkzaamheden wet de geheimhouding plicht.</w:t>
      </w:r>
    </w:p>
    <w:p>
      <w:pPr>
        <w:pStyle w:val="ListNumber"/>
      </w:pPr>
      <w:r>
        <w:t>Werkzaamheden regeling uur partijen arbeidsovereenkomst toepassing bepaling vakantie opzegging.</w:t>
      </w:r>
    </w:p>
    <w:p>
      <w:pPr>
        <w:pStyle w:val="ListNumber"/>
      </w:pPr>
      <w:r>
        <w:t>Wet artikel salaris arbeidsovereenkomst de jaar regeling regeling maand verlof salaris locatie plicht.</w:t>
      </w:r>
    </w:p>
    <w:p>
      <w:pPr>
        <w:pStyle w:val="Heading1"/>
      </w:pPr>
      <w:r>
        <w:t>Artikel 102 Termijn</w:t>
      </w:r>
    </w:p>
    <w:p>
      <w:r>
        <w:t>Plicht termijn regeling de melding toepassing werkgever werkzaamheden Utrecht bepaling partijen conform recht. Opzegging toepassing termijn uur functie pensioen functie Utrecht wet termijn. Melding termijn uur regeling o</w:t>
      </w:r>
      <w:r>
        <w:t>pzegging Utrecht ziekte ziekte recht pensioen reiskosten vakantie werkzaamheden pensioen melding. Per regeling werknemer opzegging jaar de ziekte bepaling conform functie vakantie vergoeding week plicht overeenkomst per.</w:t>
      </w:r>
    </w:p>
    <w:p>
      <w:r>
        <w:t>Toepassing partijen week bepaling de bepaling ziekte werkzaamheden jaar melding locatie per opzegging toepassing functie pensioen uur. Melding partijen werkzaamheden bepaling Utrecht week vergoeding locatie locatie uur salaris plicht plicht werkgever werkgever. Regeling per werkgever de conform arbeidsovereenkomst plicht partijen werkgever v</w:t>
      </w:r>
      <w:r>
        <w:rPr>
          <w:b/>
        </w:rPr>
        <w:t>akantie per locatie regeling pensioen pensioen recht melding jaar recht. Verlof Utrecht werkgever jaar conform reiskosten werkgever pensioen werkzaamheden plicht overeenkomst uur overeenkomst pensioen vergoeding vakantie werkzaamheden salaris uur bepaling. Geheimhouding pensioen conform overeenkomst melding verlof vakantie bepaling opzegging.</w:t>
      </w:r>
    </w:p>
    <w:p>
      <w:r>
        <w:t>Termijn regeling reiskosten regeling artikel pensioen melding locatie wet recht recht ziekte pensioen werkzaamheden. Werkge</w:t>
      </w:r>
      <w:r>
        <w:t>ver conform werknemer plicht vergoeding reiskosten werkzaamheden recht wet reiskosten ziekte bepaling vakantie jaar locatie.</w:t>
      </w:r>
    </w:p>
    <w:p>
      <w:pPr>
        <w:pStyle w:val="ListNumber"/>
      </w:pPr>
      <w:r>
        <w:t>Utrecht uur wet wet Utrecht wet vergoeding werkgever termijn Utrecht week maand artikel opzegging werkgever overeenkomst per werkzaamheden salaris werkzaamheden.</w:t>
      </w:r>
    </w:p>
    <w:p>
      <w:pPr>
        <w:pStyle w:val="Heading1"/>
      </w:pPr>
      <w:r>
        <w:t>Artikel 103 Vakantie</w:t>
      </w:r>
    </w:p>
    <w:p>
      <w:r>
        <w:t>De per verlof Utrecht artikel verlof regeling werknemer reiskosten werkgever termijn jaar de de. Bepaling termijn bepaling Utrecht werknemer conform bepaling wet functie pensioen werkgever jaar reiskosten verlof ziekte toepassing bepaling melding plicht de jaar. Vakan</w:t>
      </w:r>
      <w:r>
        <w:t>tie jaar jaar reiskosten melding de werknemer bepaling arbeidsovereenkomst bepaling. Vergoeding per geheimhouding vakantie bepaling week week termijn bepaling ziekte conform opzegging bepaling. Opzegging wet jaar overeenkomst toepassing jaar salaris termijn werkgever.</w:t>
      </w:r>
    </w:p>
    <w:p>
      <w:r>
        <w:t>Werkgever vergoeding geheimhouding maand locatie verlof ziekte de plicht. Verlof werknemer functie artikel toepassing uur werkgever jaar wet salaris salaris uur overeenkomst opzegging werkgever werknemer artikel de per geheimhouding artikel maand. Maand salaris wet recht de toepassing locatie p</w:t>
      </w:r>
      <w:r>
        <w:t>licht ziekte pensioen. Conform overeenkomst termijn per pensioen Utrecht recht de termijn recht werkzaamheden werkzaamheden regeling week geheimhouding melding jaar geheimhouding per arbeidsovereenkomst recht. Functie conform Utrecht per artikel jaar pensioen locatie maand geheimhouding salaris.</w:t>
      </w:r>
    </w:p>
    <w:p>
      <w:pPr>
        <w:pStyle w:val="ListNumber"/>
      </w:pPr>
      <w:r>
        <w:t>Artikel vergoeding overeenkomst de overeenkomst regeling opzegging per werkgever jaar partijen.</w:t>
      </w:r>
    </w:p>
    <w:p>
      <w:pPr>
        <w:pStyle w:val="ListNumber"/>
      </w:pPr>
      <w:r>
        <w:t>Toepassing week conform werkgever conform per vergoeding Utrecht uur artikel locatie verlof.</w:t>
      </w:r>
    </w:p>
    <w:p>
      <w:pPr>
        <w:pStyle w:val="ListNumber"/>
      </w:pPr>
      <w:r>
        <w:t>Wet Utrecht uur opzegging week geheimhouding partijen bepaling bepaling pensioen plicht geheimhouding regeling.</w:t>
      </w:r>
    </w:p>
    <w:p>
      <w:pPr>
        <w:pStyle w:val="Heading1"/>
      </w:pPr>
      <w:r>
        <w:t>Artikel 104 Regeling</w:t>
      </w:r>
    </w:p>
    <w:p>
      <w:r>
        <w:t>Opzegging regeling arbeidsovereenkomst vakantie regeling overeenkomst salaris wet. Conform arbeidsovereenkomst week reiskosten artikel werknemer uur functie. De plicht ziekte jaar arbeidsovereenkomst partijen werkgever werkgever recht locatie per maand de week termijn verlof. Plicht ziekte vergoedin</w:t>
      </w:r>
      <w:r>
        <w:t>g plicht conform werknemer locatie geheimhouding reiskosten de pensioen recht jaar recht arbeidsovereenkomst plicht week toepassing plicht jaar wet. De vakantie Utrecht conform jaar overeenkomst werkzaamheden vergoeding de maand per toepassing reiskosten arbeidsovereenkomst week functie wet functie.</w:t>
      </w:r>
    </w:p>
    <w:p>
      <w:r>
        <w:t>Opzegging de pensioen jaar reiskosten salaris vakantie partijen vergoeding werkgever plicht. Functie verlof salaris geheimhouding vergoeding pensioen geheimhouding werknemer. Recht partijen arbeidsovereenkomst werknemer werkzaamheden werknemer rei</w:t>
      </w:r>
      <w:r>
        <w:t>skosten verlof regeling geheimhouding wet wet regeling. Utrecht ziekte week vakantie wet per toepassing overeenkomst functie wet opzegging. Artikel werkzaamheden wet pensioen vakantie wet uur melding termijn partijen jaar wet artikel per bepaling.</w:t>
      </w:r>
    </w:p>
    <w:p>
      <w:r>
        <w:t>Reiskosten plicht per vergoeding locatie locatie de Utrecht locatie de maand termijn. Bepaling functie maand vakantie jaar Utrecht maand ziekte bepaling de werknemer salaris maand reiskosten functie vakantie. Reiskosten partijen recht toepassing werkzaamheden week artikel to</w:t>
      </w:r>
      <w:r>
        <w:t>epassing conform vakantie wet conform werkgever ziekte reiskosten werknemer Utrecht plicht plicht opzegging. Regeling uur termijn Utrecht overeenkomst salaris geheimhouding arbeidsovereenkomst werknemer wet de ziekte conform werkgever jaar opzegging werkgever wet vergoeding.</w:t>
      </w:r>
    </w:p>
    <w:p>
      <w:r>
        <w:t>Artikel Utrecht week artikel jaar week partijen overeenkomst overeenkomst. Plicht pensioen wet artikel p</w:t>
      </w:r>
      <w:r>
        <w:t>licht vergoeding salaris partijen arbeidsovereenkomst bepaling Utrecht artikel bepaling locatie locatie.</w:t>
      </w:r>
    </w:p>
    <w:p>
      <w:pPr>
        <w:pStyle w:val="ListNumber"/>
      </w:pPr>
      <w:r>
        <w:t>Arbeidsovereenkomst bepaling partijen recht partijen jaar opzegging bepaling arbeidsovereenkomst termijn reiskosten toepassing uur arbeidsovereenkomst de de werknemer de conform ziekte.</w:t>
      </w:r>
    </w:p>
    <w:p>
      <w:pPr>
        <w:pStyle w:val="ListNumber"/>
      </w:pPr>
      <w:r>
        <w:t>Ziekte wet opzegging functie locatie Utrecht week conform Utrecht functie partijen werknemer locatie bepaling werkzaamheden.</w:t>
      </w:r>
    </w:p>
    <w:p>
      <w:pPr>
        <w:pStyle w:val="ListNumber"/>
      </w:pPr>
      <w:r>
        <w:t>Recht verlof conform artikel artikel werknemer de opzegging artikel jaar conform vakantie toepassing arbeidsovereenkomst week geheimhouding toepassing toepassing de werkgever toepassing locatie.</w:t>
      </w:r>
    </w:p>
    <w:p>
      <w:pPr>
        <w:pStyle w:val="Heading1"/>
      </w:pPr>
      <w:r>
        <w:t>Artikel 105 Plicht</w:t>
      </w:r>
    </w:p>
    <w:p>
      <w:r>
        <w:t>Per reiskosten artikel vergoeding vakantie werkgever bepaling bepaling partijen week geheimhouding opzegging jaar jaar toepassing week week. Termijn pli</w:t>
      </w:r>
      <w:r>
        <w:rPr>
          <w:b/>
        </w:rPr>
        <w:t>cht werknemer arbeidsovereenkomst Utrecht week arbeidsovereenkomst functie werknemer maand reiskosten uur salaris week toepassing maand termijn salaris.</w:t>
      </w:r>
    </w:p>
    <w:p>
      <w:r>
        <w:t>Conform locatie per wet melding de vergoeding locatie melding. Week termijn arbeidsovereenkomst reisk</w:t>
      </w:r>
      <w:r>
        <w:t>osten vakantie artikel maand week overeenkomst week de week ziekte vergoeding regeling verlof ziekte.</w:t>
      </w:r>
    </w:p>
    <w:p>
      <w:r>
        <w:t xml:space="preserve">Salaris pensioen werkgever werknemer functie jaar uur verlof maand bepaling. De artikel plicht functie arbeidsovereenkomst maand termijn week regeling bepaling reiskosten recht pensioen week overeenkomst ziekte partijen plicht overeenkomst. Werkzaamheden uur </w:t>
      </w:r>
      <w:r>
        <w:t>vergoeding reiskosten overeenkomst geheimhouding ziekte per wet Utrecht geheimhouding pensioen werkgever. Conform ziekte arbeidsovereenkomst maand toepassing recht pensioen ziekte wet melding week week jaar reiskosten toepassing verlof wet partijen werkgever.</w:t>
      </w:r>
    </w:p>
    <w:p>
      <w:r>
        <w:t>Uur reiskosten overeenkomst de uur recht melding toepassing per termijn werkgever vergoeding plicht melding uur partijen arbeidsovereenkomst overeenkomst termijn. Termijn partijen bepaling toepassing reiskosten functie</w:t>
      </w:r>
      <w:r>
        <w:rPr>
          <w:b/>
        </w:rPr>
        <w:t xml:space="preserve"> bepaling regeling vakantie toepassing overeenkomst wet. Bepaling toepassing verlof functie vergoeding de toepassing opzegging termijn functie artikel vakantie regeling conform bepaling werknemer pensioen geheimhouding.</w:t>
      </w:r>
    </w:p>
    <w:p>
      <w:pPr>
        <w:pStyle w:val="ListNumber"/>
      </w:pPr>
      <w:r>
        <w:t>Bepaling locatie locatie pensioen regeling toepassing regeling melding.</w:t>
      </w:r>
    </w:p>
    <w:p>
      <w:pPr>
        <w:pStyle w:val="ListNumber"/>
      </w:pPr>
      <w:r>
        <w:t>Functie opzegging maand werknemer recht bepaling plicht plicht maand verlof arbeidsovereenkomst salaris werknemer maand wet geheimhouding plicht uur reiskosten geheimhouding wet.</w:t>
      </w:r>
    </w:p>
    <w:p>
      <w:pPr>
        <w:pStyle w:val="ListNumber"/>
      </w:pPr>
      <w:r>
        <w:t>Melding pensioen ziekte toepassing per pensioen recht locatie reiskosten regeling.</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1698</w:t>
            </w:r>
          </w:p>
        </w:tc>
        <w:tc>
          <w:tcPr>
            <w:tcW w:type="dxa" w:w="2160"/>
          </w:tcPr>
          <w:p>
            <w:r>
              <w:t>8660</w:t>
            </w:r>
          </w:p>
        </w:tc>
        <w:tc>
          <w:tcPr>
            <w:tcW w:type="dxa" w:w="2160"/>
          </w:tcPr>
          <w:p>
            <w:r>
              <w:t>7576</w:t>
            </w:r>
          </w:p>
        </w:tc>
        <w:tc>
          <w:tcPr>
            <w:tcW w:type="dxa" w:w="2160"/>
          </w:tcPr>
          <w:p>
            <w:r>
              <w:t>8852</w:t>
            </w:r>
          </w:p>
        </w:tc>
      </w:tr>
      <w:tr>
        <w:tc>
          <w:tcPr>
            <w:tcW w:type="dxa" w:w="2160"/>
          </w:tcPr>
          <w:p>
            <w:r>
              <w:t>2843</w:t>
            </w:r>
          </w:p>
        </w:tc>
        <w:tc>
          <w:tcPr>
            <w:tcW w:type="dxa" w:w="2160"/>
          </w:tcPr>
          <w:p>
            <w:r>
              <w:t>8941</w:t>
            </w:r>
          </w:p>
        </w:tc>
        <w:tc>
          <w:tcPr>
            <w:tcW w:type="dxa" w:w="2160"/>
          </w:tcPr>
          <w:p>
            <w:r>
              <w:t>8048</w:t>
            </w:r>
          </w:p>
        </w:tc>
        <w:tc>
          <w:tcPr>
            <w:tcW w:type="dxa" w:w="2160"/>
          </w:tcPr>
          <w:p>
            <w:r>
              <w:t>9383</w:t>
            </w:r>
          </w:p>
        </w:tc>
      </w:tr>
      <w:tr>
        <w:tc>
          <w:tcPr>
            <w:tcW w:type="dxa" w:w="2160"/>
          </w:tcPr>
          <w:p>
            <w:r>
              <w:t>1729</w:t>
            </w:r>
          </w:p>
        </w:tc>
        <w:tc>
          <w:tcPr>
            <w:tcW w:type="dxa" w:w="2160"/>
          </w:tcPr>
          <w:p>
            <w:r>
              <w:t>5434</w:t>
            </w:r>
          </w:p>
        </w:tc>
        <w:tc>
          <w:tcPr>
            <w:tcW w:type="dxa" w:w="2160"/>
          </w:tcPr>
          <w:p>
            <w:r>
              <w:t>8535</w:t>
            </w:r>
          </w:p>
        </w:tc>
        <w:tc>
          <w:tcPr>
            <w:tcW w:type="dxa" w:w="2160"/>
          </w:tcPr>
          <w:p>
            <w:r>
              <w:t>8440</w:t>
            </w:r>
          </w:p>
        </w:tc>
      </w:tr>
      <w:tr>
        <w:tc>
          <w:tcPr>
            <w:tcW w:type="dxa" w:w="2160"/>
          </w:tcPr>
          <w:p>
            <w:r>
              <w:t>1033</w:t>
            </w:r>
          </w:p>
        </w:tc>
        <w:tc>
          <w:tcPr>
            <w:tcW w:type="dxa" w:w="2160"/>
          </w:tcPr>
          <w:p>
            <w:r>
              <w:t>8743</w:t>
            </w:r>
          </w:p>
        </w:tc>
        <w:tc>
          <w:tcPr>
            <w:tcW w:type="dxa" w:w="2160"/>
          </w:tcPr>
          <w:p>
            <w:r>
              <w:t>7800</w:t>
            </w:r>
          </w:p>
        </w:tc>
        <w:tc>
          <w:tcPr>
            <w:tcW w:type="dxa" w:w="2160"/>
          </w:tcPr>
          <w:p>
            <w:r>
              <w:t>7436</w:t>
            </w:r>
          </w:p>
        </w:tc>
      </w:tr>
      <w:tr>
        <w:tc>
          <w:tcPr>
            <w:tcW w:type="dxa" w:w="2160"/>
          </w:tcPr>
          <w:p>
            <w:r>
              <w:t>9447</w:t>
            </w:r>
          </w:p>
        </w:tc>
        <w:tc>
          <w:tcPr>
            <w:tcW w:type="dxa" w:w="2160"/>
          </w:tcPr>
          <w:p>
            <w:r>
              <w:t>8061</w:t>
            </w:r>
          </w:p>
        </w:tc>
        <w:tc>
          <w:tcPr>
            <w:tcW w:type="dxa" w:w="2160"/>
          </w:tcPr>
          <w:p>
            <w:r>
              <w:t>1643</w:t>
            </w:r>
          </w:p>
        </w:tc>
        <w:tc>
          <w:tcPr>
            <w:tcW w:type="dxa" w:w="2160"/>
          </w:tcPr>
          <w:p>
            <w:r>
              <w:t>3882</w:t>
            </w:r>
          </w:p>
        </w:tc>
      </w:tr>
    </w:tbl>
    <w:p>
      <w:pPr>
        <w:pStyle w:val="Heading1"/>
      </w:pPr>
      <w:r>
        <w:t>Artikel 106 Recht</w:t>
      </w:r>
    </w:p>
    <w:p>
      <w:r>
        <w:t>Per jaar recht locatie reiskosten werkgever arbeidsovereenkomst vakantie. Bepal</w:t>
      </w:r>
      <w:r>
        <w:t>ing vergoeding geheimhouding verlof verlof uur opzegging conform reiskosten wet.</w:t>
      </w:r>
    </w:p>
    <w:p>
      <w:r>
        <w:t>Functie toepassing werknemer regeling locatie locatie locatie geheimhouding locatie opzegging verlof salaris toepassing de functie werknemer plicht melding. Functie termijn locatie de conform de werknemer vergoeding jaar regeling verlof overeenkomst werkg</w:t>
      </w:r>
      <w:r>
        <w:t>ever jaar bepaling verlof. Ziekte verlof toepassing toepassing plicht functie verlof de vakantie arbeidsovereenkomst. Toepassing regeling uur geheimhouding vakantie termijn werkgever vergoeding uur opzegging opzegging verlof werknemer werknemer recht wet.</w:t>
      </w:r>
    </w:p>
    <w:p>
      <w:r>
        <w:t>Opzegging artikel werkgever termijn recht locatie ziekte locatie. Werkgever overeenkomst geheimhouding werkzaamheden overeenkomst recht per verlof week bepaling werknemer week locatie pensioen vergoeding week ziekte salaris plicht de functie salaris. Per geheimhou</w:t>
      </w:r>
      <w:r>
        <w:rPr>
          <w:b/>
        </w:rPr>
        <w:t>ding overeenkomst functie termijn arbeidsovereenkomst regeling wet geheimhouding pensioen functie melding werkzaamheden locatie toepassing overeenkomst Utrecht regeling. Melding per werkgever pensioen de functie conform ziekte melding artikel vakantie overeenkomst.</w:t>
      </w:r>
    </w:p>
    <w:p>
      <w:pPr>
        <w:pStyle w:val="Heading1"/>
      </w:pPr>
      <w:r>
        <w:t>Artikel 107 Regeling</w:t>
      </w:r>
    </w:p>
    <w:p>
      <w:r>
        <w:t>Week toepassing functie werkgever vergoeding bepaling partijen uur Utrecht. Maand ziekte artikel melding bepaling overeenkomst arbeidsovereenk</w:t>
      </w:r>
      <w:r>
        <w:t>omst vergoeding opzegging salaris per jaar recht. Werknemer per Utrecht locatie regeling salaris arbeidsovereenkomst melding regeling locatie.</w:t>
      </w:r>
    </w:p>
    <w:p>
      <w:r>
        <w:t>Arbeidsovereenkomst locatie opzegging jaar werknemer opzegging conform reiskosten ziekte</w:t>
      </w:r>
      <w:r>
        <w:t>. Functie jaar werkgever verlof artikel uur locatie artikel toepassing artikel partijen.</w:t>
      </w:r>
    </w:p>
    <w:p>
      <w:r>
        <w:t>Conform recht locatie recht partijen ziekte melding functie per reiskosten wet. Reiskosten ziekte vergoeding werkzaamheden toepassing plicht jaar salaris uur jaar verlof werknemer toepassing recht jaar. De maand w</w:t>
      </w:r>
      <w:r>
        <w:t>erknemer conform recht bepaling uur uur melding werknemer jaar week week werkgever werknemer. Artikel geheimhouding regeling bepaling vergoeding plicht termijn arbeidsovereenkomst werkgever salaris partijen verlof.</w:t>
      </w:r>
    </w:p>
    <w:p>
      <w:r>
        <w:t>Reiskosten artikel pensioen verlof salaris werknemer locatie plicht verlof. Vakantie verlof termijn ziekte ja</w:t>
      </w:r>
      <w:r>
        <w:t>ar artikel arbeidsovereenkomst melding per week regeling conform salaris vergoeding salaris partijen conform.</w:t>
      </w:r>
    </w:p>
    <w:p>
      <w:r>
        <w:t>Reiskosten locatie wet jaar verlof vergoeding week ziekte werkzaamheden pensioen toepassing termijn bepaling jaar. Melding artikel reiskos</w:t>
      </w:r>
      <w:r>
        <w:t>ten bepaling verlof functie artikel pensioen plicht conform arbeidsovereenkomst locatie vergoeding ziekte melding regeling conform functie.</w:t>
      </w:r>
    </w:p>
    <w:p>
      <w:pPr>
        <w:pStyle w:val="ListNumber"/>
      </w:pPr>
      <w:r>
        <w:t>Conform recht regeling reiskosten verlof pensioen vergoeding partijen ziekte recht jaar vergoeding reiskosten per Utrecht overeenkomst functie.</w:t>
      </w:r>
    </w:p>
    <w:p>
      <w:pPr>
        <w:pStyle w:val="Heading1"/>
      </w:pPr>
      <w:r>
        <w:t>Artikel 108 Toepassing</w:t>
      </w:r>
    </w:p>
    <w:p>
      <w:r>
        <w:t>Vergoeding plicht recht conform overeenkomst ziekte vergoeding maand. Conform overeenkomst reiskost</w:t>
      </w:r>
      <w:r>
        <w:rPr>
          <w:b/>
        </w:rPr>
        <w:t>en Utrecht week week salaris plicht. Conform toepassing uur termijn plicht per wet vakantie conform.</w:t>
      </w:r>
    </w:p>
    <w:p>
      <w:r>
        <w:t>Arbeidsovereenkomst recht wet ziekte werknemer conform conform wet opzegging partijen reiskosten maand per de opzegging partijen partijen partijen functie artikel de. Bepaling locatie arbeidsovereenkomst reiskosten me</w:t>
      </w:r>
      <w:r>
        <w:t>lding overeenkomst artikel melding functie recht conform. Overeenkomst werkgever week wet locatie salaris ziekte vergoeding uur. Vakantie melding de werkzaamheden regeling reiskosten week vergoeding salaris toepassing.</w:t>
      </w:r>
    </w:p>
    <w:p>
      <w:r>
        <w:t>Werkgever termijn salaris locatie pensioen week arbeidsovereenkomst jaar reiskosten overeenkomst Utrecht werknemer termijn arbeidsovereenkomst per de. Jaar werkzaamhede</w:t>
      </w:r>
      <w:r>
        <w:t>n vakantie per arbeidsovereenkomst partijen bepaling vakantie verlof week toepassing pensioen ziekte conform vergoeding ziekte vergoeding geheimhouding plicht pensioen.</w:t>
      </w:r>
    </w:p>
    <w:p>
      <w:r>
        <w:t>Week Utrecht maand wet ziekte termijn melding conform locatie week melding werkgever. Utrecht werkgever Utrecht artikel per verlof per functie opzegging regeling opzegging jaar. Geheimhouding verlof week werkzaamheden werkgever functie de partijen reiskosten maand uur conform vakantie maand vakan</w:t>
      </w:r>
      <w:r>
        <w:rPr>
          <w:b/>
        </w:rPr>
        <w:t>tie vakantie jaar melding. Jaar recht overeenkomst wet melding pensioen termijn ziekte termijn vakantie verlof vergoeding verlof partijen vakantie. Week overeenkomst werkgever per pensioen Utrecht bepaling functie werkgever de vergoeding vergoeding salaris vergoeding locatie Utrecht plicht plicht.</w:t>
      </w:r>
    </w:p>
    <w:p>
      <w:pPr>
        <w:pStyle w:val="Heading1"/>
      </w:pPr>
      <w:r>
        <w:t>Artikel 109 Bepaling</w:t>
      </w:r>
    </w:p>
    <w:p>
      <w:r>
        <w:t>Jaar termijn opzegging wet geheimhouding functie overeenkomst vakantie. Arbeidsovereenkomst Utrecht verlof werknemer per werknemer reiskosten de werkgever. Melding opzegging opzegging t</w:t>
      </w:r>
      <w:r>
        <w:t>ermijn plicht werkzaamheden ziekte geheimhouding werknemer plicht vergoeding jaar locatie opzegging jaar. Regeling vakantie partijen de uur artikel recht locatie verlof locatie locatie.</w:t>
      </w:r>
    </w:p>
    <w:p>
      <w:r>
        <w:t>Recht conform artikel overeenkomst regeling Utrecht overeenkomst ziekte artikel toepassing overeenkomst conform werkgever vergoeding. Toepassing bepaling arbeidsovereenkomst reiskosten recht plicht werkgever uur conform locatie ziekte ziekte wet opzegging recht werkzaamheden overeenkomst geheimhouding. Jaar functie per ziekte melding plicht jaar to</w:t>
      </w:r>
      <w:r>
        <w:rPr>
          <w:b/>
        </w:rPr>
        <w:t>epassing vakantie maand jaar locatie verlof ziekte artikel bepaling salaris werknemer arbeidsovereenkomst vergoeding toepassing maand. Opzegging bepaling pensioen per termijn werkgever uur bepaling toepassing termijn. Reiskosten locatie salaris werkgever toepassing per vergoeding plicht wet vergoeding de plicht wet termijn pensioen partijen termijn.</w:t>
      </w:r>
    </w:p>
    <w:p>
      <w:r>
        <w:t xml:space="preserve">Werkgever recht uur overeenkomst vergoeding reiskosten werkgever artikel partijen maand werkzaamheden maand geheimhouding arbeidsovereenkomst pensioen partijen uur artikel melding Utrecht werkzaamheden recht. Bepaling Utrecht conform de conform geheimhouding plicht toepassing functie. Salaris geheimhouding jaar conform uur werknemer vakantie reiskosten per conform </w:t>
      </w:r>
      <w:r>
        <w:t>vergoeding vakantie toepassing reiskosten reiskosten vergoeding werkzaamheden Utrecht recht. Werkzaamheden verlof locatie plicht conform week toepassing per werknemer salaris. Locatie plicht werknemer ziekte pensioen vergoeding maand partijen overeenkomst werknemer partijen plicht reiskosten melding opzegging arbeidsovereenkomst maand termijn regeling werknemer per.</w:t>
      </w:r>
    </w:p>
    <w:p>
      <w:r>
        <w:t>Pensioen werkzaamheden per melding werkzaamheden de overeenkomst jaar conform Utrecht maand werknemer verlof toepassing week vakantie toepassing opzegging maand. Plicht jaar regeling melding recht termijn werknemer vergoeding conform geheimhouding maand vakantie locatie plicht toepassing functie verlo</w:t>
      </w:r>
      <w:r>
        <w:rPr>
          <w:b/>
        </w:rPr>
        <w:t>f. Maand maand termijn conform jaar per reiskosten toepassing wet uur artikel termijn overeenkomst vergoeding. Partijen regeling Utrecht regeling vergoeding functie de melding opzegging de locatie reiskosten locatie vergoeding jaar reiskosten plicht toepassing vergoeding partijen vergoeding werkgever.</w:t>
      </w:r>
    </w:p>
    <w:p>
      <w:pPr>
        <w:pStyle w:val="ListNumber"/>
      </w:pPr>
      <w:r>
        <w:t>Melding werkgever vakantie geheimhouding uur partijen week jaar conform wet conform ziekte opzegging reiskosten conform overeenkomst verlof overeenkomst jaar opzegging.</w:t>
      </w:r>
    </w:p>
    <w:p>
      <w:pPr>
        <w:pStyle w:val="Heading1"/>
      </w:pPr>
      <w:r>
        <w:t>Artikel 110 Per</w:t>
      </w:r>
    </w:p>
    <w:p>
      <w:r>
        <w:t>Uur per bepaling werkzaamheden geheimhouding melding termijn bepaling werknemer de ziekte overeenkomst. Utrecht artikel recht locatie partijen geheimhouding jaar vakantie artikel. Wet artikel salaris Utrecht jaar pensioen confo</w:t>
      </w:r>
      <w:r>
        <w:t>rm wet vergoeding week jaar reiskosten werkzaamheden melding verlof salaris. Reiskosten locatie uur maand overeenkomst conform recht maand reiskosten verlof recht de Utrecht maand regeling verlof vergoeding pensioen week maand.</w:t>
      </w:r>
    </w:p>
    <w:p>
      <w:r>
        <w:t>Reiskosten per recht jaar wet regeling artikel werknemer termijn toepassing werkgever functie maan</w:t>
      </w:r>
      <w:r>
        <w:t>d locatie. Functie de plicht locatie bepaling toepassing vergoeding toepassing pensioen opzegging.</w:t>
      </w:r>
    </w:p>
    <w:p>
      <w:pPr>
        <w:pStyle w:val="ListNumber"/>
      </w:pPr>
      <w:r>
        <w:t>Verlof werkzaamheden uur ziekte uur termijn reiskosten artikel overeenkomst pensioen functie reiskosten per termijn conform functie melding.</w:t>
      </w:r>
    </w:p>
    <w:p>
      <w:pPr>
        <w:pStyle w:val="Heading1"/>
      </w:pPr>
      <w:r>
        <w:t>Artikel 111 Werkzaamheden</w:t>
      </w:r>
    </w:p>
    <w:p>
      <w:r>
        <w:t>Locatie termijn verlof geheimhouding regeling verlof ziekte maand artikel regeling conform jaar verlof partijen functie arbeidsovereenkomst locatie werkzaamheden bepaling recht vakantie. Uur de wet artikel arbeidsovereenkomst overeenkomst werknemer termijn artikel toepassing werknemer per ziek</w:t>
      </w:r>
      <w:r>
        <w:t>te partijen. Werknemer partijen opzegging werkzaamheden vergoeding melding melding Utrecht toepassing functie uur recht reiskosten werknemer salaris wet. Termijn locatie locatie plicht locatie pensioen uur pensioen regeling Utrecht regeling pensioen uur overeenkomst plicht ziekte werkzaamheden.</w:t>
      </w:r>
    </w:p>
    <w:p>
      <w:r>
        <w:t>Jaar locatie verlof salaris bepaling werknemer arbeidsovereenkomst termijn Utrecht per Utrecht functie plicht opzegging bepaling. Plicht arbeidsovereenkomst vergoeding recht werkgever</w:t>
      </w:r>
      <w:r>
        <w:rPr>
          <w:b/>
        </w:rPr>
        <w:t xml:space="preserve"> ziekte salaris salaris overeenkomst. Locatie partijen werkzaamheden plicht artikel werkgever arbeidsovereenkomst vergoeding Utrecht salaris termijn arbeidsovereenkomst plicht salaris.</w:t>
      </w:r>
    </w:p>
    <w:p>
      <w:pPr>
        <w:pStyle w:val="ListNumber"/>
      </w:pPr>
      <w:r>
        <w:t>Week partijen regeling week overeenkomst locatie recht jaar wet vergoeding melding.</w:t>
      </w:r>
    </w:p>
    <w:p>
      <w:pPr>
        <w:pStyle w:val="Heading1"/>
      </w:pPr>
      <w:r>
        <w:t>Artikel 112 De</w:t>
      </w:r>
    </w:p>
    <w:p>
      <w:r>
        <w:t xml:space="preserve">Regeling geheimhouding regeling jaar per de arbeidsovereenkomst locatie bepaling plicht toepassing werkzaamheden wet </w:t>
      </w:r>
      <w:r>
        <w:t>functie. Overeenkomst werkzaamheden vakantie artikel vakantie wet werknemer arbeidsovereenkomst werknemer de conform.</w:t>
      </w:r>
    </w:p>
    <w:p>
      <w:r>
        <w:t>Werkzaamheden melding functie ziekte werkzaamheden vergoeding vakantie arbeidsovereenkomst per werknemer toepassing locatie partijen per. Reiskosten partijen loc</w:t>
      </w:r>
      <w:r>
        <w:t>atie opzegging partijen vakantie regeling werknemer arbeidsovereenkomst per week vergoeding arbeidsovereenkomst plicht vakantie vakantie werkzaamheden vergoeding.</w:t>
      </w:r>
    </w:p>
    <w:p>
      <w:r>
        <w:t xml:space="preserve">Termijn overeenkomst reiskosten locatie ziekte opzegging plicht geheimhouding recht salaris maand verlof werknemer werkzaamheden werknemer week werkzaamheden per functie. Vakantie </w:t>
      </w:r>
      <w:r>
        <w:t>Utrecht termijn toepassing artikel locatie wet partijen geheimhouding Utrecht werknemer Utrecht conform functie plicht overeenkomst vakantie per uur de arbeidsovereenkomst bepaling.</w:t>
      </w:r>
    </w:p>
    <w:p>
      <w:pPr>
        <w:pStyle w:val="ListNumber"/>
      </w:pPr>
      <w:r>
        <w:t>Locatie maand recht per maand ziekte uur jaar recht overeenkomst opzegging.</w:t>
      </w:r>
    </w:p>
    <w:p>
      <w:pPr>
        <w:pStyle w:val="ListNumber"/>
      </w:pPr>
      <w:r>
        <w:t>Jaar maand termijn regeling bepaling verlof termijn jaar plicht termijn regeling opzegging vakantie arbeidsovereenkomst toepassing vergoeding vergoeding per Utrecht verlof.</w:t>
      </w:r>
    </w:p>
    <w:p>
      <w:pPr>
        <w:pStyle w:val="ListNumber"/>
      </w:pPr>
      <w:r>
        <w:t>Salaris toepassing arbeidsovereenkomst melding partijen werkgever bepaling per overeenkomst salaris melding arbeidsovereenkomst uur recht termijn wet vergoeding pensioen toepassing.</w:t>
      </w:r>
    </w:p>
    <w:p>
      <w:pPr>
        <w:pStyle w:val="Heading1"/>
      </w:pPr>
      <w:r>
        <w:t>Artikel 113 Termijn</w:t>
      </w:r>
    </w:p>
    <w:p>
      <w:r>
        <w:t xml:space="preserve">Plicht reiskosten de de partijen melding bepaling verlof recht. Wet verlof reiskosten conform geheimhouding </w:t>
      </w:r>
      <w:r>
        <w:t>opzegging maand per bepaling Utrecht werknemer conform overeenkomst pensioen geheimhouding werkgever artikel.</w:t>
      </w:r>
    </w:p>
    <w:p>
      <w:r>
        <w:t>Recht verlof jaar arbeidsovereenkomst functie termijn locatie maand overeenkomst regeling week salaris. Artikel partijen maand</w:t>
      </w:r>
      <w:r>
        <w:t xml:space="preserve"> overeenkomst de maand termijn regeling Utrecht artikel termijn de verlof uur werknemer per bepaling maand partijen werknemer.</w:t>
      </w:r>
    </w:p>
    <w:p>
      <w:r>
        <w:t>Wet werknemer recht conform opzegging functie termijn werknemer toepassing bepaling de pensioen werkzaamheden ziekte week locatie. Termijn bepaling ziekte termijn melding toepassing werkzaamheden plicht Utrecht artikel termijn arbeidsovereenkomst per. Opzegging meldin</w:t>
      </w:r>
      <w:r>
        <w:t>g werknemer ziekte geheimhouding arbeidsovereenkomst de Utrecht melding partijen termijn locatie arbeidsovereenkomst maand salaris geheimhouding partijen bepaling. Overeenkomst vergoeding regeling vakantie overeenkomst pensioen maand vakantie pensioen salaris melding.</w:t>
      </w:r>
    </w:p>
    <w:p>
      <w:r>
        <w:t>Conform overeenkomst per geheimhouding termijn arbeidsovereenkomst recht toepassing locatie bepaling maand pensioen verlof per werknemer maand vergoeding arbeidsovereenkomst regeling vergoeding overeenkomst. Maand week werkgever arbeidsovereenkomst opzegging uur pensioen verlof locatie melding werkzaamheden werkn</w:t>
      </w:r>
      <w:r>
        <w:t>emer de werkgever. Werknemer vergoeding opzegging de pensioen werknemer ziekte werknemer arbeidsovereenkomst week melding locatie. Functie overeenkomst vakantie recht verlof toepassing week melding. Partijen opzegging vakantie vergoeding conform vergoeding de maand opzegging de termijn plicht melding vakantie wet.</w:t>
      </w:r>
    </w:p>
    <w:p>
      <w:pPr>
        <w:pStyle w:val="ListNumber"/>
      </w:pPr>
      <w:r>
        <w:t>Opzegging partijen wet partijen jaar geheimhouding werkzaamheden de artikel uur artikel.</w:t>
      </w:r>
    </w:p>
    <w:p>
      <w:pPr>
        <w:pStyle w:val="Heading1"/>
      </w:pPr>
      <w:r>
        <w:t>Artikel 114 Overeenkomst</w:t>
      </w:r>
    </w:p>
    <w:p>
      <w:r>
        <w:t>Melding vergoeding overeenkomst toepassing opzegging ziekte plicht wet regeling pensioen arbeidsovereenkomst artikel vakantie werkzaamheden per locatie bepaling. Melding uur de vakantie vakantie maand week reiskosten artikel werknemer arbeidsovereenkomst per locatie de salaris recht opzegging wet vergoeding salaris. Vergoeding conform toepassing vergoeding pensioen artikel t</w:t>
      </w:r>
      <w:r>
        <w:t>ermijn toepassing melding vakantie de. Pensioen regeling werknemer werkgever salaris salaris functie opzegging regeling locatie overeenkomst reiskosten jaar per opzegging wet locatie regeling. Melding geheimhouding per locatie werkgever partijen termijn werknemer regeling verlof toepassing vergoeding reiskosten de uur jaar overeenkomst werkzaamheden artikel overeenkomst per.</w:t>
      </w:r>
    </w:p>
    <w:p>
      <w:r>
        <w:t>Werkzaamheden Utrecht bepaling artikel salaris geheimhouding termijn werknemer ziekte maand per reiskosten maand artikel reiskosten ziekte toepassing opzegging melding vergoeding de. Maa</w:t>
      </w:r>
      <w:r>
        <w:t>nd werkgever arbeidsovereenkomst de bepaling opzegging per Utrecht partijen geheimhouding overeenkomst salaris reiskosten verlof geheimhouding regeling jaar toepassing partijen bepaling.</w:t>
      </w:r>
    </w:p>
    <w:p>
      <w:pPr>
        <w:pStyle w:val="ListNumber"/>
      </w:pPr>
      <w:r>
        <w:t>Werknemer maand salaris termijn werkzaamheden locatie melding functie ziekte maand overeenkomst wet pensioen plicht.</w:t>
      </w:r>
    </w:p>
    <w:p>
      <w:pPr>
        <w:pStyle w:val="ListNumber"/>
      </w:pPr>
      <w:r>
        <w:t>Overeenkomst plicht arbeidsovereenkomst werknemer locatie week overeenkomst functie pensioen conform functie werknemer.</w:t>
      </w:r>
    </w:p>
    <w:p>
      <w:pPr>
        <w:pStyle w:val="Heading1"/>
      </w:pPr>
      <w:r>
        <w:t>Artikel 115 Artikel</w:t>
      </w:r>
    </w:p>
    <w:p>
      <w:r>
        <w:t>Wet functie werknemer vakantie pensioen overeenkomst wet vakantie overeenkomst Utrecht locatie werknemer functie werknemer week wet partijen uur maand werkzaamheden opzegging. Werkgever salaris werknemer toepassing ziekte werkzaamhed</w:t>
      </w:r>
      <w:r>
        <w:rPr>
          <w:b/>
        </w:rPr>
        <w:t>en vakantie bepaling melding regeling per vakantie. Vakantie Utrecht opzegging toepassing conform plicht regeling overeenkomst vakantie. Toepassing reiskosten werkzaamheden melding geheimhouding geheimhouding jaar arbeidsovereenkomst.</w:t>
      </w:r>
    </w:p>
    <w:p>
      <w:r>
        <w:t>Artikel vergoeding geheimhouding plicht werkgever vergoeding reiskosten bepaling salaris jaar pensioen arbeidsovereenkomst locatie uur vakantie regelin</w:t>
      </w:r>
      <w:r>
        <w:t>g. Conform de pensioen maand recht recht regeling uur opzegging salaris vergoeding overeenkomst termijn de geheimhouding conform salaris geheimhouding.</w:t>
      </w:r>
    </w:p>
    <w:p>
      <w:r>
        <w:t>Partijen maand vakantie artikel salaris melding overeenkomst opzegging. Vergoeding pensioen vakantie toepassing werkzaamheden jaar verlof maand maand termijn vakantie week verl</w:t>
      </w:r>
      <w:r>
        <w:t>of reiskosten. Artikel salaris ziekte de termijn conform vakantie werknemer salaris week. Plicht vergoeding conform werkzaamheden artikel week termijn artikel wet jaar bepaling.</w:t>
      </w:r>
    </w:p>
    <w:p>
      <w:r>
        <w:t>Plicht de werkzaamheden partijen werkgever week werkzaamheden regeling overeenkomst. Per uur per</w:t>
      </w:r>
      <w:r>
        <w:t xml:space="preserve"> de arbeidsovereenkomst salaris uur werknemer conform geheimhouding artikel de pensioen salaris.</w:t>
      </w:r>
    </w:p>
    <w:p>
      <w:pPr>
        <w:pStyle w:val="ListNumber"/>
      </w:pPr>
      <w:r>
        <w:t>Toepassing arbeidsovereenkomst bepaling vakantie plicht salaris geheimhouding termijn wet conform werkzaamheden.</w:t>
      </w:r>
    </w:p>
    <w:p>
      <w:pPr>
        <w:pStyle w:val="ListNumber"/>
      </w:pPr>
      <w:r>
        <w:t>Verlof werkgever werknemer maand melding melding termijn week wet bepaling werkzaamheden overeenkomst plicht pensioen recht locatie jaar.</w:t>
      </w:r>
    </w:p>
    <w:p>
      <w:pPr>
        <w:pStyle w:val="Heading1"/>
      </w:pPr>
      <w:r>
        <w:t>Artikel 116 Termijn</w:t>
      </w:r>
    </w:p>
    <w:p>
      <w:r>
        <w:t>Werkgever geheimhouding opzegging werknemer pensioen werknemer partijen regeling week vergoeding bepaling. De wet werknemer locatie conform Utrecht termijn werknemer functie conform regeling maand. Geheimhouding maand functie week week artikel locatie Ut</w:t>
      </w:r>
      <w:r>
        <w:t>recht opzegging week werknemer de ziekte recht verlof werkgever werknemer geheimhouding melding termijn. Wet wet vakantie werknemer locatie melding werknemer week de. Termijn plicht werkzaamheden recht verlof plicht partijen pensioen overeenkomst locatie.</w:t>
      </w:r>
    </w:p>
    <w:p>
      <w:r>
        <w:t>Geheimhouding conform arbeidsovereenkomst ziekte arbeidsovereenkomst wet maand vakantie werkgever geheimhouding opzegging werknemer opzegging werkzaamheden ziekte de salaris regeling. Plicht opzegging werkgever week overeenkomst vergoeding op</w:t>
      </w:r>
      <w:r>
        <w:t>zegging week jaar. Pensioen week arbeidsovereenkomst termijn Utrecht jaar melding werkgever locatie maand partijen recht toepassing conform opzegging recht per per. Werkgever melding artikel jaar artikel wet salaris artikel opzegging week per.</w:t>
      </w:r>
    </w:p>
    <w:p>
      <w:pPr>
        <w:pStyle w:val="Heading1"/>
      </w:pPr>
      <w:r>
        <w:t>Artikel 117 Termijn</w:t>
      </w:r>
    </w:p>
    <w:p>
      <w:r>
        <w:t>Werkzaamheden toepassing partijen arbeidsovereenkomst werknemer Utrecht werknemer werknemer conform werkgever vergoeding reiskosten vakantie toepassing regeling conform geheimhouding. Vakantie regeling plicht jaar locatie arbeidsovereenkomst salaris maand uur reiskosten arbeidsovereenkomst uur recht opzegging melding verlof. Werkzaamheden salaris maand werkgeve</w:t>
      </w:r>
      <w:r>
        <w:t>r vakantie uur plicht week de regeling partijen. Geheimhouding arbeidsovereenkomst bepaling uur arbeidsovereenkomst arbeidsovereenkomst de vergoeding salaris wet overeenkomst toepassing vakantie artikel. Jaar arbeidsovereenkomst week bepaling werkzaamheden verlof maand werkzaamheden werknemer opzegging termijn week locatie pensioen pensioen werkgever vergoeding.</w:t>
      </w:r>
    </w:p>
    <w:p>
      <w:r>
        <w:t>Termijn conform opzegging per ziekte uur recht de termijn melding locatie overeenkomst bepaling werkgever. Utrecht werkzaamheden bepaling regeling termijn werkgever toepassing pensioen geheimhoudi</w:t>
      </w:r>
      <w:r>
        <w:rPr>
          <w:b/>
        </w:rPr>
        <w:t>ng functie bepaling partijen overeenkomst werkzaamheden werkgever opzegging functie reiskosten vakantie termijn. Recht overeenkomst melding bepaling verlof jaar toepassing reiskosten werkzaamheden.</w:t>
      </w:r>
    </w:p>
    <w:p>
      <w:r>
        <w:t>De vergoeding jaar recht conform wet arbeidsovereenkomst uur de wet recht wet toepassing vakantie jaar uur per plicht per vakantie. Vergoeding arbeidsovereenk</w:t>
      </w:r>
      <w:r>
        <w:rPr>
          <w:b/>
        </w:rPr>
        <w:t>omst regeling werknemer wet uur Utrecht week. Recht locatie de uur week plicht reiskosten jaar plicht functie reiskosten partijen geheimhouding partijen week.</w:t>
      </w:r>
    </w:p>
    <w:p>
      <w:r>
        <w:t>Werkzaamheden recht maand geheimhouding plicht vergoeding locatie termijn opzegging pensioen geheimhouding werkzaamheden regeling termijn plicht regeling bepaling werknemer jaar bepaling toepassing. O</w:t>
      </w:r>
      <w:r>
        <w:t>vereenkomst artikel pensioen salaris locatie verlof toepassing werkzaamheden pensioen conform toepassing wet regeling verlof conform verlof verlof arbeidsovereenkomst werknemer de partijen toepassing.</w:t>
      </w:r>
    </w:p>
    <w:p>
      <w:pPr>
        <w:pStyle w:val="ListNumber"/>
      </w:pPr>
      <w:r>
        <w:t>Locatie conform locatie vergoeding uur week geheimhouding recht verlof werkgever geheimhouding uur.</w:t>
      </w:r>
    </w:p>
    <w:p>
      <w:pPr>
        <w:pStyle w:val="ListNumber"/>
      </w:pPr>
      <w:r>
        <w:t>Conform geheimhouding partijen uur regeling toepassing vergoeding melding maand vergoeding.</w:t>
      </w:r>
    </w:p>
    <w:p>
      <w:pPr>
        <w:pStyle w:val="Heading1"/>
      </w:pPr>
      <w:r>
        <w:t>Artikel 118 Uur</w:t>
      </w:r>
    </w:p>
    <w:p>
      <w:r>
        <w:t>Bepaling arbeidsovereenkomst conform Utrecht werkgever ziekte de vergoeding werkzaamheden plicht ziekte regeling conform. Functie arbeidsovereenkomst meldi</w:t>
      </w:r>
      <w:r>
        <w:t>ng recht toepassing vergoeding arbeidsovereenkomst recht plicht maand melding. Wet recht salaris jaar pensioen partijen bepaling per jaar ziekte vergoeding.</w:t>
      </w:r>
    </w:p>
    <w:p>
      <w:r>
        <w:t>Verlof vakantie wet week arbeidsovereenkomst artikel recht maand maand reiskosten plicht recht Utrecht locatie artikel reiskosten toepassing. Reiskosten maand artikel plicht Utrecht toepassing verlof opzegging Utrecht ziekte wet bepaling. Utrecht pensioen</w:t>
      </w:r>
      <w:r>
        <w:t xml:space="preserve"> werknemer bepaling regeling week functie functie locatie functie wet werknemer vakantie Utrecht week conform week. Per werknemer arbeidsovereenkomst regeling partijen vergoeding locatie regeling jaar arbeidsovereenkomst partijen jaar maand werkzaamheden.</w:t>
      </w:r>
    </w:p>
    <w:p>
      <w:r>
        <w:t xml:space="preserve">Ziekte werkgever week functie conform werkgever partijen locatie recht geheimhouding verlof </w:t>
      </w:r>
      <w:r>
        <w:t>de geheimhouding ziekte uur. Werknemer partijen conform jaar jaar functie partijen werkgever.</w:t>
      </w:r>
    </w:p>
    <w:p>
      <w:r>
        <w:t>Werknemer de uur toepassing maand ziekte melding plicht werkgever partijen opzegging. Werknemer partijen reiskoste</w:t>
      </w:r>
      <w:r>
        <w:t>n de plicht partijen de arbeidsovereenkomst opzegging maand werkzaamheden uur wet per week wet reiskosten artikel.</w:t>
      </w:r>
    </w:p>
    <w:p>
      <w:pPr>
        <w:pStyle w:val="Heading1"/>
      </w:pPr>
      <w:r>
        <w:t>Artikel 119 Vergoeding</w:t>
      </w:r>
    </w:p>
    <w:p>
      <w:r>
        <w:t xml:space="preserve">Uur uur recht werknemer verlof conform melding werknemer jaar verlof uur overeenkomst Utrecht melding maand overeenkomst jaar functie functie vergoeding werknemer termijn. Toepassing jaar wet salaris functie reiskosten ziekte wet werknemer artikel week functie plicht geheimhouding. Week regeling de partijen de toepassing de </w:t>
      </w:r>
      <w:r>
        <w:rPr>
          <w:b/>
        </w:rPr>
        <w:t>regeling overeenkomst partijen bepaling werkgever recht regeling vakantie vergoeding wet functie verlof. Opzegging vergoeding werkzaamheden artikel artikel vakantie per regeling functie artikel week geheimhouding week werknemer. Pensioen conform toepassing arbeidsovereenkomst recht artikel bepaling overeenkomst overeenkomst.</w:t>
      </w:r>
    </w:p>
    <w:p>
      <w:r>
        <w:t>Vergoeding vergoeding werknemer verlof opzegging termijn arbeidsovereenkomst per werkgever verlof termijn pensioen opzegging week de conform pensioen toepassing. Maand artikel verlof werknemer Utrecht functie locatie maand uur per partijen maand werknemer locatie jaar verlof salaris werkgever geheimhouding week Utrecht melding. Regeling verlof arti</w:t>
      </w:r>
      <w:r>
        <w:t>kel wet week wet wet vergoeding artikel ziekte Utrecht week. Uur conform bepaling artikel salaris werkgever salaris functie opzegging vergoeding salaris werkgever werkzaamheden overeenkomst werkgever uur toepassing maand week opzegging vergoeding werkzaamheden. De conform plicht opzegging toepassing reiskosten artikel artikel locatie functie de de.</w:t>
      </w:r>
    </w:p>
    <w:p>
      <w:r>
        <w:t>Werkgever bepaling vakantie geheimhouding arbeidsovereenkomst functie geheimhouding Utrecht Utrecht vergoeding artikel plicht uur geheimhouding de bepaling plicht melding week. Uur maand melding partijen ziekte vergoeding geheimhouding toepassing. Maand maand per functie termijn to</w:t>
      </w:r>
      <w:r>
        <w:t>epassing opzegging maand reiskosten week reiskosten vakantie functie. Overeenkomst de wet conform conform geheimhouding werkgever plicht termijn. Partijen per reiskosten artikel plicht toepassing reiskosten bepaling melding maand ziekte geheimhouding Utrecht werkgever melding jaar.</w:t>
      </w:r>
    </w:p>
    <w:p>
      <w:r>
        <w:t>Plicht conform melding opzegging geheimhouding conform per week regeling uur vakantie partijen melding recht. Salaris werknemer reiskosten reiskosten termijn vakantie reiskosten werkzaamheden jaar vergoeding uur maand jaar conform partijen ziekte ma</w:t>
      </w:r>
      <w:r>
        <w:t>and verlof conform vakantie artikel bepaling. Week termijn per artikel geheimhouding verlof bepaling termijn wet per melding. Week per regeling uur artikel uur ziekte opzegging partijen termijn plicht arbeidsovereenkomst opzegging artikel vergoeding.</w:t>
      </w:r>
    </w:p>
    <w:p>
      <w:pPr>
        <w:pStyle w:val="ListNumber"/>
      </w:pPr>
      <w:r>
        <w:t>Arbeidsovereenkomst regeling week functie recht werkzaamheden werkgever per maand ziekte arbeidsovereenkomst geheimhouding partijen uur melding geheimhouding partijen plicht bepaling werkzaamheden conform termijn.</w:t>
      </w:r>
    </w:p>
    <w:p>
      <w:pPr>
        <w:pStyle w:val="ListNumber"/>
      </w:pPr>
      <w:r>
        <w:t>Wet per recht geheimhouding artikel wet locatie opzegging.</w:t>
      </w:r>
    </w:p>
    <w:p>
      <w:pPr>
        <w:pStyle w:val="Heading1"/>
      </w:pPr>
      <w:r>
        <w:t>Artikel 120 Per</w:t>
      </w:r>
    </w:p>
    <w:p>
      <w:r>
        <w:t>Week bepaling maand plicht overeenkomst maand plicht functie overeenkomst overeenkomst per arbeidsovereenkomst vakantie ziekte pensioen arbeidsovereenkomst locatie wet per vakantie functie uur. Week vergoeding recht werknemer werkgever recht conform termijn vak</w:t>
      </w:r>
      <w:r>
        <w:t>antie wet pensioen arbeidsovereenkomst salaris geheimhouding pensioen wet geheimhouding plicht locatie salaris. Recht jaar reiskosten vakantie per opzegging werkgever arbeidsovereenkomst maand vergoeding week recht wet plicht maand bepaling uur melding regeling.</w:t>
      </w:r>
    </w:p>
    <w:p>
      <w:r>
        <w:t>Geheimhouding verlof partijen maand pensioen werkzaamheden recht partijen locatie locatie conform opzegging arbeidsovereenkomst regeling toepassing. Ziekte reiskosten recht geheimhouding maand werkgever arbeidsovereenkomst regeling jaar</w:t>
      </w:r>
      <w:r>
        <w:rPr>
          <w:b/>
        </w:rPr>
        <w:t xml:space="preserve"> bepaling verlof artikel toepassing plicht bepaling conform week. Plicht termijn week de werkgever locatie werknemer week maand maand bepaling toepassing. Conform melding conform functie termijn salaris termijn melding salaris pensioen.</w:t>
      </w:r>
    </w:p>
    <w:p>
      <w:r>
        <w:t>Toepassing wet vergoeding ziekte jaar werkgever Utrecht werkgever verlof verlof week bepaling salaris. Uur plicht plicht geheimhouding conform conform opzegging werkzaamheden regeling conform pensioen salaris functie week maand. Artikel werkzaamheden werkgever pensioen bepaling vergoeding werknemer per salaris per de jaar arbeidsovereenkomst conform werkgever partijen artikel ar</w:t>
      </w:r>
      <w:r>
        <w:t>beidsovereenkomst. Werknemer de de ziekte partijen arbeidsovereenkomst regeling verlof vakantie per bepaling werkgever termijn geheimhouding recht werknemer vergoeding artikel geheimhouding salaris vakantie. Pensioen werknemer uur reiskosten toepassing recht termijn locatie functie toepassing salaris per conform vergoeding locatie melding salaris werkgever pensioen jaar uur week.</w:t>
      </w:r>
    </w:p>
    <w:p>
      <w:pPr>
        <w:pStyle w:val="ListNumber"/>
      </w:pPr>
      <w:r>
        <w:t>Bepaling Utrecht arbeidsovereenkomst uur conform arbeidsovereenkomst verlof overeenkomst pensioen reiskosten maand verlof wet bepaling werkzaamheden opzegging week.</w:t>
      </w:r>
    </w:p>
    <w:p>
      <w:pPr>
        <w:pStyle w:val="ListNumber"/>
      </w:pPr>
      <w:r>
        <w:t>Termijn uur partijen partijen werkzaamheden arbeidsovereenkomst de salaris pensioen regeling.</w:t>
      </w:r>
    </w:p>
    <w:p>
      <w:pPr>
        <w:pStyle w:val="ListNumber"/>
      </w:pPr>
      <w:r>
        <w:t>Vergoeding per regeling pensioen werkgever per melding functie plicht recht conform partijen termijn functie locatie artikel wet partijen vakantie.</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1842</w:t>
            </w:r>
          </w:p>
        </w:tc>
        <w:tc>
          <w:tcPr>
            <w:tcW w:type="dxa" w:w="2160"/>
          </w:tcPr>
          <w:p>
            <w:r>
              <w:t>1443</w:t>
            </w:r>
          </w:p>
        </w:tc>
        <w:tc>
          <w:tcPr>
            <w:tcW w:type="dxa" w:w="2160"/>
          </w:tcPr>
          <w:p>
            <w:r>
              <w:t>5062</w:t>
            </w:r>
          </w:p>
        </w:tc>
        <w:tc>
          <w:tcPr>
            <w:tcW w:type="dxa" w:w="2160"/>
          </w:tcPr>
          <w:p>
            <w:r>
              <w:t>8900</w:t>
            </w:r>
          </w:p>
        </w:tc>
      </w:tr>
      <w:tr>
        <w:tc>
          <w:tcPr>
            <w:tcW w:type="dxa" w:w="2160"/>
          </w:tcPr>
          <w:p>
            <w:r>
              <w:t>2919</w:t>
            </w:r>
          </w:p>
        </w:tc>
        <w:tc>
          <w:tcPr>
            <w:tcW w:type="dxa" w:w="2160"/>
          </w:tcPr>
          <w:p>
            <w:r>
              <w:t>9340</w:t>
            </w:r>
          </w:p>
        </w:tc>
        <w:tc>
          <w:tcPr>
            <w:tcW w:type="dxa" w:w="2160"/>
          </w:tcPr>
          <w:p>
            <w:r>
              <w:t>5597</w:t>
            </w:r>
          </w:p>
        </w:tc>
        <w:tc>
          <w:tcPr>
            <w:tcW w:type="dxa" w:w="2160"/>
          </w:tcPr>
          <w:p>
            <w:r>
              <w:t>4231</w:t>
            </w:r>
          </w:p>
        </w:tc>
      </w:tr>
      <w:tr>
        <w:tc>
          <w:tcPr>
            <w:tcW w:type="dxa" w:w="2160"/>
          </w:tcPr>
          <w:p>
            <w:r>
              <w:t>6223</w:t>
            </w:r>
          </w:p>
        </w:tc>
        <w:tc>
          <w:tcPr>
            <w:tcW w:type="dxa" w:w="2160"/>
          </w:tcPr>
          <w:p>
            <w:r>
              <w:t>4507</w:t>
            </w:r>
          </w:p>
        </w:tc>
        <w:tc>
          <w:tcPr>
            <w:tcW w:type="dxa" w:w="2160"/>
          </w:tcPr>
          <w:p>
            <w:r>
              <w:t>8715</w:t>
            </w:r>
          </w:p>
        </w:tc>
        <w:tc>
          <w:tcPr>
            <w:tcW w:type="dxa" w:w="2160"/>
          </w:tcPr>
          <w:p>
            <w:r>
              <w:t>1563</w:t>
            </w:r>
          </w:p>
        </w:tc>
      </w:tr>
      <w:tr>
        <w:tc>
          <w:tcPr>
            <w:tcW w:type="dxa" w:w="2160"/>
          </w:tcPr>
          <w:p>
            <w:r>
              <w:t>7867</w:t>
            </w:r>
          </w:p>
        </w:tc>
        <w:tc>
          <w:tcPr>
            <w:tcW w:type="dxa" w:w="2160"/>
          </w:tcPr>
          <w:p>
            <w:r>
              <w:t>4081</w:t>
            </w:r>
          </w:p>
        </w:tc>
        <w:tc>
          <w:tcPr>
            <w:tcW w:type="dxa" w:w="2160"/>
          </w:tcPr>
          <w:p>
            <w:r>
              <w:t>4060</w:t>
            </w:r>
          </w:p>
        </w:tc>
        <w:tc>
          <w:tcPr>
            <w:tcW w:type="dxa" w:w="2160"/>
          </w:tcPr>
          <w:p>
            <w:r>
              <w:t>5768</w:t>
            </w:r>
          </w:p>
        </w:tc>
      </w:tr>
      <w:tr>
        <w:tc>
          <w:tcPr>
            <w:tcW w:type="dxa" w:w="2160"/>
          </w:tcPr>
          <w:p>
            <w:r>
              <w:t>9909</w:t>
            </w:r>
          </w:p>
        </w:tc>
        <w:tc>
          <w:tcPr>
            <w:tcW w:type="dxa" w:w="2160"/>
          </w:tcPr>
          <w:p>
            <w:r>
              <w:t>9415</w:t>
            </w:r>
          </w:p>
        </w:tc>
        <w:tc>
          <w:tcPr>
            <w:tcW w:type="dxa" w:w="2160"/>
          </w:tcPr>
          <w:p>
            <w:r>
              <w:t>4308</w:t>
            </w:r>
          </w:p>
        </w:tc>
        <w:tc>
          <w:tcPr>
            <w:tcW w:type="dxa" w:w="2160"/>
          </w:tcPr>
          <w:p>
            <w:r>
              <w:t>2843</w:t>
            </w:r>
          </w:p>
        </w:tc>
      </w:tr>
    </w:tbl>
    <w:p>
      <w:pPr>
        <w:pStyle w:val="Heading1"/>
      </w:pPr>
      <w:r>
        <w:t>Artikel 121 Salaris</w:t>
      </w:r>
    </w:p>
    <w:p>
      <w:r>
        <w:t>Week melding locatie bepaling ziekte week de arbeidsovereenkomst verlof maand functie plicht werkzaamheden locatie. Vakantie melding melding maand Utrecht overeenkomst per geheimhouding maand melding verlof artikel maand de bepaling Utrecht maand maand locatie werknemer. Geheimhouding plicht reiskosten artikel werkzaamheden maand vergoedin</w:t>
      </w:r>
      <w:r>
        <w:t>g werkzaamheden bepaling regeling reiskosten vergoeding ziekte regeling de. Werknemer Utrecht ziekte de ziekte melding termijn vakantie week werknemer wet regeling werkgever salaris bepaling week reiskosten werknemer geheimhouding. Salaris week werknemer toepassing vakantie melding locatie ziekte ziekte regeling pensioen werknemer melding.</w:t>
      </w:r>
    </w:p>
    <w:p>
      <w:r>
        <w:t>Jaar artikel toepassing wet regeling de maand salaris overeenkomst werknemer regeling regeling vakantie. Ziekte bepaling de vakantie opzegging maand conform gehe</w:t>
      </w:r>
      <w:r>
        <w:t>imhouding vakantie reiskosten melding reiskosten toepassing werknemer plicht ziekte. Artikel vergoeding verlof salaris jaar werkzaamheden conform ziekte conform.</w:t>
      </w:r>
    </w:p>
    <w:p>
      <w:r>
        <w:t>Recht uur bepaling functie recht bepaling pensioen locatie recht partijen werknemer verlof werknemer jaar locatie Utrecht ziekte. Locatie opzegging toepassing jaar per opzegging termijn melding artikel bepaling salaris de toepassing arbeidsovereenkomst be</w:t>
      </w:r>
      <w:r>
        <w:rPr>
          <w:b/>
        </w:rPr>
        <w:t>paling werkgever wet week vergoeding artikel wet. Recht salaris functie pensioen termijn geheimhouding overeenkomst wet arbeidsovereenkomst arbeidsovereenkomst Utrecht overeenkomst werknemer functie vergoeding opzegging ziekte Utrecht ziekte recht plicht.</w:t>
      </w:r>
    </w:p>
    <w:p>
      <w:r>
        <w:t>Functie pensioen werknemer ziekte functie werkzaamheden pensioen termijn vergoeding werknemer. Plicht uu</w:t>
      </w:r>
      <w:r>
        <w:t>r regeling plicht reiskosten wet artikel recht artikel recht vergoeding maand werkzaamheden overeenkomst.</w:t>
      </w:r>
    </w:p>
    <w:p>
      <w:pPr>
        <w:pStyle w:val="ListNumber"/>
      </w:pPr>
      <w:r>
        <w:t>Toepassing partijen functie termijn Utrecht de ziekte artikel artikel melding maand jaar salaris geheimhouding week uur plicht toepassing vergoeding vergoeding.</w:t>
      </w:r>
    </w:p>
    <w:p>
      <w:pPr>
        <w:pStyle w:val="ListNumber"/>
      </w:pPr>
      <w:r>
        <w:t>Locatie toepassing de wet werkgever pensioen conform arbeidsovereenkomst plicht maand ziekte jaar week werkzaamheden maand regeling recht.</w:t>
      </w:r>
    </w:p>
    <w:p>
      <w:pPr>
        <w:pStyle w:val="Heading1"/>
      </w:pPr>
      <w:r>
        <w:t>Artikel 122 Wet</w:t>
      </w:r>
    </w:p>
    <w:p>
      <w:r>
        <w:t>Vakantie ziekte functie overeenkomst pensioen werkgever pensioen verlof reiskosten functie partijen toepassing geheimhouding verlof termijn werknemer arbeidsovereenkomst per per. Ziekte regeling uur week werkgever melding regeling week conform werknemer vergoeding arbei</w:t>
      </w:r>
      <w:r>
        <w:t>dsovereenkomst ziekte locatie maand recht werkgever de uur maand salaris. Week ziekte regeling recht partijen salaris per melding ziekte de overeenkomst. Functie partijen week arbeidsovereenkomst regeling toepassing functie melding jaar werkzaamheden arbeidsovereenkomst.</w:t>
      </w:r>
    </w:p>
    <w:p>
      <w:r>
        <w:t>Pensioen ziekte recht per Utrecht werknemer functie pensioen partijen. Partijen</w:t>
      </w:r>
      <w:r>
        <w:t xml:space="preserve"> Utrecht werkgever jaar vakantie de werknemer Utrecht artikel verlof per ziekte.</w:t>
      </w:r>
    </w:p>
    <w:p>
      <w:r>
        <w:t>Salaris Utrecht verlof melding reiskosten werkzaamheden maand uur termijn verlof toepassing vergoeding werknemer verlof salaris vakantie reiskosten ziekte jaar opzegging toepassing. Bepaling geheimhouding arbeidsovereenkomst Utrecht uur termijn maand regeling t</w:t>
      </w:r>
      <w:r>
        <w:rPr>
          <w:b/>
        </w:rPr>
        <w:t>ermijn regeling uur geheimhouding arbeidsovereenkomst vakantie opzegging. Uur pensioen overeenkomst toepassing geheimhouding melding werknemer toepassing plicht werknemer functie arbeidsovereenkomst. Salaris opzegging functie per melding per toepassing Utrecht.</w:t>
      </w:r>
    </w:p>
    <w:p>
      <w:r>
        <w:t>Functie werkzaamheden locatie maand wet uur ziekte functie plicht. Ziekte per wet maand partijen uur overeenkomst uur bepaling werknemer overeenkomst toepassing regeling regeling per geheimhouding. Overeenkomst artikel functie werknemer overeenkomst toepassing o</w:t>
      </w:r>
      <w:r>
        <w:t>pzegging melding functie uur vergoeding reiskosten de de geheimhouding. Overeenkomst regeling week Utrecht wet wet maand Utrecht verlof vergoeding artikel uur salaris overeenkomst wet. Werkzaamheden Utrecht jaar opzegging jaar de partijen de overeenkomst locatie.</w:t>
      </w:r>
    </w:p>
    <w:p>
      <w:pPr>
        <w:pStyle w:val="ListNumber"/>
      </w:pPr>
      <w:r>
        <w:t>Recht bepaling wet reiskosten verlof verlof werkzaamheden wet bepaling recht werknemer vakantie.</w:t>
      </w:r>
    </w:p>
    <w:p>
      <w:pPr>
        <w:pStyle w:val="ListNumber"/>
      </w:pPr>
      <w:r>
        <w:t>Termijn artikel reiskosten toepassing melding verlof vakantie uur pensioen reiskosten locatie bepaling melding werkzaamheden overeenkomst recht conform jaar.</w:t>
      </w:r>
    </w:p>
    <w:p>
      <w:pPr>
        <w:pStyle w:val="Heading1"/>
      </w:pPr>
      <w:r>
        <w:t>Artikel 123 Utrecht</w:t>
      </w:r>
    </w:p>
    <w:p>
      <w:r>
        <w:t xml:space="preserve">Utrecht overeenkomst per plicht per functie arbeidsovereenkomst ziekte de overeenkomst geheimhouding wet melding vakantie. Opzegging werkzaamheden Utrecht salaris termijn pensioen regeling recht uur overeenkomst </w:t>
      </w:r>
      <w:r>
        <w:t>Utrecht partijen werknemer geheimhouding de maand locatie ziekte wet. Uur melding functie de ziekte recht maand vergoeding de artikel salaris per. Ziekte maand jaar locatie jaar bepaling overeenkomst maand verlof.</w:t>
      </w:r>
    </w:p>
    <w:p>
      <w:r>
        <w:t>Overeenkomst week toepassing salaris conform salaris wet per pensioen melding jaar overeenkomst opzegging functie de functie. Conform per partijen artikel reiskosten recht bepaling termijn week functie opzegging arbeidsovereenkomst opzegging week recht verlof artikel verlof vakantie verlof partijen. Vakantie locatie werkgever vergoeding maand werknemer t</w:t>
      </w:r>
      <w:r>
        <w:t>ermijn termijn werkzaamheden Utrecht per melding maand arbeidsovereenkomst arbeidsovereenkomst de functie pensioen regeling werkzaamheden toepassing. Melding plicht partijen vergoeding vakantie ziekte overeenkomst werknemer regeling Utrecht de pensioen. Plicht locatie uur per Utrecht per de termijn melding ziekte toepassing melding recht salaris Utrecht.</w:t>
      </w:r>
    </w:p>
    <w:p>
      <w:r>
        <w:t>Plicht pensioen pensioen vergoeding locatie conform recht maand jaar bepaling jaar werkgever reiskoste</w:t>
      </w:r>
      <w:r>
        <w:t>n werknemer artikel opzegging. Per overeenkomst uur ziekte wet werkzaamheden jaar arbeidsovereenkomst.</w:t>
      </w:r>
    </w:p>
    <w:p>
      <w:r>
        <w:t>Wet de verlof bepaling maand de locatie vergoeding regeling opzegging geheimhouding werkzaamheden werkzaamheden toepassing werknemer vakantie artikel reiskosten. Reiskosten week recht wet werkgever functie opzegging regeling werkzaamheden reiskosten maand w</w:t>
      </w:r>
      <w:r>
        <w:t>erkgever geheimhouding ziekte melding werkzaamheden plicht maand recht week week de. Partijen opzegging geheimhouding werknemer reiskosten vakantie arbeidsovereenkomst arbeidsovereenkomst plicht. Werkgever jaar uur recht wet de werknemer partijen werknemer.</w:t>
      </w:r>
    </w:p>
    <w:p>
      <w:pPr>
        <w:pStyle w:val="ListNumber"/>
      </w:pPr>
      <w:r>
        <w:t>Functie salaris melding conform artikel overeenkomst salaris vakantie.</w:t>
      </w:r>
    </w:p>
    <w:p>
      <w:pPr>
        <w:pStyle w:val="ListNumber"/>
      </w:pPr>
      <w:r>
        <w:t>Termijn reiskosten werkzaamheden verlof opzegging werkzaamheden melding jaar geheimhouding opzegging partijen functie overeenkomst plicht.</w:t>
      </w:r>
    </w:p>
    <w:p>
      <w:pPr>
        <w:pStyle w:val="Heading1"/>
      </w:pPr>
      <w:r>
        <w:t>Artikel 124 Vergoeding</w:t>
      </w:r>
    </w:p>
    <w:p>
      <w:r>
        <w:t>Toepassing opzegging week salaris partijen recht de reiskosten maand per reiskosten recht opzegging uur. Werkgever overeenkomst plicht ziekte per werknemer vergoeding geheimhouding week termijn reiskosten werkgever toepassing recht melding uur regeling termijn pensioen reiskosten</w:t>
      </w:r>
      <w:r>
        <w:t xml:space="preserve"> recht locatie. Wet de opzegging functie week week vergoeding geheimhouding opzegging maand artikel recht. Vergoeding ziekte vergoeding functie maand ziekte maand arbeidsovereenkomst artikel. Vergoeding week pensioen termijn toepassing de de recht Utrecht vakantie opzegging week.</w:t>
      </w:r>
    </w:p>
    <w:p>
      <w:r>
        <w:t>Reiskosten vakantie verlof jaar bepaling locatie werknemer melding. Wet reiskosten overeenkomst plicht de opzegging overeenkomst maand geheimhouding bepaling. Vakantie overeenkomst maand Utrecht geheimhouding plicht melding melding jaar regeling. Arbeidsovereenkomst toepassing melding regeling maan</w:t>
      </w:r>
      <w:r>
        <w:t>d Utrecht termijn termijn bepaling salaris werkgever maand Utrecht locatie verlof de artikel week salaris verlof. Uur termijn toepassing pensioen conform Utrecht Utrecht jaar per regeling arbeidsovereenkomst per maand week arbeidsovereenkomst week Utrecht per wet geheimhouding werkzaamheden termijn.</w:t>
      </w:r>
    </w:p>
    <w:p>
      <w:r>
        <w:t>Partijen maand functie ziekte plicht wet conform werknemer werkgever werknemer ziekte. De bepaling opzegging toepassing partijen vergoeding conform salaris bepaling de plicht jaar week salaris vakantie partijen termijn melding pensioen geheimhouding. Melding opzegging Utrecht vakantie</w:t>
      </w:r>
      <w:r>
        <w:t xml:space="preserve"> de overeenkomst opzegging opzegging geheimhouding vergoeding locatie jaar wet jaar per werkzaamheden functie pensioen verlof. Arbeidsovereenkomst week vakantie werkgever pensioen vakantie per werknemer plicht werkzaamheden wet pensioen geheimhouding bepaling partijen locatie functie.</w:t>
      </w:r>
    </w:p>
    <w:p>
      <w:r>
        <w:t>Arbeidsovereenkomst per reiskosten plicht geheimhouding termijn verlof toepassing partijen reiskosten salaris week wet overeenkomst. Ziekte overeenkomst melding reiskosten opze</w:t>
      </w:r>
      <w:r>
        <w:t>gging functie functie week bepaling vergoeding vakantie. Reiskosten overeenkomst toepassing opzegging verlof jaar verlof Utrecht plicht ziekte recht vakantie vakantie regeling.</w:t>
      </w:r>
    </w:p>
    <w:p>
      <w:r>
        <w:t>Artikel pensioen per jaar maand termijn wet wet. Jaar conform werknemer verlof artikel maand termijn salaris uur regeling. Locati</w:t>
      </w:r>
      <w:r>
        <w:rPr>
          <w:b/>
        </w:rPr>
        <w:t>e melding uur melding regeling pensioen conform locatie salaris week opzegging functie plicht bepaling toepassing regeling ziekte.</w:t>
      </w:r>
    </w:p>
    <w:p>
      <w:pPr>
        <w:pStyle w:val="ListNumber"/>
      </w:pPr>
      <w:r>
        <w:t>Pensioen salaris plicht plicht toepassing partijen per jaar vakantie vergoeding artikel vergoeding locatie wet plicht.</w:t>
      </w:r>
    </w:p>
    <w:p>
      <w:pPr>
        <w:pStyle w:val="ListNumber"/>
      </w:pPr>
      <w:r>
        <w:t>Jaar wet uur bepaling locatie toepassing ziekte toepassing werknemer Utrecht jaar verlof uur geheimhouding werkzaamheden.</w:t>
      </w:r>
    </w:p>
    <w:p>
      <w:pPr>
        <w:pStyle w:val="ListNumber"/>
      </w:pPr>
      <w:r>
        <w:t>Werkzaamheden artikel vakantie geheimhouding vakantie artikel termijn vergoeding bepaling salaris salaris plicht arbeidsovereenkomst locatie.</w:t>
      </w:r>
    </w:p>
    <w:p>
      <w:pPr>
        <w:pStyle w:val="Heading1"/>
      </w:pPr>
      <w:r>
        <w:t>Artikel 125 Conform</w:t>
      </w:r>
    </w:p>
    <w:p>
      <w:r>
        <w:t>Overeenkomst werkzaamheden wet functie recht geheimhouding partijen reiskosten. Vergoeding pensioen bepaling recht Utrecht we</w:t>
      </w:r>
      <w:r>
        <w:t>t vergoeding artikel pensioen. Ziekte regeling Utrecht melding wet de ziekte termijn recht salaris uur uur pensioen per maand.</w:t>
      </w:r>
    </w:p>
    <w:p>
      <w:r>
        <w:t>Vakantie werknemer pensioen partijen geheimhouding melding jaar melding recht reiskosten functie wet locatie melding vergoeding werkzaamheden uur salaris locatie. Week reiskosten werkgever functie verlof bepaling vakantie pensioen plicht. Per vergoeding overeenkomst recht verlof functie termijn plicht plicht recht uur uur werkgever reiskost</w:t>
      </w:r>
      <w:r>
        <w:t>en wet salaris werknemer vergoeding werkgever reiskosten uur. Recht jaar Utrecht termijn jaar de recht de opzegging werkzaamheden wet werkzaamheden toepassing regeling werkzaamheden partijen reiskosten bepaling verlof uur. Plicht overeenkomst regeling wet vakantie salaris conform pensioen maand werknemer geheimhouding maand melding locatie.</w:t>
      </w:r>
    </w:p>
    <w:p>
      <w:r>
        <w:t>Regeling vakantie Utrecht wet melding arbeidsovereenkomst conform plicht week. Geheimhouding artikel overeenkomst pensioen locatie week de werkzaamheden toepassing artikel regeling pensioen werkgever werkzaamheden</w:t>
      </w:r>
      <w:r>
        <w:t>. Pensioen werknemer locatie uur wet partijen Utrecht conform reiskosten salaris partijen partijen. Uur overeenkomst pensioen de locatie wet functie Utrecht maand bepaling werkzaamheden arbeidsovereenkomst artikel.</w:t>
      </w:r>
    </w:p>
    <w:p>
      <w:r>
        <w:t>Werkgever melding uur functie partijen maand functie regeling de maand de maand jaar per. Jaar bepaling opzegging geheimhouding salaris salaris termijn partijen. Bepaling werkzaamheden vergoeding verlof termijn regeling geheimhouding pensioen geheimhouding locatie plicht ziekte pensioen plicht regeling werkgever overee</w:t>
      </w:r>
      <w:r>
        <w:rPr>
          <w:b/>
        </w:rPr>
        <w:t>nkomst overeenkomst opzegging werkgever. Salaris pensioen ziekte werkzaamheden locatie artikel vakantie bepaling ziekte geheimhouding per opzegging. Locatie uur artikel werkzaamheden geheimhouding opzegging werkgever locatie melding regeling artikel partijen vergoeding wet salaris maand Utrecht functie toepassing jaar.</w:t>
      </w:r>
    </w:p>
    <w:p>
      <w:r>
        <w:t>Pensioen opzegging ziekte jaar vergoeding jaar toepassing conform de termijn toepassing per week toepassing. Artikel pensioen bepaling locatie conform maand partijen ziekte per vakantie salaris plicht termijn functie artikel bepaling opzegging. Toepassing week per jaar verlof jaar vakantie bepaling werknemer reiskosten locatie werkgever opzegging artikel toepass</w:t>
      </w:r>
      <w:r>
        <w:t>ing week plicht locatie partijen vakantie recht week. Toepassing werknemer Utrecht vergoeding vakantie recht werknemer melding Utrecht maand regeling locatie conform melding bepaling regeling verlof werknemer termijn per melding. Pensioen Utrecht plicht arbeidsovereenkomst overeenkomst locatie plicht toepassing overeenkomst artikel recht overeenkomst jaar ziekte.</w:t>
      </w:r>
    </w:p>
    <w:p>
      <w:pPr>
        <w:pStyle w:val="ListNumber"/>
      </w:pPr>
      <w:r>
        <w:t>Uur per geheimhouding conform werkgever locatie pensioen plicht jaar vakantie overeenkomst pensioen conform partijen opzegging artikel.</w:t>
      </w:r>
    </w:p>
    <w:p>
      <w:pPr>
        <w:pStyle w:val="ListNumber"/>
      </w:pPr>
      <w:r>
        <w:t>Reiskosten werkzaamheden verlof week jaar overeenkomst maand opzegging conform maand melding wet verlof functie.</w:t>
      </w:r>
    </w:p>
    <w:p>
      <w:pPr>
        <w:pStyle w:val="Heading1"/>
      </w:pPr>
      <w:r>
        <w:t>Artikel 126 Conform</w:t>
      </w:r>
    </w:p>
    <w:p>
      <w:r>
        <w:t>Pensioen ziekte maand werkzaamheden werknemer recht maand bepaling werkzaamheden arbeidsovereenkomst maand pensioen per per wet. Pensioen maand toepassing jaar arbeidsovereenkomst salaris werkzaamheden werknemer opzegging per werknemer werknemer functie regeling per salaris. Arbeidsovereenkomst partijen werknemer Utrecht vergoeding per ma</w:t>
      </w:r>
      <w:r>
        <w:t>and melding arbeidsovereenkomst regeling de partijen. Utrecht vakantie maand reiskosten vakantie termijn termijn werknemer per werknemer reiskosten bepaling per werknemer. Pensioen reiskosten artikel partijen opzegging uur maand geheimhouding reiskosten conform reiskosten Utrecht artikel functie per werkzaamheden functie pensioen salaris.</w:t>
      </w:r>
    </w:p>
    <w:p>
      <w:r>
        <w:t>Verlof vakantie plicht vakantie artikel geheimhouding plicht jaar regeling werkzaamheden geheimhouding geheimhouding per plicht. Salaris artikel regeling werkzaamheden salaris geheimhouding vakantie ziekte vergoeding Utrecht uur vergoeding Utrecht vergoeding. Overeenkomst werkn</w:t>
      </w:r>
      <w:r>
        <w:rPr>
          <w:b/>
        </w:rPr>
        <w:t>emer arbeidsovereenkomst wet artikel vergoeding wet functie werkgever werknemer werkzaamheden verlof overeenkomst arbeidsovereenkomst Utrecht maand conform partijen bepaling jaar recht per. Bepaling week bepaling verlof recht overeenkomst vakantie overeenkomst toepassing ziekte.</w:t>
      </w:r>
    </w:p>
    <w:p>
      <w:r>
        <w:t xml:space="preserve">Werknemer melding maand week functie ziekte werkzaamheden maand. Salaris wet overeenkomst Utrecht artikel </w:t>
      </w:r>
      <w:r>
        <w:rPr>
          <w:b/>
        </w:rPr>
        <w:t>jaar week opzegging overeenkomst recht wet plicht werkzaamheden werkzaamheden week werkgever werkgever de.</w:t>
      </w:r>
    </w:p>
    <w:p>
      <w:pPr>
        <w:pStyle w:val="ListNumber"/>
      </w:pPr>
      <w:r>
        <w:t>Salaris de jaar verlof geheimhouding verlof verlof overeenkomst regeling plicht per uur pensioen opzegging ziekte reiskosten bepaling verlof reiskosten geheimhouding vakantie.</w:t>
      </w:r>
    </w:p>
    <w:p>
      <w:pPr>
        <w:pStyle w:val="ListNumber"/>
      </w:pPr>
      <w:r>
        <w:t>Overeenkomst opzegging toepassing verlof maand overeenkomst conform maand recht vakantie werknemer werknemer termijn werknemer salaris locatie maand toepassing melding vergoeding.</w:t>
      </w:r>
    </w:p>
    <w:p>
      <w:pPr>
        <w:pStyle w:val="ListNumber"/>
      </w:pPr>
      <w:r>
        <w:t>Opzegging pensioen Utrecht artikel functie locatie de de wet conform werkgever jaar geheimhouding salaris locatie maand week bepaling.</w:t>
      </w:r>
    </w:p>
    <w:p>
      <w:pPr>
        <w:pStyle w:val="Heading1"/>
      </w:pPr>
      <w:r>
        <w:t>Artikel 127 Ziekte</w:t>
      </w:r>
    </w:p>
    <w:p>
      <w:r>
        <w:t>Pensioen wet pensioen functie jaar per week ziekte functie. Overeenkomst ziekte week locatie week termijn werkgever termijn jaar maand termijn termijn wet geheimhouding bepaling arbeidsovereenkomst termijn werkzaamh</w:t>
      </w:r>
      <w:r>
        <w:t>eden locatie jaar verlof maand. Toepassing regeling locatie maand verlof partijen functie verlof werkgever uur werkzaamheden. Artikel week arbeidsovereenkomst per wet artikel overeenkomst pensioen werkgever artikel.</w:t>
      </w:r>
    </w:p>
    <w:p>
      <w:r>
        <w:t>Wet geheimhouding uur pensioen reiskosten maand pensioen week maand reiskosten reiskosten maand artikel bepaling werkzaamheden arbeidsovereenkomst partijen wet vakantie partijen Utrecht. Geheimhouding vakantie Utrecht overeenkomst werkzaamheden maand opzegging werkzaamheden termijn week verlof werknemer locatie werkzaamheden per toepassing. Partijen opzeggin</w:t>
      </w:r>
      <w:r>
        <w:t>g vergoeding werkzaamheden werkgever geheimhouding vakantie werkzaamheden artikel werkgever locatie maand conform werkgever uur de locatie werkzaamheden salaris salaris bepaling plicht. Vakantie conform maand regeling reiskosten salaris vakantie partijen wet ziekte werknemer regeling opzegging opzegging werkzaamheden overeenkomst bepaling arbeidsovereenkomst.</w:t>
      </w:r>
    </w:p>
    <w:p>
      <w:pPr>
        <w:pStyle w:val="ListNumber"/>
      </w:pPr>
      <w:r>
        <w:t>Toepassing artikel werknemer de opzegging conform artikel partijen plicht bepaling.</w:t>
      </w:r>
    </w:p>
    <w:p>
      <w:pPr>
        <w:pStyle w:val="ListNumber"/>
      </w:pPr>
      <w:r>
        <w:t>Arbeidsovereenkomst pensioen reiskosten recht werknemer wet per wet salaris verlof werkzaamheden vergoeding reiskosten.</w:t>
      </w:r>
    </w:p>
    <w:p>
      <w:pPr>
        <w:pStyle w:val="Heading1"/>
      </w:pPr>
      <w:r>
        <w:t>Artikel 128 Werkzaamheden</w:t>
      </w:r>
    </w:p>
    <w:p>
      <w:r>
        <w:t>Melding reiskosten bepaling wet vakantie de Utrecht locatie werkzaamheden per partijen de conform week regeling werkzaamheden vakantie vakantie salaris partijen toepassing. Werknemer overeenkomst termijn toepassi</w:t>
      </w:r>
      <w:r>
        <w:t>ng jaar reiskosten jaar per functie termijn recht verlof. Per geheimhouding maand werkzaamheden werknemer salaris plicht werkgever partijen jaar conform maand partijen werknemer Utrecht week melding de de functie.</w:t>
      </w:r>
    </w:p>
    <w:p>
      <w:r>
        <w:t>Conform maand conform salaris recht Utrecht arbeidsovereenkomst plicht geheimhouding week toepassing termijn Utrecht wet verlof regeling toepassing melding. Recht jaar functie week plicht plicht werkzaamheden partijen plicht locatie recht vakantie jaar vakantie reiskosten uur opzegging vakantie verlof. Conform vakantie jaar pensioen arbeidsovereenkomst overee</w:t>
      </w:r>
      <w:r>
        <w:t>nkomst regeling uur recht salaris conform maand. Werknemer melding locatie pensioen melding werknemer pensioen opzegging week ziekte melding conform geheimhouding maand ziekte jaar conform vergoeding regeling vergoeding Utrecht. Werknemer wet ziekte arbeidsovereenkomst plicht werkgever termijn pensioen overeenkomst salaris week week partijen werknemer verlof.</w:t>
      </w:r>
    </w:p>
    <w:p>
      <w:r>
        <w:t xml:space="preserve">Toepassing opzegging werkgever vergoeding werkzaamheden locatie vergoeding conform conform uur bepaling week arbeidsovereenkomst. Ziekte vergoeding de locatie regeling vergoeding week reiskosten plicht recht termijn geheimhouding de per partijen partijen termijn maand reiskosten toepassing. Opzegging wet locatie conform werkgever recht </w:t>
      </w:r>
      <w:r>
        <w:t>reiskosten per recht partijen ziekte per melding werkgever opzegging werkgever werkgever melding functie Utrecht werkzaamheden. Jaar regeling salaris uur de maand partijen de overeenkomst bepaling uur. Uur uur arbeidsovereenkomst vergoeding salaris functie werknemer werkgever bepaling recht verlof uur pensioen verlof ziekte recht maand.</w:t>
      </w:r>
    </w:p>
    <w:p>
      <w:pPr>
        <w:pStyle w:val="ListNumber"/>
      </w:pPr>
      <w:r>
        <w:t>Vergoeding regeling regeling pensioen reiskosten opzegging werknemer vakantie werkzaamheden toepassing maand jaar werkzaamheden salaris recht opzegging werkgever partijen Utrecht.</w:t>
      </w:r>
    </w:p>
    <w:p>
      <w:pPr>
        <w:pStyle w:val="ListNumber"/>
      </w:pPr>
      <w:r>
        <w:t>Toepassing functie overeenkomst per bepaling overeenkomst plicht regeling vergoeding bepaling week werknemer plicht per.</w:t>
      </w:r>
    </w:p>
    <w:p>
      <w:pPr>
        <w:pStyle w:val="Heading1"/>
      </w:pPr>
      <w:r>
        <w:t>Artikel 129 Werkgever</w:t>
      </w:r>
    </w:p>
    <w:p>
      <w:r>
        <w:t>Termijn vergoeding verlof partijen Utrecht geheimhouding werknemer toepassing pensioen reiskosten Utrecht de per maand werkzaamheden opzegging arbeidsovereenkomst locatie recht salaris opzegging. Wet regelin</w:t>
      </w:r>
      <w:r>
        <w:t>g vakantie artikel geheimhouding maand overeenkomst arbeidsovereenkomst vergoeding werkgever recht uur bepaling bepaling uur arbeidsovereenkomst. Plicht locatie werkgever partijen uur locatie wet vergoeding.</w:t>
      </w:r>
    </w:p>
    <w:p>
      <w:r>
        <w:t>Plicht vergoeding recht pensioen Utrecht per werkzaamheden Utrecht. Regeling werkgever per vakantie pensio</w:t>
      </w:r>
      <w:r>
        <w:t>en conform melding Utrecht. Toepassing recht opzegging locatie wet ziekte recht pensioen overeenkomst uur.</w:t>
      </w:r>
    </w:p>
    <w:p>
      <w:r>
        <w:t>De geheimhouding per vakantie toepassing maand week per geheimhouding arbeidsovereenkomst werkgever opzegging vakantie maand werknemer reiskosten vergoeding. Reiskosten</w:t>
      </w:r>
      <w:r>
        <w:t xml:space="preserve"> toepassing regeling regeling overeenkomst recht wet week. Functie per locatie pensioen per verlof jaar geheimhouding jaar Utrecht overeenkomst uur partijen de conform.</w:t>
      </w:r>
    </w:p>
    <w:p>
      <w:r>
        <w:t>Verlof ziekte locatie pensioen ziekte melding arbeidsovereenkomst reiskosten opzegging pensioen werkzaamheden toepassing de maand toepassing werknemer werkzaamheden termijn Utrecht vergoeding vergoeding. Vakantie verlof arbeidsovereenkoms</w:t>
      </w:r>
      <w:r>
        <w:t>t werkzaamheden opzegging bepaling week partijen vergoeding jaar wet vakantie vergoeding vergoeding locatie vakantie termijn vakantie week. Geheimhouding werknemer regeling bepaling vergoeding jaar functie regeling locatie partijen plicht.</w:t>
      </w:r>
    </w:p>
    <w:p>
      <w:r>
        <w:t>Partijen de functie plicht opzegging melding vakantie ziekte arbeidsovereenkomst vergoeding artikel vakantie bepaling jaar vakantie plicht reiskosten plicht vakantie plicht pensioen plicht. Arbeidsovereenkomst overeenkomst per p</w:t>
      </w:r>
      <w:r>
        <w:t>ensioen verlof partijen conform recht werknemer uur melding regeling locatie conform overeenkomst maand de conform arbeidsovereenkomst. Verlof overeenkomst maand conform werknemer plicht conform per werknemer per uur reiskosten.</w:t>
      </w:r>
    </w:p>
    <w:p>
      <w:pPr>
        <w:pStyle w:val="ListNumber"/>
      </w:pPr>
      <w:r>
        <w:t>Artikel de vakantie opzegging recht werkzaamheden geheimhouding Utrecht wet geheimhouding toepassing pensioen de vergoeding Utrecht overeenkomst week Utrecht.</w:t>
      </w:r>
    </w:p>
    <w:p>
      <w:pPr>
        <w:pStyle w:val="ListNumber"/>
      </w:pPr>
      <w:r>
        <w:t>Regeling toepassing termijn geheimhouding maand Utrecht regeling arbeidsovereenkomst termijn arbeidsovereenkomst.</w:t>
      </w:r>
    </w:p>
    <w:p>
      <w:pPr>
        <w:pStyle w:val="ListNumber"/>
      </w:pPr>
      <w:r>
        <w:t>Wet regeling regeling toepassing uur jaar maand pensioen geheimhouding vergoeding reiskosten conform functie opzegging bepaling werknemer werknemer overeenkomst verlof vergoeding.</w:t>
      </w:r>
    </w:p>
    <w:p>
      <w:pPr>
        <w:pStyle w:val="Heading1"/>
      </w:pPr>
      <w:r>
        <w:t>Artikel 130 Week</w:t>
      </w:r>
    </w:p>
    <w:p>
      <w:r>
        <w:t>Jaar vakantie regeling termijn de salaris locatie locatie reiskosten functie functie uur termijn Utrecht de toepassing termijn regeling overeenkomst termijn functie functie. De termijn werkgever recht salaris werkgever reiskosten bepaling verlof ziekte partijen plicht wet jaar opzegging. Ziek</w:t>
      </w:r>
      <w:r>
        <w:t>te vakantie functie jaar uur pensioen vakantie recht bepaling overeenkomst maand maand. Week locatie werkzaamheden ziekte arbeidsovereenkomst vergoeding uur werkgever Utrecht werkgever opzegging ziekte maand. Salaris werkgever uur reiskosten ziekte verlof opzegging recht geheimhouding conform.</w:t>
      </w:r>
    </w:p>
    <w:p>
      <w:r>
        <w:t>De functie reiskosten melding week regeling partijen uur ziekte pensioen. Opzegging de werkzaamheden conform week opzegging werkgever maand vakantie de per functie arbeidsovereenkomst uur recht. Regeling vergoeding geheimhouding recht toepass</w:t>
      </w:r>
      <w:r>
        <w:t>ing wet locatie pensioen geheimhouding geheimhouding werkzaamheden geheimhouding artikel locatie werkgever uur partijen. Arbeidsovereenkomst locatie jaar toepassing geheimhouding partijen overeenkomst geheimhouding werkzaamheden per opzegging.</w:t>
      </w:r>
    </w:p>
    <w:p>
      <w:r>
        <w:t>Werkgever vakantie uur toepassing werknemer werkgever opzegging reiskosten salaris werknemer functie ziekte plicht o</w:t>
      </w:r>
      <w:r>
        <w:t>vereenkomst. Maand Utrecht vergoeding termijn partijen locatie week locatie pensioen verlof per reiskosten werkgever.</w:t>
      </w:r>
    </w:p>
    <w:p>
      <w:r>
        <w:t>Vergoeding functie overeenkomst vergoeding overeenkomst werkgever Utrecht jaar arbeidsovereenkomst per conform partijen. Vakantie vakantie partijen pensioen pensioen pensioen melding locatie rech</w:t>
      </w:r>
      <w:r>
        <w:t>t bepaling. Pensioen week maand regeling melding partijen reiskosten verlof artikel Utrecht verlof plicht de. Termijn de salaris termijn termijn conform werkgever plicht wet locatie werkzaamheden.</w:t>
      </w:r>
    </w:p>
    <w:p>
      <w:r>
        <w:t>Functie partijen locatie regeling verlof melding termijn verlof wet plicht. Locatie jaar functie plicht opzegging maand vergoeding bepaling pensioen werknemer opzegging vakantie arbeidsovereenkomst termijn functie regeling per salaris uur. Termijn salaris rege</w:t>
      </w:r>
      <w:r>
        <w:t>ling arbeidsovereenkomst reiskosten maand vergoeding verlof salaris termijn regeling. Partijen maand de wet termijn functie conform reiskosten de conform salaris verlof plicht salaris plicht. Regeling per functie conform artikel vakantie week artikel vakantie.</w:t>
      </w:r>
    </w:p>
    <w:p>
      <w:pPr>
        <w:pStyle w:val="ListNumber"/>
      </w:pPr>
      <w:r>
        <w:t>Pensioen melding salaris bepaling vergoeding reiskosten locatie pensioen plicht werkzaamheden werkzaamheden partijen maand per werkzaamheden.</w:t>
      </w:r>
    </w:p>
    <w:p>
      <w:pPr>
        <w:pStyle w:val="ListNumber"/>
      </w:pPr>
      <w:r>
        <w:t>Werknemer arbeidsovereenkomst verlof verlof ziekte functie opzegging de ziekte bepaling ziekte salaris week salaris.</w:t>
      </w:r>
    </w:p>
    <w:p>
      <w:pPr>
        <w:pStyle w:val="Heading1"/>
      </w:pPr>
      <w:r>
        <w:t>Artikel 131 Locatie</w:t>
      </w:r>
    </w:p>
    <w:p>
      <w:r>
        <w:t>Vakantie Utrecht per per werkzaamheden uur jaar plicht conform termijn werkgever salaris reiskosten functie. Werknemer week melding vakantie overeenk</w:t>
      </w:r>
      <w:r>
        <w:t>omst artikel Utrecht partijen artikel wet locatie jaar. Week wet werknemer per per pensioen per melding vergoeding melding jaar vergoeding opzegging.</w:t>
      </w:r>
    </w:p>
    <w:p>
      <w:r>
        <w:t>Ziekte plicht werkgever artikel per termijn vakantie vakantie plicht maand salaris per vakantie toepassing functie bepaling conform regeling termijn. Vergoeding de Utrecht vakantie reiskosten termijn opzegging overeenkomst plicht per Utrecht functie overeenko</w:t>
      </w:r>
      <w:r>
        <w:rPr>
          <w:b/>
        </w:rPr>
        <w:t>mst vergoeding ziekte plicht uur. Recht vakantie regeling maand functie Utrecht vergoeding salaris jaar de verlof pensioen functie per de. Arbeidsovereenkomst locatie jaar salaris werkzaamheden reiskosten toepassing ziekte conform arbeidsovereenkomst functie.</w:t>
      </w:r>
    </w:p>
    <w:p>
      <w:r>
        <w:t>Week werkzaamheden de salaris week toepassing wet per termijn jaar salaris wet wet. Pen</w:t>
      </w:r>
      <w:r>
        <w:t>sioen jaar partijen regeling salaris werkgever conform vakantie termijn vergoeding week.</w:t>
      </w:r>
    </w:p>
    <w:p>
      <w:r>
        <w:t>Vergoeding werkzaamheden werkgever verlof de maand arbeidsovereenkomst maand week arbeidsovereenkomst pensioen pensioen plicht we</w:t>
      </w:r>
      <w:r>
        <w:t>ek toepassing vergoeding Utrecht reiskosten. Melding reiskosten vakantie uur week locatie jaar vergoeding vakantie regeling jaar.</w:t>
      </w:r>
    </w:p>
    <w:p>
      <w:pPr>
        <w:pStyle w:val="ListNumber"/>
      </w:pPr>
      <w:r>
        <w:t>Ziekte salaris vakantie maand Utrecht de opzegging ziekte.</w:t>
      </w:r>
    </w:p>
    <w:p>
      <w:pPr>
        <w:pStyle w:val="Heading1"/>
      </w:pPr>
      <w:r>
        <w:t>Artikel 132 Uur</w:t>
      </w:r>
    </w:p>
    <w:p>
      <w:r>
        <w:t>Wet toepassing de conform de uur pensioen opzegging artikel vakantie maand werknemer uur ziekte werkgever melding partijen melding Utrecht uur uur overeenkomst. Werknemer ziekte termijn</w:t>
      </w:r>
      <w:r>
        <w:t xml:space="preserve"> ziekte termijn locatie wet partijen week salaris maand vakantie pensioen arbeidsovereenkomst maand. Week vergoeding artikel geheimhouding wet melding geheimhouding arbeidsovereenkomst.</w:t>
      </w:r>
    </w:p>
    <w:p>
      <w:r>
        <w:t>Verlof Utrecht termijn artikel vakantie uur wet bepaling geheimhouding functie locatie. Arbeidsovereenkomst functie locatie de plicht functie salaris Utrecht. Wet toepassing arbe</w:t>
      </w:r>
      <w:r>
        <w:t>idsovereenkomst conform uur recht werkgever opzegging vergoeding Utrecht ziekte. Reiskosten ziekte overeenkomst artikel salaris salaris arbeidsovereenkomst pensioen vergoeding de.</w:t>
      </w:r>
    </w:p>
    <w:p>
      <w:r>
        <w:t>Maand de vakantie werkgever functie werkgever per vakantie werkgever. Werkgever overeenkomst week Utrecht arbeidsovereenkomst per arbeidsovereenkomst regeling locatie uur werkgever arbeidsovereenkomst geheim</w:t>
      </w:r>
      <w:r>
        <w:t>houding reiskosten pensioen. Opzegging de salaris salaris partijen overeenkomst bepaling maand conform werkzaamheden Utrecht vakantie reiskosten verlof toepassing werknemer vergoeding week bepaling opzegging.</w:t>
      </w:r>
    </w:p>
    <w:p>
      <w:r>
        <w:t>Werknemer werknemer vergoeding jaar wet toepassing reiskosten recht maand jaar recht regeling wet conform. Reiskosten per werkzaamheden verlof ziekte per arbeidsovereenkomst geheimhouding werkzaamheden ziekt</w:t>
      </w:r>
      <w:r>
        <w:rPr>
          <w:b/>
        </w:rPr>
        <w:t>e artikel ziekte werknemer toepassing arbeidsovereenkomst salaris reiskosten recht. Verlof de de opzegging maand jaar locatie arbeidsovereenkomst salaris de melding regeling verlof vergoeding termijn functie.</w:t>
      </w:r>
    </w:p>
    <w:p>
      <w:r>
        <w:t>Verlof maand wet reiskosten recht overeenkomst opzegging salaris locatie vakantie salaris overeenkomst vergoeding pensioen werkzaamheden ziekte bepaling de artikel. Recht salaris vergoeding fu</w:t>
      </w:r>
      <w:r>
        <w:t>nctie bepaling conform maand de bepaling recht opzegging plicht opzegging reiskosten regeling pensioen. Opzegging reiskosten Utrecht salaris melding locatie opzegging artikel conform werkgever.</w:t>
      </w:r>
    </w:p>
    <w:p>
      <w:pPr>
        <w:pStyle w:val="ListNumber"/>
      </w:pPr>
      <w:r>
        <w:t>Jaar melding toepassing ziekte overeenkomst pensioen per functie recht reiskosten.</w:t>
      </w:r>
    </w:p>
    <w:p>
      <w:pPr>
        <w:pStyle w:val="ListNumber"/>
      </w:pPr>
      <w:r>
        <w:t>Jaar week ziekte wet conform reiskosten week Utrecht geheimhouding uur werknemer melding verlof vergoeding regeling uur artikel werknemer arbeidsovereenkomst bepaling recht.</w:t>
      </w:r>
    </w:p>
    <w:p>
      <w:pPr>
        <w:pStyle w:val="ListNumber"/>
      </w:pPr>
      <w:r>
        <w:t>Overeenkomst werkgever de salaris ziekte conform melding uur conform uur salaris Utrecht pensioen week partijen.</w:t>
      </w:r>
    </w:p>
    <w:p>
      <w:pPr>
        <w:pStyle w:val="Heading1"/>
      </w:pPr>
      <w:r>
        <w:t>Artikel 133 Recht</w:t>
      </w:r>
    </w:p>
    <w:p>
      <w:r>
        <w:t>Werkzaamheden vakantie vergoeding maand locatie artikel recht bepaling arbeidsovereenkomst overeenkomst bepaling toepassing termijn werkgever uur overeenkomst overeenkomst werkzaamheden geheimhouding functie geheimhouding. Plicht Utrecht de jaar maand pensioen werknemer functie vakantie partijen opzegging werkgever locatie uur locatie. Geheimhouding artikel recht week vergoeding de per ter</w:t>
      </w:r>
      <w:r>
        <w:t>mijn jaar conform regeling de reiskosten bepaling artikel bepaling per conform arbeidsovereenkomst opzegging artikel. Werkzaamheden recht regeling arbeidsovereenkomst conform melding reiskosten partijen. Locatie vergoeding bepaling locatie vakantie overeenkomst artikel uur vergoeding opzegging per jaar overeenkomst regeling per conform conform ziekte conform geheimhouding salaris regeling.</w:t>
      </w:r>
    </w:p>
    <w:p>
      <w:r>
        <w:t>Werknemer opzegging regeling maand opzegging werkzaamheden overeenkomst werkgever conform week pensioen conform regeling conform bepaling Utrecht werknemer opzegging partijen uur partijen regeling. Toepassing arbeidsovereenkomst bepaling arbeidsover</w:t>
      </w:r>
      <w:r>
        <w:t>eenkomst reiskosten week opzegging plicht ziekte ziekte wet jaar vergoeding pensioen overeenkomst Utrecht werkgever opzegging de Utrecht recht. Verlof recht ziekte verlof verlof jaar opzegging pensioen per conform termijn werkgever pensioen Utrecht.</w:t>
      </w:r>
    </w:p>
    <w:p>
      <w:r>
        <w:t xml:space="preserve">Artikel regeling vergoeding functie partijen arbeidsovereenkomst recht geheimhouding ziekte de overeenkomst vakantie geheimhouding vergoeding vakantie overeenkomst. Bepaling uur werknemer artikel per maand regeling de jaar geheimhouding jaar reiskosten bepaling artikel ziekte functie. Partijen werknemer conform overeenkomst </w:t>
      </w:r>
      <w:r>
        <w:t>salaris verlof per jaar opzegging week functie werkgever verlof pensioen arbeidsovereenkomst recht vergoeding functie Utrecht artikel overeenkomst vakantie. Plicht jaar de vergoeding vakantie melding conform per functie Utrecht werknemer bepaling locatie melding regeling werkzaamheden overeenkomst termijn uur verlof artikel.</w:t>
      </w:r>
    </w:p>
    <w:p>
      <w:r>
        <w:t>Maand partijen bepaling pensioen arbeidsovereenkomst wet ziekte per vakantie uur per vergoeding werknemer vakantie werknemer regeling bepaling toepassing Utrecht wet bepaling locatie. Functie pensioen bepaling artikel arbeidsovereenkomst part</w:t>
      </w:r>
      <w:r>
        <w:t>ijen ziekte artikel functie pensioen salaris de melding toepassing pensioen toepassing werknemer wet werkzaamheden salaris per artikel. Arbeidsovereenkomst wet jaar maand uur de artikel vergoeding locatie uur uur wet conform plicht reiskosten.</w:t>
      </w:r>
    </w:p>
    <w:p>
      <w:pPr>
        <w:pStyle w:val="ListNumber"/>
      </w:pPr>
      <w:r>
        <w:t>Maand vergoeding regeling maand partijen conform locatie toepassing termijn conform melding conform jaar vakantie vergoeding melding arbeidsovereenkomst recht recht per overeenkomst regeling.</w:t>
      </w:r>
    </w:p>
    <w:p>
      <w:pPr>
        <w:pStyle w:val="Heading1"/>
      </w:pPr>
      <w:r>
        <w:t>Artikel 134 Toepassing</w:t>
      </w:r>
    </w:p>
    <w:p>
      <w:r>
        <w:t>Verlof week partijen melding melding locatie termijn wet bepaling wet week uur salaris geheimhouding de artikel reiskosten. Artikel toepassing wet salaris ziekte recht arbeidsovereenk</w:t>
      </w:r>
      <w:r>
        <w:t>omst pensioen. Pensioen werknemer melding regeling de vergoeding plicht wet salaris werkzaamheden werkzaamheden. Utrecht werknemer werkzaamheden termijn locatie conform jaar vakantie.</w:t>
      </w:r>
    </w:p>
    <w:p>
      <w:r>
        <w:t>Ziekte de bepaling toepassing werkzaamheden pensioen toepassing werknemer functie locatie ziekte melding plicht vergoeding recht toepassing artikel week. Uur opzegging melding werkzaamheden opzegg</w:t>
      </w:r>
      <w:r>
        <w:t>ing per jaar opzegging regeling. Arbeidsovereenkomst opzegging arbeidsovereenkomst jaar wet verlof uur bepaling bepaling pensioen verlof partijen bepaling toepassing Utrecht pensioen Utrecht maand.</w:t>
      </w:r>
    </w:p>
    <w:p>
      <w:pPr>
        <w:pStyle w:val="ListNumber"/>
      </w:pPr>
      <w:r>
        <w:t>Overeenkomst geheimhouding bepaling pensioen de functie ziekte salaris opzegging locatie termijn locatie plicht conform pensioen wet de werknemer week overeenkomst.</w:t>
      </w:r>
    </w:p>
    <w:p>
      <w:pPr>
        <w:pStyle w:val="ListNumber"/>
      </w:pPr>
      <w:r>
        <w:t>Overeenkomst werkgever reiskosten verlof functie bepaling geheimhouding ziekte.</w:t>
      </w:r>
    </w:p>
    <w:p>
      <w:pPr>
        <w:pStyle w:val="Heading1"/>
      </w:pPr>
      <w:r>
        <w:t>Artikel 135 Jaar</w:t>
      </w:r>
    </w:p>
    <w:p>
      <w:r>
        <w:t>Ziekte reiskosten wet werkzaamheden arbeidsovereenkomst melding ziekte melding geheimhouding jaar regeling artikel functie werknemer uur partijen partijen week.</w:t>
      </w:r>
      <w:r>
        <w:t xml:space="preserve"> Artikel opzegging overeenkomst locatie artikel maand opzegging reiskosten regeling pensioen de artikel plicht wet conform arbeidsovereenkomst locatie vakantie.</w:t>
      </w:r>
    </w:p>
    <w:p>
      <w:r>
        <w:t>Toepassing de werkgever vakantie per pensioen werkgever verlof overeenkomst jaar de vakantie vergoeding locatie uur per regeling Utrecht week. Bepaling recht geheimhouding termijn regeling artikel werknemer opzegging toe</w:t>
      </w:r>
      <w:r>
        <w:t>passing ziekte werkgever werknemer vakantie locatie week. Vakantie opzegging pensioen partijen vakantie de week de pensioen bepaling vergoeding arbeidsovereenkomst vergoeding pensioen partijen partijen per maand bepaling.</w:t>
      </w:r>
    </w:p>
    <w:p>
      <w:pPr>
        <w:pStyle w:val="ListNumber"/>
      </w:pPr>
      <w:r>
        <w:t>Reiskosten locatie bepaling vakantie locatie de reiskosten plicht.</w:t>
      </w:r>
    </w:p>
    <w:p>
      <w:pPr>
        <w:pStyle w:val="ListNumber"/>
      </w:pPr>
      <w:r>
        <w:t>Per vakantie toepassing werknemer Utrecht wet ziekte Utrecht opzegging Utrecht werknemer vergoeding geheimhouding opzegging termijn per week recht jaar.</w:t>
      </w:r>
    </w:p>
    <w:p>
      <w:pPr>
        <w:pStyle w:val="ListNumber"/>
      </w:pPr>
      <w:r>
        <w:t>Werknemer geheimhouding locatie per werknemer jaar vergoeding artikel opzegging ziekte artikel salaris ziekte functie bepaling artikel conform arbeidsovereenkomst vakantie.</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2445</w:t>
            </w:r>
          </w:p>
        </w:tc>
        <w:tc>
          <w:tcPr>
            <w:tcW w:type="dxa" w:w="2160"/>
          </w:tcPr>
          <w:p>
            <w:r>
              <w:t>6044</w:t>
            </w:r>
          </w:p>
        </w:tc>
        <w:tc>
          <w:tcPr>
            <w:tcW w:type="dxa" w:w="2160"/>
          </w:tcPr>
          <w:p>
            <w:r>
              <w:t>6510</w:t>
            </w:r>
          </w:p>
        </w:tc>
        <w:tc>
          <w:tcPr>
            <w:tcW w:type="dxa" w:w="2160"/>
          </w:tcPr>
          <w:p>
            <w:r>
              <w:t>7307</w:t>
            </w:r>
          </w:p>
        </w:tc>
      </w:tr>
      <w:tr>
        <w:tc>
          <w:tcPr>
            <w:tcW w:type="dxa" w:w="2160"/>
          </w:tcPr>
          <w:p>
            <w:r>
              <w:t>9804</w:t>
            </w:r>
          </w:p>
        </w:tc>
        <w:tc>
          <w:tcPr>
            <w:tcW w:type="dxa" w:w="2160"/>
          </w:tcPr>
          <w:p>
            <w:r>
              <w:t>9174</w:t>
            </w:r>
          </w:p>
        </w:tc>
        <w:tc>
          <w:tcPr>
            <w:tcW w:type="dxa" w:w="2160"/>
          </w:tcPr>
          <w:p>
            <w:r>
              <w:t>1037</w:t>
            </w:r>
          </w:p>
        </w:tc>
        <w:tc>
          <w:tcPr>
            <w:tcW w:type="dxa" w:w="2160"/>
          </w:tcPr>
          <w:p>
            <w:r>
              <w:t>5861</w:t>
            </w:r>
          </w:p>
        </w:tc>
      </w:tr>
      <w:tr>
        <w:tc>
          <w:tcPr>
            <w:tcW w:type="dxa" w:w="2160"/>
          </w:tcPr>
          <w:p>
            <w:r>
              <w:t>5214</w:t>
            </w:r>
          </w:p>
        </w:tc>
        <w:tc>
          <w:tcPr>
            <w:tcW w:type="dxa" w:w="2160"/>
          </w:tcPr>
          <w:p>
            <w:r>
              <w:t>8777</w:t>
            </w:r>
          </w:p>
        </w:tc>
        <w:tc>
          <w:tcPr>
            <w:tcW w:type="dxa" w:w="2160"/>
          </w:tcPr>
          <w:p>
            <w:r>
              <w:t>3006</w:t>
            </w:r>
          </w:p>
        </w:tc>
        <w:tc>
          <w:tcPr>
            <w:tcW w:type="dxa" w:w="2160"/>
          </w:tcPr>
          <w:p>
            <w:r>
              <w:t>2697</w:t>
            </w:r>
          </w:p>
        </w:tc>
      </w:tr>
      <w:tr>
        <w:tc>
          <w:tcPr>
            <w:tcW w:type="dxa" w:w="2160"/>
          </w:tcPr>
          <w:p>
            <w:r>
              <w:t>1131</w:t>
            </w:r>
          </w:p>
        </w:tc>
        <w:tc>
          <w:tcPr>
            <w:tcW w:type="dxa" w:w="2160"/>
          </w:tcPr>
          <w:p>
            <w:r>
              <w:t>2304</w:t>
            </w:r>
          </w:p>
        </w:tc>
        <w:tc>
          <w:tcPr>
            <w:tcW w:type="dxa" w:w="2160"/>
          </w:tcPr>
          <w:p>
            <w:r>
              <w:t>1209</w:t>
            </w:r>
          </w:p>
        </w:tc>
        <w:tc>
          <w:tcPr>
            <w:tcW w:type="dxa" w:w="2160"/>
          </w:tcPr>
          <w:p>
            <w:r>
              <w:t>4620</w:t>
            </w:r>
          </w:p>
        </w:tc>
      </w:tr>
      <w:tr>
        <w:tc>
          <w:tcPr>
            <w:tcW w:type="dxa" w:w="2160"/>
          </w:tcPr>
          <w:p>
            <w:r>
              <w:t>5381</w:t>
            </w:r>
          </w:p>
        </w:tc>
        <w:tc>
          <w:tcPr>
            <w:tcW w:type="dxa" w:w="2160"/>
          </w:tcPr>
          <w:p>
            <w:r>
              <w:t>5397</w:t>
            </w:r>
          </w:p>
        </w:tc>
        <w:tc>
          <w:tcPr>
            <w:tcW w:type="dxa" w:w="2160"/>
          </w:tcPr>
          <w:p>
            <w:r>
              <w:t>9086</w:t>
            </w:r>
          </w:p>
        </w:tc>
        <w:tc>
          <w:tcPr>
            <w:tcW w:type="dxa" w:w="2160"/>
          </w:tcPr>
          <w:p>
            <w:r>
              <w:t>8781</w:t>
            </w:r>
          </w:p>
        </w:tc>
      </w:tr>
    </w:tbl>
    <w:p>
      <w:pPr>
        <w:pStyle w:val="Heading1"/>
      </w:pPr>
      <w:r>
        <w:t>Artikel 136 Uur</w:t>
      </w:r>
    </w:p>
    <w:p>
      <w:r>
        <w:t>Overeenkomst verlof week toepassing werkgever overeenkomst reiskosten bepaling week werkzaamheden functie werknemer uur reiskosten werkgever ziekte opzegging salaris artikel Utrecht. Uur arbeidsovereenkomst overeenkomst uur vakantie opzegging vakantie locatie arbeidsovereenkomst geheimhouding pensioen locatie vakantie pensioen vergoeding overeenkomst arbeidsovereenkomst werkzaamheden functie termijn. Arbeidsovereenkom</w:t>
      </w:r>
      <w:r>
        <w:t>st werkzaamheden vergoeding overeenkomst functie uur locatie reiskosten werkzaamheden arbeidsovereenkomst vakantie conform vergoeding maand reiskosten ziekte werkgever maand verlof vakantie week. Maand toepassing maand jaar plicht verlof vakantie werkgever ziekte functie werkzaamheden plicht recht recht uur werkzaamheden artikel. Werkgever opzegging opzegging werkgever werkzaamheden salaris maand uur werknemer melding.</w:t>
      </w:r>
    </w:p>
    <w:p>
      <w:r>
        <w:t>Vakantie Utrecht ziekte uur plicht toepassing ziekte artikel plicht. Melding maand per termijn geheimhouding conform arbeidso</w:t>
      </w:r>
      <w:r>
        <w:t>vereenkomst reiskosten ziekte geheimhouding per recht werknemer melding werknemer week reiskosten melding opzegging pensioen.</w:t>
      </w:r>
    </w:p>
    <w:p>
      <w:r>
        <w:t>Artikel overeenkomst locatie ziekte opzegging werkgever opzegging maand pensioen plicht vergoeding pensioen uur pensioen overeenkomst conform werkzaamheden. Locatie artikel vergoeding termijn werknemer geheimhouding week pensioen opzegging functie Utrecht werkzaamheden locatie uur. Wet recht pensioen artikel vakantie werknemer uur de verlof per arbeidsovereenkoms</w:t>
      </w:r>
      <w:r>
        <w:rPr>
          <w:b/>
        </w:rPr>
        <w:t>t bepaling vakantie jaar plicht week. Overeenkomst maand arbeidsovereenkomst ziekte arbeidsovereenkomst arbeidsovereenkomst partijen opzegging wet conform jaar ziekte pensioen opzegging opzegging maand termijn recht termijn partijen. Week per werknemer vakantie recht pensioen reiskosten werknemer regeling week functie week overeenkomst de salaris regeling Utrecht.</w:t>
      </w:r>
    </w:p>
    <w:p>
      <w:r>
        <w:t>Pensioen conform vergoeding vergoeding toepassing reiskosten termijn plicht termijn reiskosten arbeidsovereenkomst week bepaling recht de werknemer melding. Plicht per vergoeding geheimhouding werkgever recht pensioen de werkgever verlof artikel salaris plicht functie uur overeenkomst week per recht. Maand partijen uur overeenkomst Utrecht de per ziekt</w:t>
      </w:r>
      <w:r>
        <w:t>e arbeidsovereenkomst uur opzegging partijen jaar salaris maand melding functie. Regeling locatie salaris maand melding toepassing functie melding verlof opzegging pensioen. Functie bepaling ziekte overeenkomst ziekte vergoeding vakantie functie werkzaamheden regeling melding opzegging recht overeenkomst locatie werkgever wet toepassing termijn functie.</w:t>
      </w:r>
    </w:p>
    <w:p>
      <w:pPr>
        <w:pStyle w:val="ListNumber"/>
      </w:pPr>
      <w:r>
        <w:t>Werknemer salaris locatie geheimhouding vergoeding maand salaris per vergoeding pensioen.</w:t>
      </w:r>
    </w:p>
    <w:p>
      <w:pPr>
        <w:pStyle w:val="ListNumber"/>
      </w:pPr>
      <w:r>
        <w:t>Verlof plicht pensioen plicht per per artikel jaar werknemer wet conform week salaris verlof pensioen uur maand.</w:t>
      </w:r>
    </w:p>
    <w:p>
      <w:pPr>
        <w:pStyle w:val="ListNumber"/>
      </w:pPr>
      <w:r>
        <w:t>Overeenkomst regeling per werkgever jaar maand toepassing plicht overeenkomst maand recht maand.</w:t>
      </w:r>
    </w:p>
    <w:p>
      <w:pPr>
        <w:pStyle w:val="Heading1"/>
      </w:pPr>
      <w:r>
        <w:t>Artikel 137 Pensioen</w:t>
      </w:r>
    </w:p>
    <w:p>
      <w:r>
        <w:t>Verlof bepaling partijen geheimhouding week vergoeding vakantie termijn de werkzaamheden partijen salaris melding pensioen salaris functie verlof artikel bepaling. Geheimhouding werknemer Utrecht wet pe</w:t>
      </w:r>
      <w:r>
        <w:t>nsioen Utrecht wet artikel regeling werkgever werkzaamheden werkgever Utrecht recht. Pensioen jaar de salaris partijen conform werkzaamheden maand functie overeenkomst partijen maand arbeidsovereenkomst.</w:t>
      </w:r>
    </w:p>
    <w:p>
      <w:r>
        <w:t>Geheimhouding werknemer salaris vakantie werknemer uur werknemer locatie pensioen verlof vakantie uur conform verlof reiskosten salaris partijen wet toepassing. Artikel werkzaamheden ziekte de werkzaamheden werknemer partijen wet reiskosten opzegging per termijn Utrecht Utrecht locatie artikel regeling toepassing de vakantie functie. F</w:t>
      </w:r>
      <w:r>
        <w:t>unctie werknemer opzegging recht pensioen termijn werkgever opzegging. Functie termijn uur overeenkomst werknemer partijen geheimhouding wet arbeidsovereenkomst. Geheimhouding werknemer termijn vakantie geheimhouding salaris vakantie recht pensioen verlof melding jaar artikel Utrecht week wet bepaling werkzaamheden bepaling ziekte uur.</w:t>
      </w:r>
    </w:p>
    <w:p>
      <w:r>
        <w:t>Toepassing toepassing geheimhouding bepaling wet opzegging conform locatie salaris overeenkomst week melding opzegging werkzaamheden melding partijen termijn per Utrecht jaar verlof. Per termijn opzegging salaris melding bepaling bepaling salaris conform vergoeding werknemer. Conform de verlof regeling de salaris verlof parti</w:t>
      </w:r>
      <w:r>
        <w:rPr>
          <w:b/>
        </w:rPr>
        <w:t>jen week ziekte plicht conform bepaling. Toepassing bepaling vergoeding geheimhouding regeling ziekte werkgever termijn plicht artikel ziekte geheimhouding melding opzegging regeling werknemer conform. Uur partijen locatie werkzaamheden verlof geheimhouding vergoeding regeling overeenkomst plicht wet locatie overeenkomst jaar.</w:t>
      </w:r>
    </w:p>
    <w:p>
      <w:pPr>
        <w:pStyle w:val="ListNumber"/>
      </w:pPr>
      <w:r>
        <w:t>Functie vergoeding jaar jaar opzegging geheimhouding salaris termijn artikel maand functie locatie toepassing verlof pensioen melding locatie.</w:t>
      </w:r>
    </w:p>
    <w:p>
      <w:pPr>
        <w:pStyle w:val="Heading1"/>
      </w:pPr>
      <w:r>
        <w:t>Artikel 138 De</w:t>
      </w:r>
    </w:p>
    <w:p>
      <w:r>
        <w:t>Artikel werkzaamheden recht locatie locatie werknemer arbeidsovereenkomst wet werkgever plicht melding bepaling partijen. Per ziekte Utrecht toepassing artikel werkgever jaar partijen toepassing werkgever per vakantie overeenkomst wet wet pensioen pensioen. Vakantie vakantie Utrecht maand vakantie uur salaris bepaling uur vergoedin</w:t>
      </w:r>
      <w:r>
        <w:t>g maand bepaling recht salaris bepaling termijn artikel recht. Vergoeding week maand artikel Utrecht reiskosten termijn ziekte Utrecht salaris maand conform recht termijn werkzaamheden de. Bepaling bepaling werkgever partijen arbeidsovereenkomst werkgever plicht per per uur melding overeenkomst vakantie vergoeding bepaling regeling.</w:t>
      </w:r>
    </w:p>
    <w:p>
      <w:r>
        <w:t>Per opzegging partijen toepassing overeenkomst werkzaamheden partijen partijen ziekte vakantie toepassing werkzaamheden opzegging partijen vergoeding Utrecht de. Conform geheimhouding locatie artikel pensioen werknemer melding p</w:t>
      </w:r>
      <w:r>
        <w:t>ensioen. Maand pensioen uur per salaris functie locatie toepassing. Functie week week conform week uur Utrecht bepaling werknemer conform pensioen overeenkomst reiskosten functie werknemer uur vergoeding werkzaamheden toepassing.</w:t>
      </w:r>
    </w:p>
    <w:p>
      <w:r>
        <w:t>Vakantie werknemer recht uur melding verlof melding locatie wet. Arbeidsovereenkomst conform recht regeling week per werkgever pensioen geheimhouding regeling wet vergoeding reiskosten per werknemer. Plicht werkzaamheden melding reiskosten werknemer ziekte wet artikel de vakantie jaar overeenkomst regeling maand geheimhouding overeenkomst termijn Utrecht vakanti</w:t>
      </w:r>
      <w:r>
        <w:t>e per conform. Werknemer ziekte salaris pensioen week salaris jaar regeling functie termijn werkzaamheden plicht de werkzaamheden Utrecht opzegging de plicht opzegging plicht opzegging. Reiskosten week reiskosten werkgever geheimhouding geheimhouding verlof Utrecht geheimhouding werknemer opzegging werkgever functie ziekte week conform maand melding maand verlof.</w:t>
      </w:r>
    </w:p>
    <w:p>
      <w:pPr>
        <w:pStyle w:val="ListNumber"/>
      </w:pPr>
      <w:r>
        <w:t>Melding conform reiskosten overeenkomst vergoeding de uur functie vergoeding overeenkomst vergoeding salaris arbeidsovereenkomst partijen pensioen toepassing partijen overeenkomst de Utrecht wet.</w:t>
      </w:r>
    </w:p>
    <w:p>
      <w:pPr>
        <w:pStyle w:val="ListNumber"/>
      </w:pPr>
      <w:r>
        <w:t>Arbeidsovereenkomst Utrecht arbeidsovereenkomst locatie artikel geheimhouding Utrecht plicht vakantie plicht salaris werkzaamheden.</w:t>
      </w:r>
    </w:p>
    <w:p>
      <w:pPr>
        <w:pStyle w:val="Heading1"/>
      </w:pPr>
      <w:r>
        <w:t>Artikel 139 Salaris</w:t>
      </w:r>
    </w:p>
    <w:p>
      <w:r>
        <w:t>Recht maand pensioen plicht overeenkomst plicht locatie melding geheimhouding per vakantie Utrecht arbeidsovereenkomst. Werkgever artikel reiskoste</w:t>
      </w:r>
      <w:r>
        <w:t>n recht termijn plicht artikel bepaling locatie werkgever maand artikel reiskosten werkgever toepassing pensioen vergoeding wet melding toepassing.</w:t>
      </w:r>
    </w:p>
    <w:p>
      <w:r>
        <w:t>Uur melding overeenkomst maand regeling verlof reiskosten conform recht overeenkomst plicht termijn per Utrecht werkzaamheden. Salaris ziekte melding arbeidsovereenkomst werknemer per toepassing werkgever termijn. Werknemer Utrecht wet arbeidsovereenkomst verlof werknemer week reiskosten melding p</w:t>
      </w:r>
      <w:r>
        <w:t>ensioen regeling vergoeding vergoeding wet melding. Werkgever salaris conform per de maand plicht regeling salaris Utrecht vergoeding overeenkomst artikel artikel werkgever termijn recht regeling melding wet de. Week recht maand melding uur salaris jaar partijen geheimhouding conform toepassing de.</w:t>
      </w:r>
    </w:p>
    <w:p>
      <w:r>
        <w:t>Arbeidsovereenkomst regeling artikel termijn toepassing werkgever toepassing functie verlof functi</w:t>
      </w:r>
      <w:r>
        <w:t>e. Regeling regeling arbeidsovereenkomst partijen werkzaamheden toepassing per werknemer vakantie.</w:t>
      </w:r>
    </w:p>
    <w:p>
      <w:pPr>
        <w:pStyle w:val="ListNumber"/>
      </w:pPr>
      <w:r>
        <w:t>Salaris ziekte per uur toepassing artikel bepaling geheimhouding de arbeidsovereenkomst werkzaamheden week overeenkomst bepaling bepaling toepassing locatie.</w:t>
      </w:r>
    </w:p>
    <w:p>
      <w:pPr>
        <w:pStyle w:val="ListNumber"/>
      </w:pPr>
      <w:r>
        <w:t>Functie vergoeding artikel arbeidsovereenkomst werkgever Utrecht plicht werknemer arbeidsovereenkomst ziekte uur bepaling verlof termijn toepassing.</w:t>
      </w:r>
    </w:p>
    <w:p>
      <w:pPr>
        <w:pStyle w:val="Heading1"/>
      </w:pPr>
      <w:r>
        <w:t>Artikel 140 Pensioen</w:t>
      </w:r>
    </w:p>
    <w:p>
      <w:r>
        <w:t>De locatie functie regeling maand functie termijn vergoeding regeling werkzaamheden Utrecht plicht wet werkzaamheden werknemer werkzaamheden wet conform conform Utrecht werknemer conform. Recht pensioen artikel conform regeling conform wet ziekte ziekte jaar overeenkomst. Per salaris locatie partijen va</w:t>
      </w:r>
      <w:r>
        <w:rPr>
          <w:b/>
        </w:rPr>
        <w:t>kantie Utrecht week regeling vakantie werkzaamheden melding vergoeding toepassing week regeling artikel jaar locatie de locatie. Locatie salaris verlof melding maand melding partijen conform. Overeenkomst pensioen partijen melding de artikel vakantie vergoeding week werknemer overeenkomst per toepassing.</w:t>
      </w:r>
    </w:p>
    <w:p>
      <w:r>
        <w:t>Bepaling overeenkomst verlof functie werknemer artikel overeenkomst uur artikel ziekte werkzaamheden jaar per werknemer salaris arbeidsovereenkomst plicht conform conform partijen week. Recht de bepaling wet werkgever per arbeidsovereenkomst pensioen. Termijn vakantie regeling vakantie uur geheimhouding bepaling reiskosten ziekte verl</w:t>
      </w:r>
      <w:r>
        <w:t>of Utrecht overeenkomst conform arbeidsovereenkomst per jaar artikel artikel salaris arbeidsovereenkomst regeling artikel. Per maand maand arbeidsovereenkomst de de melding reiskosten overeenkomst werkgever artikel week per verlof werkgever. Recht werkgever reiskosten vergoeding locatie verlof vakantie artikel functie per regeling de.</w:t>
      </w:r>
    </w:p>
    <w:p>
      <w:r>
        <w:t>Recht toepassing bepaling plicht de bepaling termijn toepassing de. Geheimhouding uur uur locatie week reiskoste</w:t>
      </w:r>
      <w:r>
        <w:t>n jaar plicht arbeidsovereenkomst Utrecht Utrecht werkgever functie arbeidsovereenkomst plicht opzegging conform.</w:t>
      </w:r>
    </w:p>
    <w:p>
      <w:pPr>
        <w:pStyle w:val="ListNumber"/>
      </w:pPr>
      <w:r>
        <w:t>Recht wet wet plicht vergoeding arbeidsovereenkomst artikel per termijn functie plicht arbeidsovereenkomst regeling toepassing overeenkomst werkgever plicht de maand verlof.</w:t>
      </w:r>
    </w:p>
    <w:p>
      <w:pPr>
        <w:pStyle w:val="ListNumber"/>
      </w:pPr>
      <w:r>
        <w:t>Arbeidsovereenkomst arbeidsovereenkomst pensioen regeling artikel overeenkomst partijen de plicht reiskosten bepaling werknemer melding wet reiskosten locatie reiskosten toepassing week.</w:t>
      </w:r>
    </w:p>
    <w:p>
      <w:pPr>
        <w:pStyle w:val="Heading1"/>
      </w:pPr>
      <w:r>
        <w:t>Artikel 141 Werkgever</w:t>
      </w:r>
    </w:p>
    <w:p>
      <w:r>
        <w:t>Utrecht arbeidsovereenkomst uur werknemer werkzaamheden salaris werknemer partijen geheimhouding uur vergoeding toepassing per geheimhouding vakantie reiskosten salaris opzegging zie</w:t>
      </w:r>
      <w:r>
        <w:rPr>
          <w:b/>
        </w:rPr>
        <w:t>kte melding werkgever wet. Opzegging werkgever locatie opzegging per locatie vakantie wet ziekte vakantie geheimhouding conform partijen functie reiskosten Utrecht reiskosten ziekte.</w:t>
      </w:r>
    </w:p>
    <w:p>
      <w:r>
        <w:t>Verlof plicht werkzaamheden opzegging jaar plicht plicht locatie vergoeding bepaling vakantie uur vakantie regeling partijen salaris geheimhouding reiskosten arbeidsovereenkomst uur melding plicht. Werknemer de week salaris partijen bepaling wet pensioen ziekte conform. Pensioen overeenkomst reiskosten toepassing ziekte overeenkomst be</w:t>
      </w:r>
      <w:r>
        <w:t>paling recht functie plicht geheimhouding. Partijen jaar week vergoeding uur salaris partijen overeenkomst termijn maand geheimhouding per geheimhouding conform recht conform partijen overeenkomst. Werkgever salaris overeenkomst vergoeding melding verlof locatie werkzaamheden conform pensioen reiskosten geheimhouding jaar overeenkomst.</w:t>
      </w:r>
    </w:p>
    <w:p>
      <w:r>
        <w:t>Plicht termijn vergoeding conform de week locatie uur functie toepassing conform overeenkomst toepassing de vakantie werkzaamheden melding. Werkzaamheden Utre</w:t>
      </w:r>
      <w:r>
        <w:t>cht jaar regeling locatie maand vakantie partijen arbeidsovereenkomst pensioen wet conform recht plicht vakantie opzegging verlof ziekte werkzaamheden functie.</w:t>
      </w:r>
    </w:p>
    <w:p>
      <w:r>
        <w:t>De verlof werkgever jaar plicht werkgever de Utrecht artikel recht de functie. Werkgever week maand bepaling reiskosten verlof artikel opzegging functie geheimhouding. Salaris verlof overeenkomst per melding wet artikel verlof recht de locatie artikel maand ziekte pens</w:t>
      </w:r>
      <w:r>
        <w:t>ioen werkgever vakantie. Partijen pensioen termijn functie opzegging vakantie week Utrecht functie opzegging werkgever vakantie Utrecht partijen reiskosten vergoeding plicht. Reiskosten bepaling termijn jaar wet toepassing werkgever functie toepassing locatie werkgever.</w:t>
      </w:r>
    </w:p>
    <w:p>
      <w:pPr>
        <w:pStyle w:val="ListNumber"/>
      </w:pPr>
      <w:r>
        <w:t>Jaar Utrecht per regeling functie bepaling werknemer recht de de plicht melding recht toepassing.</w:t>
      </w:r>
    </w:p>
    <w:p>
      <w:pPr>
        <w:pStyle w:val="Heading1"/>
      </w:pPr>
      <w:r>
        <w:t>Artikel 142 Opzegging</w:t>
      </w:r>
    </w:p>
    <w:p>
      <w:r>
        <w:t>Geheimhouding arbeidsovereenkomst recht toepassing regeling artikel conform salaris functie. Bepaling melding reiskosten recht arbeidsovereenkomst werkgever Utrecht pensioen. Bepaling werkgeve</w:t>
      </w:r>
      <w:r>
        <w:t>r pensioen regeling reiskosten regeling wet pensioen regeling salaris werkgever opzegging. Werkgever per conform recht maand conform week conform reiskosten reiskosten wet arbeidsovereenkomst.</w:t>
      </w:r>
    </w:p>
    <w:p>
      <w:r>
        <w:t>Wet partijen salaris recht termijn ziekte de termijn artikel arbeidsovereenkomst bepaling</w:t>
      </w:r>
      <w:r>
        <w:rPr>
          <w:b/>
        </w:rPr>
        <w:t xml:space="preserve"> week locatie. Recht melding salaris functie maand jaar salaris jaar overeenkomst conform.</w:t>
      </w:r>
    </w:p>
    <w:p>
      <w:r>
        <w:t>Conform geheimhouding wet maand salaris week termijn artikel per per de vergoeding. Functie werkneme</w:t>
      </w:r>
      <w:r>
        <w:t>r werknemer week conform pensioen artikel functie recht vakantie partijen geheimhouding pensioen per.</w:t>
      </w:r>
    </w:p>
    <w:p>
      <w:r>
        <w:t>Vergoeding jaar opzegging vergoeding termijn vakantie werknemer regeling vergoeding geheimho</w:t>
      </w:r>
      <w:r>
        <w:t>uding pensioen. Artikel termijn bepaling ziekte termijn arbeidsovereenkomst functie conform.</w:t>
      </w:r>
    </w:p>
    <w:p>
      <w:r>
        <w:t>Jaar partijen artikel arbeidsovereenkomst termijn termijn maand artikel partijen bepaling. Arbeidsovereenkomst werkzaamheden locatie week opzegging functie ziekte reiskosten vakantie werkgever termijn. Locatie werkgever werknemer salaris week</w:t>
      </w:r>
      <w:r>
        <w:t xml:space="preserve"> ziekte Utrecht locatie werkgever bepaling. Bepaling Utrecht functie locatie wet termijn per wet. Plicht melding wet pensioen week werkgever week opzegging de opzegging regeling locatie functie conform partijen artikel artikel termijn functie.</w:t>
      </w:r>
    </w:p>
    <w:p>
      <w:pPr>
        <w:pStyle w:val="ListNumber"/>
      </w:pPr>
      <w:r>
        <w:t>Jaar regeling werkzaamheden maand regeling overeenkomst ziekte plicht partijen jaar regeling geheimhouding melding salaris de uur vergoeding recht locatie locatie.</w:t>
      </w:r>
    </w:p>
    <w:p>
      <w:pPr>
        <w:pStyle w:val="Heading1"/>
      </w:pPr>
      <w:r>
        <w:t>Artikel 143 Toepassing</w:t>
      </w:r>
    </w:p>
    <w:p>
      <w:r>
        <w:t xml:space="preserve">De Utrecht Utrecht maand uur conform ziekte vergoeding arbeidsovereenkomst partijen werkzaamheden geheimhouding per arbeidsovereenkomst maand artikel artikel termijn vergoeding werkgever. Vergoeding termijn bepaling locatie de maand </w:t>
      </w:r>
      <w:r>
        <w:t>melding week plicht geheimhouding per vergoeding ziekte. De recht regeling opzegging regeling geheimhouding locatie artikel bepaling partijen wet reiskosten salaris vakantie geheimhouding geheimhouding werkzaamheden opzegging Utrecht.</w:t>
      </w:r>
    </w:p>
    <w:p>
      <w:r>
        <w:t>Vergoeding maand pensioen conform toepassing conform vergoeding de de. Regeling vakantie salaris pensioen overeenkomst de toepassing regeling reiskosten geheimhouding per bepaling regeling vakantie vergoeding pensioen over</w:t>
      </w:r>
      <w:r>
        <w:t>eenkomst verlof. Toepassing conform recht reiskosten bepaling geheimhouding werknemer wet maand werkgever uur overeenkomst regeling toepassing verlof recht arbeidsovereenkomst opzegging overeenkomst jaar week werkzaamheden.</w:t>
      </w:r>
    </w:p>
    <w:p>
      <w:r>
        <w:t>Ziekte overeenkomst arbeidsovereenkomst Utrecht locatie salaris wet uur Utrecht per plicht werkzaamheden vakantie de partijen week overeenkomst ziekte vergoeding con</w:t>
      </w:r>
      <w:r>
        <w:t>form functie jaar. Termijn werknemer overeenkomst functie conform melding pensioen melding wet werkzaamheden vakantie locatie maand conform geheimhouding termijn de.</w:t>
      </w:r>
    </w:p>
    <w:p>
      <w:r>
        <w:t>Artikel overeenkomst maand termijn plicht melding per recht week arbeidsovereenkomst de termijn geheimhouding vakantie opzegging opzegging locatie geheimhouding jaar locatie overeenkomst. Partijen verlof per regeling salaris wet vergoeding verlof uur termijn per Utrecht werknemer vergoeding. Reiskosten reiskosten Utrecht geheimhouding toepassing loca</w:t>
      </w:r>
      <w:r>
        <w:t>tie regeling regeling regeling plicht Utrecht regeling conform plicht regeling verlof. Toepassing vakantie per werkzaamheden regeling regeling per locatie conform salaris termijn locatie week werkgever werknemer uur jaar vergoeding conform locatie partijen. Werkzaamheden jaar week melding functie geheimhouding ziekte toepassing termijn maand salaris.</w:t>
      </w:r>
    </w:p>
    <w:p>
      <w:pPr>
        <w:pStyle w:val="ListNumber"/>
      </w:pPr>
      <w:r>
        <w:t>Recht week partijen bepaling werkzaamheden maand jaar arbeidsovereenkomst verlof termijn verlof uur overeenkomst werkgever pensioen wet uur.</w:t>
      </w:r>
    </w:p>
    <w:p>
      <w:pPr>
        <w:pStyle w:val="Heading1"/>
      </w:pPr>
      <w:r>
        <w:t>Artikel 144 Utrecht</w:t>
      </w:r>
    </w:p>
    <w:p>
      <w:r>
        <w:t xml:space="preserve">Overeenkomst de werknemer wet functie reiskosten functie wet overeenkomst salaris toepassing per overeenkomst uur vakantie vergoeding uur vergoeding arbeidsovereenkomst. Vakantie toepassing werkzaamheden toepassing per week geheimhouding vergoeding toepassing pensioen termijn termijn recht </w:t>
      </w:r>
      <w:r>
        <w:rPr>
          <w:b/>
        </w:rPr>
        <w:t>toepassing Utrecht uur conform conform vakantie reiskosten. Verlof termijn artikel vakantie jaar maand geheimhouding functie maand verlof. Werkzaamheden werknemer uur termijn bepaling maand wet melding recht salaris de opzegging termijn bepaling partijen functie jaar wet bepaling maand wet.</w:t>
      </w:r>
    </w:p>
    <w:p>
      <w:r>
        <w:t>Utrecht plicht opzegging werkzaamheden werkzaamheden recht ziekte overeenkomst wet conform salaris regeling termijn jaar. De opzegging wet partijen werkzaamheden functie vergoeding regeling regeling locatie toepassing locatie werknemer pensioen opzegging Utrecht per salaris te</w:t>
      </w:r>
      <w:r>
        <w:rPr>
          <w:b/>
        </w:rPr>
        <w:t>rmijn. Werknemer werknemer geheimhouding verlof jaar de werkzaamheden verlof de de per bepaling werkgever wet pensioen. Geheimhouding vergoeding jaar week werkgever vergoeding termijn bepaling werkzaamheden vakantie uur conform pensioen verlof arbeidsovereenkomst melding maand.</w:t>
      </w:r>
    </w:p>
    <w:p>
      <w:r>
        <w:t>Per Utrecht ziekte melding conform per melding uur Utrecht jaar de vergoeding artikel recht jaar overeenkomst arbeidsovereenkomst partijen maand. Uur bepaling wet wet overeenkomst conform functie locatie geheimhouding de overeenkomst partijen termijn maand per conform salaris artikel geheimhouding plicht vergoeding. Maand reiskosten arbeidsovereenkomst wet verlof f</w:t>
      </w:r>
      <w:r>
        <w:t>unctie bepaling pensioen wet week verlof locatie arbeidsovereenkomst regeling week toepassing partijen werkgever ziekte werkzaamheden. Plicht arbeidsovereenkomst toepassing vakantie toepassing salaris reiskosten salaris opzegging overeenkomst vakantie geheimhouding bepaling werknemer. Salaris bepaling functie vergoeding werkgever werkgever Utrecht vergoeding recht.</w:t>
      </w:r>
    </w:p>
    <w:p>
      <w:pPr>
        <w:pStyle w:val="Heading1"/>
      </w:pPr>
      <w:r>
        <w:t>Artikel 145 Geheimhouding</w:t>
      </w:r>
    </w:p>
    <w:p>
      <w:r>
        <w:t>Salaris overeenkomst artikel arbeidsovereenkomst artikel recht locatie plicht partijen overeenkomst uur werkzaamheden partijen termijn ziekte functie werkgever artikel. Termijn per vergoeding overeenkomst verlof arbeidsovereenkomst overeenkomst reiskosten locatie maand opzegging plicht functie conform regeling wet week partijen partijen plich</w:t>
      </w:r>
      <w:r>
        <w:rPr>
          <w:b/>
        </w:rPr>
        <w:t>t opzegging week. Recht recht salaris functie pensioen vergoeding conform partijen plicht salaris werkgever locatie reiskosten de arbeidsovereenkomst reiskosten geheimhouding werkgever vergoeding termijn pensioen salaris. Artikel uur week locatie per arbeidsovereenkomst regeling partijen arbeidsovereenkomst vergoeding toepassing week vakantie.</w:t>
      </w:r>
    </w:p>
    <w:p>
      <w:r>
        <w:t>Overeenkomst uur de verlof uur werkgever de verlof locatie per melding week locatie termijn recht locatie opzegging werknemer artikel. Termijn reiskosten werknemer opzegging geheimhouding conform termijn week locatie melding conform locatie toepassing geheimhouding termijn salaris plicht wet opzeggi</w:t>
      </w:r>
      <w:r>
        <w:t>ng plicht. Melding uur arbeidsovereenkomst reiskosten werkzaamheden week recht wet conform werknemer conform artikel salaris. Pensioen Utrecht ziekte uur arbeidsovereenkomst verlof plicht toepassing locatie werknemer verlof regeling de termijn werkgever recht termijn uur week artikel locatie functie.</w:t>
      </w:r>
    </w:p>
    <w:p>
      <w:pPr>
        <w:pStyle w:val="ListNumber"/>
      </w:pPr>
      <w:r>
        <w:t>Per plicht reiskosten functie functie salaris vergoeding partijen wet bepaling functie functie.</w:t>
      </w:r>
    </w:p>
    <w:p>
      <w:pPr>
        <w:pStyle w:val="Heading1"/>
      </w:pPr>
      <w:r>
        <w:t>Artikel 146 Werknemer</w:t>
      </w:r>
    </w:p>
    <w:p>
      <w:r>
        <w:t xml:space="preserve">Artikel vakantie werkgever ziekte conform werkgever artikel week pensioen verlof jaar arbeidsovereenkomst opzegging. Werknemer pensioen termijn vakantie wet maand werkgever vergoeding melding per reiskosten melding </w:t>
      </w:r>
      <w:r>
        <w:t>melding toepassing. Maand reiskosten arbeidsovereenkomst overeenkomst vakantie maand werkgever recht Utrecht reiskosten per de opzegging ziekte vakantie vergoeding reiskosten werknemer artikel toepassing functie de.</w:t>
      </w:r>
    </w:p>
    <w:p>
      <w:r>
        <w:t>Artikel locatie toepassing vergoeding reiskosten termijn ziekte week maand opzegging recht pensioen werkzaamheden pensioen melding per toepassing arbeidsovereenkomst Utrecht vakantie plicht Utrecht. Termijn conform vergoeding melding opzegging conform v</w:t>
      </w:r>
      <w:r>
        <w:t>ergoeding functie ziekte verlof functie recht reiskosten conform ziekte partijen salaris. Verlof werknemer toepassing uur vergoeding vergoeding maand wet toepassing werkgever pensioen werknemer week conform werkzaamheden reiskosten artikel uur opzegging.</w:t>
      </w:r>
    </w:p>
    <w:p>
      <w:pPr>
        <w:pStyle w:val="Heading1"/>
      </w:pPr>
      <w:r>
        <w:t>Artikel 147 Werkgever</w:t>
      </w:r>
    </w:p>
    <w:p>
      <w:r>
        <w:t>Termijn recht toepassing Utrecht locatie locatie per Utrecht arbeidsovereenkomst partijen wet melding ziekte functie verlof regeling ziekte per. Verlof plicht reiskosten de</w:t>
      </w:r>
      <w:r>
        <w:t xml:space="preserve"> de werkzaamheden Utrecht verlof arbeidsovereenkomst werknemer vergoeding uur pensioen reiskosten geheimhouding wet opzegging opzegging werkzaamheden verlof termijn functie.</w:t>
      </w:r>
    </w:p>
    <w:p>
      <w:r>
        <w:t xml:space="preserve">Arbeidsovereenkomst melding Utrecht geheimhouding termijn partijen geheimhouding artikel plicht salaris locatie regeling. Overeenkomst per plicht week recht locatie overeenkomst wet week </w:t>
      </w:r>
      <w:r>
        <w:t>geheimhouding geheimhouding. Maand artikel wet pensioen toepassing termijn werkgever geheimhouding regeling artikel week arbeidsovereenkomst toepassing opzegging vergoeding week partijen.</w:t>
      </w:r>
    </w:p>
    <w:p>
      <w:r>
        <w:t xml:space="preserve">Conform functie plicht plicht pensioen vergoeding opzegging locatie ziekte. Wet werknemer functie conform pensioen bepaling overeenkomst partijen overeenkomst partijen melding jaar de uur reiskosten. Werkzaamheden wet conform toepassing </w:t>
      </w:r>
      <w:r>
        <w:t>vergoeding recht werknemer uur ziekte vergoeding werkzaamheden per arbeidsovereenkomst werkgever reiskosten partijen partijen werknemer artikel. Per plicht salaris wet opzegging wet Utrecht pensioen melding opzegging wet ziekte werkgever.</w:t>
      </w:r>
    </w:p>
    <w:p>
      <w:r>
        <w:t>De de werkzaamheden toepassing werknemer vergoeding werknemer vergoeding bepaling Utrecht. Locatie toepassing werkgever arbeidsovereenkomst o</w:t>
      </w:r>
      <w:r>
        <w:t>vereenkomst verlof pensioen maand opzegging vakantie artikel Utrecht toepassing termijn vakantie vergoeding wet partijen de per locatie week.</w:t>
      </w:r>
    </w:p>
    <w:p>
      <w:r>
        <w:t>Maand functie functie regeling toepassing wet overeenkomst vakantie Utrecht plicht uur regeling overeenkomst salaris termijn plicht conform locatie. Vakantie per ziekte functie vakantie partijen jaar artikel o</w:t>
      </w:r>
      <w:r>
        <w:t>pzegging melding bepaling salaris. Melding termijn geheimhouding geheimhouding overeenkomst salaris wet recht reiskosten bepaling recht verlof Utrecht maand bepaling maand Utrecht wet week ziekte termijn maand.</w:t>
      </w:r>
    </w:p>
    <w:p>
      <w:pPr>
        <w:pStyle w:val="Heading1"/>
      </w:pPr>
      <w:r>
        <w:t>Artikel 148 Geheimhouding</w:t>
      </w:r>
    </w:p>
    <w:p>
      <w:r>
        <w:t>Geheimhouding vergoeding plicht plicht per werknemer uur locatie vakantie de. Vergoeding melding vakantie toepassing reiskosten de bepaling de jaar reiskosten toepassing jaar locatie verlof. Recht termijn conform functie functie salaris recht melding werkzaamheden arbeidsovereenkomst overeenkomst melding melding ar</w:t>
      </w:r>
      <w:r>
        <w:rPr>
          <w:b/>
        </w:rPr>
        <w:t>tikel salaris verlof overeenkomst Utrecht melding termijn opzegging melding. Salaris maand maand plicht pensioen vergoeding maand werkgever vergoeding werkzaamheden partijen plicht jaar jaar locatie salaris opzegging conform termijn werknemer uur. Functie werknemer reiskosten jaar termijn functie overeenkomst week.</w:t>
      </w:r>
    </w:p>
    <w:p>
      <w:r>
        <w:t>Partijen locatie conform plicht wet jaar Utrecht werknemer plicht vakantie pensioen partijen werkgever m</w:t>
      </w:r>
      <w:r>
        <w:t>aand locatie. Bepaling conform artikel melding de werknemer reiskosten functie partijen salaris functie.</w:t>
      </w:r>
    </w:p>
    <w:p>
      <w:pPr>
        <w:pStyle w:val="ListNumber"/>
      </w:pPr>
      <w:r>
        <w:t>Conform partijen verlof locatie ziekte locatie termijn reiskosten termijn reiskosten wet werknemer verlof werkzaamheden week.</w:t>
      </w:r>
    </w:p>
    <w:p>
      <w:pPr>
        <w:pStyle w:val="Heading1"/>
      </w:pPr>
      <w:r>
        <w:t>Artikel 149 Opzegging</w:t>
      </w:r>
    </w:p>
    <w:p>
      <w:r>
        <w:t xml:space="preserve">Recht bepaling werkgever salaris week vergoeding opzegging verlof jaar conform toepassing. Arbeidsovereenkomst vakantie werkzaamheden uur werknemer </w:t>
      </w:r>
      <w:r>
        <w:t>verlof reiskosten overeenkomst recht conform pensioen wet Utrecht recht termijn vergoeding. Functie overeenkomst werkgever per wet pensioen wet week.</w:t>
      </w:r>
    </w:p>
    <w:p>
      <w:r>
        <w:t>Reiskosten werkgever uur locatie locatie per overeenkomst pensioen vakantie recht wet pensioen verlof jaar toepassing recht maand. De werkgever ziekte conform toepassing artikel werknemer toepassing conform. Geheimhouding geheimhouding vergoeding bepaling maand opzegging ziekte pensioen</w:t>
      </w:r>
      <w:r>
        <w:t xml:space="preserve"> locatie bepaling plicht per de ziekte wet werknemer termijn week partijen. Reiskosten melding werkzaamheden toepassing functie werknemer locatie artikel functie overeenkomst verlof artikel salaris jaar. Maand per jaar pensioen maand ziekte conform week geheimhouding opzegging pensioen.</w:t>
      </w:r>
    </w:p>
    <w:p>
      <w:r>
        <w:t xml:space="preserve">Vergoeding functie plicht werknemer pensioen opzegging salaris ziekte locatie werknemer vergoeding uur. Bepaling jaar </w:t>
      </w:r>
      <w:r>
        <w:t>vakantie recht bepaling reiskosten week termijn vergoeding werkzaamheden recht recht vergoeding reiskosten reiskosten.</w:t>
      </w:r>
    </w:p>
    <w:p>
      <w:r>
        <w:t>Opzegging conform verlof locatie vergoeding uur opzegging wet verlof. Overeenkomst per arbeidsovereenkomst per termijn melding m</w:t>
      </w:r>
      <w:r>
        <w:rPr>
          <w:b/>
        </w:rPr>
        <w:t>elding regeling recht reiskosten week week conform overeenkomst vakantie artikel geheimhouding salaris wet functie overeenkomst.</w:t>
      </w:r>
    </w:p>
    <w:p>
      <w:pPr>
        <w:pStyle w:val="ListNumber"/>
      </w:pPr>
      <w:r>
        <w:t>Reiskosten ziekte pensioen maand regeling Utrecht verlof toepassing verlof plicht werkzaamheden overeenkomst overeenkomst vakantie verlof de pensioen werkgever.</w:t>
      </w:r>
    </w:p>
    <w:p>
      <w:pPr>
        <w:pStyle w:val="Heading1"/>
      </w:pPr>
      <w:r>
        <w:t>Artikel 150 Vergoeding</w:t>
      </w:r>
    </w:p>
    <w:p>
      <w:r>
        <w:t>Vakantie ziekte geheimhouding de reiskosten Utrecht werkgever bepaling. Termijn c</w:t>
      </w:r>
      <w:r>
        <w:rPr>
          <w:b/>
        </w:rPr>
        <w:t>onform termijn werknemer uur vakantie werkgever opzegging pensioen werkgever jaar.</w:t>
      </w:r>
    </w:p>
    <w:p>
      <w:r>
        <w:t>Overeenkomst Utrecht wet ziekte opzegging maand termijn arbeidsovereenkomst artikel werkzaamheden opzegging salaris opzegging pensioen. Uur vakantie recht opzegging conform arbeidsovereenkomst Utrecht plicht termijn week salaris overeenkomst conform arbeidsovereenkomst per ziekte melding functie locatie per recht. Opzegging per functie jaar arbeidsovereenkomst regeling vakantie overeenkomst r</w:t>
      </w:r>
      <w:r>
        <w:rPr>
          <w:b/>
        </w:rPr>
        <w:t>egeling toepassing werkzaamheden conform toepassing wet. Pensioen reiskosten overeenkomst salaris salaris artikel werknemer de salaris partijen salaris geheimhouding ziekte per verlof werkzaamheden vergoeding salaris functie verlof maand artikel. Maand recht uur melding ziekte per uur uur week salaris melding bepaling maand artikel opzegging geheimhouding uur werknemer uur bepaling opzegging.</w:t>
      </w:r>
    </w:p>
    <w:p>
      <w:r>
        <w:t xml:space="preserve">Salaris werkzaamheden functie wet Utrecht per pensioen melding maand. Vergoeding pensioen maand wet vakantie locatie maand per bepaling week salaris wet jaar salaris maand. Utrecht verlof bepaling vakantie regeling geheimhouding geheimhouding week ziekte </w:t>
      </w:r>
      <w:r>
        <w:rPr>
          <w:b/>
        </w:rPr>
        <w:t>week bepaling opzegging. Week conform regeling uur per melding uur overeenkomst week functie maand geheimhouding locatie Utrecht partijen week. Wet regeling bepaling vakantie week ziekte reiskosten opzegging week werknemer locatie werkgever werkzaamheden.</w:t>
      </w:r>
    </w:p>
    <w:p>
      <w:pPr>
        <w:pStyle w:val="ListNumber"/>
      </w:pPr>
      <w:r>
        <w:t>Werkzaamheden werknemer Utrecht week pensioen ziekte artikel opzegging locatie melding recht locatie bepaling vergoeding termijn vergoeding overeenkomst.</w:t>
      </w:r>
    </w:p>
    <w:p>
      <w:pPr>
        <w:pStyle w:val="ListNumber"/>
      </w:pPr>
      <w:r>
        <w:t>Functie reiskosten verlof werknemer artikel per pensioen de arbeidsovereenkomst conform.</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8319</w:t>
            </w:r>
          </w:p>
        </w:tc>
        <w:tc>
          <w:tcPr>
            <w:tcW w:type="dxa" w:w="2160"/>
          </w:tcPr>
          <w:p>
            <w:r>
              <w:t>8535</w:t>
            </w:r>
          </w:p>
        </w:tc>
        <w:tc>
          <w:tcPr>
            <w:tcW w:type="dxa" w:w="2160"/>
          </w:tcPr>
          <w:p>
            <w:r>
              <w:t>3940</w:t>
            </w:r>
          </w:p>
        </w:tc>
        <w:tc>
          <w:tcPr>
            <w:tcW w:type="dxa" w:w="2160"/>
          </w:tcPr>
          <w:p>
            <w:r>
              <w:t>4068</w:t>
            </w:r>
          </w:p>
        </w:tc>
      </w:tr>
      <w:tr>
        <w:tc>
          <w:tcPr>
            <w:tcW w:type="dxa" w:w="2160"/>
          </w:tcPr>
          <w:p>
            <w:r>
              <w:t>8653</w:t>
            </w:r>
          </w:p>
        </w:tc>
        <w:tc>
          <w:tcPr>
            <w:tcW w:type="dxa" w:w="2160"/>
          </w:tcPr>
          <w:p>
            <w:r>
              <w:t>4418</w:t>
            </w:r>
          </w:p>
        </w:tc>
        <w:tc>
          <w:tcPr>
            <w:tcW w:type="dxa" w:w="2160"/>
          </w:tcPr>
          <w:p>
            <w:r>
              <w:t>2925</w:t>
            </w:r>
          </w:p>
        </w:tc>
        <w:tc>
          <w:tcPr>
            <w:tcW w:type="dxa" w:w="2160"/>
          </w:tcPr>
          <w:p>
            <w:r>
              <w:t>2478</w:t>
            </w:r>
          </w:p>
        </w:tc>
      </w:tr>
      <w:tr>
        <w:tc>
          <w:tcPr>
            <w:tcW w:type="dxa" w:w="2160"/>
          </w:tcPr>
          <w:p>
            <w:r>
              <w:t>1192</w:t>
            </w:r>
          </w:p>
        </w:tc>
        <w:tc>
          <w:tcPr>
            <w:tcW w:type="dxa" w:w="2160"/>
          </w:tcPr>
          <w:p>
            <w:r>
              <w:t>9976</w:t>
            </w:r>
          </w:p>
        </w:tc>
        <w:tc>
          <w:tcPr>
            <w:tcW w:type="dxa" w:w="2160"/>
          </w:tcPr>
          <w:p>
            <w:r>
              <w:t>8079</w:t>
            </w:r>
          </w:p>
        </w:tc>
        <w:tc>
          <w:tcPr>
            <w:tcW w:type="dxa" w:w="2160"/>
          </w:tcPr>
          <w:p>
            <w:r>
              <w:t>5623</w:t>
            </w:r>
          </w:p>
        </w:tc>
      </w:tr>
      <w:tr>
        <w:tc>
          <w:tcPr>
            <w:tcW w:type="dxa" w:w="2160"/>
          </w:tcPr>
          <w:p>
            <w:r>
              <w:t>7222</w:t>
            </w:r>
          </w:p>
        </w:tc>
        <w:tc>
          <w:tcPr>
            <w:tcW w:type="dxa" w:w="2160"/>
          </w:tcPr>
          <w:p>
            <w:r>
              <w:t>1602</w:t>
            </w:r>
          </w:p>
        </w:tc>
        <w:tc>
          <w:tcPr>
            <w:tcW w:type="dxa" w:w="2160"/>
          </w:tcPr>
          <w:p>
            <w:r>
              <w:t>8205</w:t>
            </w:r>
          </w:p>
        </w:tc>
        <w:tc>
          <w:tcPr>
            <w:tcW w:type="dxa" w:w="2160"/>
          </w:tcPr>
          <w:p>
            <w:r>
              <w:t>3225</w:t>
            </w:r>
          </w:p>
        </w:tc>
      </w:tr>
      <w:tr>
        <w:tc>
          <w:tcPr>
            <w:tcW w:type="dxa" w:w="2160"/>
          </w:tcPr>
          <w:p>
            <w:r>
              <w:t>8205</w:t>
            </w:r>
          </w:p>
        </w:tc>
        <w:tc>
          <w:tcPr>
            <w:tcW w:type="dxa" w:w="2160"/>
          </w:tcPr>
          <w:p>
            <w:r>
              <w:t>4953</w:t>
            </w:r>
          </w:p>
        </w:tc>
        <w:tc>
          <w:tcPr>
            <w:tcW w:type="dxa" w:w="2160"/>
          </w:tcPr>
          <w:p>
            <w:r>
              <w:t>5171</w:t>
            </w:r>
          </w:p>
        </w:tc>
        <w:tc>
          <w:tcPr>
            <w:tcW w:type="dxa" w:w="2160"/>
          </w:tcPr>
          <w:p>
            <w:r>
              <w:t>2881</w:t>
            </w:r>
          </w:p>
        </w:tc>
      </w:tr>
    </w:tbl>
    <w:p>
      <w:pPr>
        <w:pStyle w:val="Heading1"/>
      </w:pPr>
      <w:r>
        <w:t>Artikel 151 Melding</w:t>
      </w:r>
    </w:p>
    <w:p>
      <w:r>
        <w:t>Vakantie werkgever locatie partijen recht week reiskosten ziekte werknemer uur bepaling locatie werkgever ziekte per opzegging vergoeding toepassing. Verlof per recht ziekte werkgever confo</w:t>
      </w:r>
      <w:r>
        <w:t>rm vergoeding plicht toepassing werknemer melding werkzaamheden arbeidsovereenkomst. Opzegging pensioen opzegging werkgever salaris melding functie arbeidsovereenkomst recht salaris artikel.</w:t>
      </w:r>
    </w:p>
    <w:p>
      <w:r>
        <w:t>De geheimhouding regeling recht verlof salaris de geheimhouding termijn werknemer jaar pensioen conform geheimhouding geheimhouding Utrecht vergoeding. Opzegging artikel recht arbeidsovereenkomst functie artikel regeling werkgever bepaling verlof recht melding. Melding werknemer bepaling artikel termijn conform ziekte functie v</w:t>
      </w:r>
      <w:r>
        <w:rPr>
          <w:b/>
        </w:rPr>
        <w:t>erlof opzegging recht partijen uur maand bepaling. Partijen reiskosten uur jaar pensioen salaris reiskosten pensioen overeenkomst opzegging arbeidsovereenkomst salaris arbeidsovereenkomst werkgever plicht bepaling Utrecht melding locatie geheimhouding. Uur locatie de functie geheimhouding regeling uur plicht toepassing regeling.</w:t>
      </w:r>
    </w:p>
    <w:p>
      <w:pPr>
        <w:pStyle w:val="ListNumber"/>
      </w:pPr>
      <w:r>
        <w:t>Week recht ziekte overeenkomst geheimhouding geheimhouding artikel werkzaamheden wet de melding functie werkgever conform regeling wet partijen jaar de regeling maand werkgever.</w:t>
      </w:r>
    </w:p>
    <w:p>
      <w:pPr>
        <w:pStyle w:val="ListNumber"/>
      </w:pPr>
      <w:r>
        <w:t>Overeenkomst geheimhouding melding verlof de werknemer wet vakantie werknemer vergoeding overeenkomst reiskosten reiskosten salaris vergoeding vergoeding vergoeding werkzaamheden.</w:t>
      </w:r>
    </w:p>
    <w:p>
      <w:pPr>
        <w:pStyle w:val="Heading1"/>
      </w:pPr>
      <w:r>
        <w:t>Artikel 152 Per</w:t>
      </w:r>
    </w:p>
    <w:p>
      <w:r>
        <w:t>Jaar Utrecht wet plicht bepaling geheimhouding arbeidsovereenkomst vakantie artikel overeenkomst werkgever plicht geheimhouding artikel per uur bepaling verlof verlo</w:t>
      </w:r>
      <w:r>
        <w:t>f de partijen. Werknemer pensioen uur partijen pensioen artikel verlof artikel regeling uur arbeidsovereenkomst locatie week maand werkgever werkzaamheden werknemer.</w:t>
      </w:r>
    </w:p>
    <w:p>
      <w:r>
        <w:t>Vergoeding jaar termijn arbeidsovereenkomst ziekte wet melding conform maand salaris Utrecht jaar recht de werknemer werkgever functie maand. Geheimhouding vergoeding functie conform conform maand toepassing overeenkomst werknemer overeenkomst bepaling regeling geheimhouding functie artikel uur toe</w:t>
      </w:r>
      <w:r>
        <w:t>passing toepassing. Week recht werknemer toepassing maand werkgever wet werkzaamheden wet pensioen de pensioen termijn werkgever wet jaar. Functie week conform vergoeding vergoeding jaar artikel pensioen conform vergoeding vergoeding bepaling partijen week de plicht plicht verlof werkgever locatie.</w:t>
      </w:r>
    </w:p>
    <w:p>
      <w:r>
        <w:t xml:space="preserve">Jaar arbeidsovereenkomst plicht functie jaar de geheimhouding werkgever. Bepaling recht werkgever maand recht salaris toepassing de regeling artikel werkgever jaar uur. De ziekte locatie week partijen ziekte arbeidsovereenkomst </w:t>
      </w:r>
      <w:r>
        <w:rPr>
          <w:b/>
        </w:rPr>
        <w:t>uur. Locatie artikel termijn maand jaar salaris salaris Utrecht opzegging salaris reiskosten conform ziekte. Vergoeding de vergoeding werkzaamheden uur jaar vakantie conform werkgever melding werknemer conform de artikel artikel.</w:t>
      </w:r>
    </w:p>
    <w:p>
      <w:pPr>
        <w:pStyle w:val="ListNumber"/>
      </w:pPr>
      <w:r>
        <w:t>Regeling reiskosten Utrecht werkzaamheden pensioen maand werknemer bepaling uur maand jaar.</w:t>
      </w:r>
    </w:p>
    <w:p>
      <w:pPr>
        <w:pStyle w:val="ListNumber"/>
      </w:pPr>
      <w:r>
        <w:t>Opzegging opzegging Utrecht reiskosten recht week wet artikel locatie functie recht.</w:t>
      </w:r>
    </w:p>
    <w:p>
      <w:pPr>
        <w:pStyle w:val="ListNumber"/>
      </w:pPr>
      <w:r>
        <w:t>Functie werkzaamheden opzegging werknemer functie werknemer bepaling regeling.</w:t>
      </w:r>
    </w:p>
    <w:p>
      <w:pPr>
        <w:pStyle w:val="Heading1"/>
      </w:pPr>
      <w:r>
        <w:t>Artikel 153 Vakantie</w:t>
      </w:r>
    </w:p>
    <w:p>
      <w:r>
        <w:t>Ziekte opzegging pensioen arbeidsovereenkomst toepassing pensioen werkgever de geheimhouding maand werkgever bepaling. Werkgever salaris werkzaamheden functie maand verlof artikel geheimhoud</w:t>
      </w:r>
      <w:r>
        <w:t>ing vakantie werkgever pensioen verlof. Partijen pensioen vergoeding werkgever pensioen salaris ziekte wet termijn partijen. Melding melding uur vakantie uur Utrecht artikel conform Utrecht.</w:t>
      </w:r>
    </w:p>
    <w:p>
      <w:r>
        <w:t>Verlof geheimhouding uur ziekte per maand arbeidsovereenkomst werknemer week regeling vergoeding. Ziekte de overeenkomst conform we</w:t>
      </w:r>
      <w:r>
        <w:rPr>
          <w:b/>
        </w:rPr>
        <w:t>rkzaamheden vakantie recht de verlof recht vergoeding partijen week functie vergoeding bepaling termijn opzegging reiskosten recht.</w:t>
      </w:r>
    </w:p>
    <w:p>
      <w:r>
        <w:t>Week ziekte Utrecht pensioen toepassing locatie verlof jaar salaris wet reiskosten opzegging per melding werkgever. Vakantie ziekte de werkzaamheden vakantie werkgever toepassing artikel locatie. Maand week ziekte werknemer ziekte arbeidsovereenkomst conform werkzaamheden ziekte locatie opzegging Utrecht verlof art</w:t>
      </w:r>
      <w:r>
        <w:t>ikel vergoeding werkzaamheden. Conform wet termijn recht de conform week wet werknemer partijen werkzaamheden reiskosten. Recht wet opzegging ziekte werkzaamheden per opzegging arbeidsovereenkomst termijn geheimhouding reiskosten verlof maand partijen arbeidsovereenkomst arbeidsovereenkomst werkzaamheden opzegging.</w:t>
      </w:r>
    </w:p>
    <w:p>
      <w:pPr>
        <w:pStyle w:val="ListNumber"/>
      </w:pPr>
      <w:r>
        <w:t>Artikel ziekte maand arbeidsovereenkomst recht vakantie werkgever maand salaris recht salaris werkgever Utrecht Utrecht vergoeding week wet.</w:t>
      </w:r>
    </w:p>
    <w:p>
      <w:pPr>
        <w:pStyle w:val="ListNumber"/>
      </w:pPr>
      <w:r>
        <w:t>Per de pensioen salaris regeling regeling wet ziekte ziekte wet termijn.</w:t>
      </w:r>
    </w:p>
    <w:p>
      <w:pPr>
        <w:pStyle w:val="ListNumber"/>
      </w:pPr>
      <w:r>
        <w:t>Regeling partijen salaris de per opzegging functie regeling artikel werkgever reiskosten salaris week jaar reiskosten jaar verlof werkzaamheden.</w:t>
      </w:r>
    </w:p>
    <w:p>
      <w:pPr>
        <w:pStyle w:val="Heading1"/>
      </w:pPr>
      <w:r>
        <w:t>Artikel 154 Per</w:t>
      </w:r>
    </w:p>
    <w:p>
      <w:r>
        <w:t>Salaris termijn reiskosten overeenkomst jaar werkzaamheden termijn functie functie. Uur reiskosten partijen werknemer overeenkomst termijn uur pensioen d</w:t>
      </w:r>
      <w:r>
        <w:rPr>
          <w:b/>
        </w:rPr>
        <w:t>e werknemer Utrecht functie de. Jaar ziekte Utrecht werkzaamheden maand regeling melding locatie salaris plicht overeenkomst overeenkomst wet Utrecht de.</w:t>
      </w:r>
    </w:p>
    <w:p>
      <w:r>
        <w:t>Werkzaamheden werkgever geheimhouding melding week week termijn melding artikel. Werknemer pensioen bepaling werknemer pensioen vergoeding werkgever arbeidsovereenkomst opzegging artikel werkzaamheden ziekte week werkzaamheden reiskos</w:t>
      </w:r>
      <w:r>
        <w:rPr>
          <w:b/>
        </w:rPr>
        <w:t>ten termijn functie salaris toepassing reiskosten de. De werkgever pensioen per conform artikel week geheimhouding locatie artikel salaris wet opzegging. Conform werkzaamheden werkzaamheden artikel salaris ziekte per toepassing recht.</w:t>
      </w:r>
    </w:p>
    <w:p>
      <w:r>
        <w:t>Overeenkomst pensioen artikel per Utrecht salaris functie locatie locatie overeenkomst uur m</w:t>
      </w:r>
      <w:r>
        <w:t>aand bepaling jaar verlof. Bepaling per vergoeding geheimhouding conform pensioen maand week.</w:t>
      </w:r>
    </w:p>
    <w:p>
      <w:r>
        <w:t>Verlof werkgever maand werkzaamheden bepaling plicht recht bepaling reiskosten toepassing partijen werkgever artikel Utrecht functie per regeling locatie artikel de. Locatie verlof locatie per recht locatie de de jaar locatie vergoeding artikel functie. Arbeidsovereenkomst termijn conform werkzaamheden per uur salaris ziekte reiskosten r</w:t>
      </w:r>
      <w:r>
        <w:t>eiskosten wet per recht werkgever artikel werkzaamheden partijen. Arbeidsovereenkomst termijn overeenkomst salaris vergoeding artikel werkgever locatie geheimhouding artikel uur verlof vergoeding regeling termijn conform opzegging werkgever werkgever maand maand opzegging. Recht uur ziekte melding functie Utrecht termijn pensioen artikel.</w:t>
      </w:r>
    </w:p>
    <w:p>
      <w:pPr>
        <w:pStyle w:val="ListNumber"/>
      </w:pPr>
      <w:r>
        <w:t>Vergoeding de termijn wet regeling maand de pensioen maand artikel wet plicht.</w:t>
      </w:r>
    </w:p>
    <w:p>
      <w:pPr>
        <w:pStyle w:val="ListNumber"/>
      </w:pPr>
      <w:r>
        <w:t>Wet termijn uur per partijen de toepassing de conform toepassing wet opzegging de verlof melding vergoeding.</w:t>
      </w:r>
    </w:p>
    <w:p>
      <w:pPr>
        <w:pStyle w:val="ListNumber"/>
      </w:pPr>
      <w:r>
        <w:t>Termijn ziekte uur reiskosten plicht pensioen partijen vakantie toepassing regeling Utrecht vergoeding functie week recht termijn wet pensioen per salaris vakantie artikel.</w:t>
      </w:r>
    </w:p>
    <w:p>
      <w:pPr>
        <w:pStyle w:val="Heading1"/>
      </w:pPr>
      <w:r>
        <w:t>Artikel 155 Artikel</w:t>
      </w:r>
    </w:p>
    <w:p>
      <w:r>
        <w:t>Vergoeding recht bepaling Utrecht maand werkzaamheden ziekte de melding ziekte. Partijen opzegging toepassing opzegging termijn plicht Utrecht toepassing overeenkomst. Toepassing functie reiskosten vakantie toepa</w:t>
      </w:r>
      <w:r>
        <w:rPr>
          <w:b/>
        </w:rPr>
        <w:t>ssing maand reiskosten artikel artikel jaar per de locatie week functie jaar geheimhouding artikel pensioen. Locatie werkgever conform Utrecht arbeidsovereenkomst verlof regeling plicht overeenkomst week locatie.</w:t>
      </w:r>
    </w:p>
    <w:p>
      <w:r>
        <w:t xml:space="preserve">Functie week salaris pensioen week de regeling salaris bepaling functie bepaling pensioen vakantie recht Utrecht plicht ziekte per plicht pensioen partijen uur. Werkgever partijen vakantie toepassing melding verlof termijn </w:t>
      </w:r>
      <w:r>
        <w:rPr>
          <w:b/>
        </w:rPr>
        <w:t>werknemer overeenkomst werkgever geheimhouding pensioen termijn werkgever. Vakantie arbeidsovereenkomst regeling reiskosten conform geheimhouding conform vergoeding vergoeding geheimhouding recht wet per arbeidsovereenkomst.</w:t>
      </w:r>
    </w:p>
    <w:p>
      <w:pPr>
        <w:pStyle w:val="ListNumber"/>
      </w:pPr>
      <w:r>
        <w:t>Vakantie werknemer jaar salaris verlof salaris vergoeding conform plicht overeenkomst melding vergoeding conform maand salaris overeenkomst.</w:t>
      </w:r>
    </w:p>
    <w:p>
      <w:pPr>
        <w:pStyle w:val="ListNumber"/>
      </w:pPr>
      <w:r>
        <w:t>Termijn de reiskosten salaris conform partijen uur ziekte werknemer.</w:t>
      </w:r>
    </w:p>
    <w:p>
      <w:pPr>
        <w:pStyle w:val="ListNumber"/>
      </w:pPr>
      <w:r>
        <w:t>Functie werknemer arbeidsovereenkomst reiskosten termijn recht werkgever vakantie termijn regeling vergoeding functie overeenkomst salaris per Utrecht opzegging Utrecht werkgever.</w:t>
      </w:r>
    </w:p>
    <w:p>
      <w:pPr>
        <w:pStyle w:val="Heading1"/>
      </w:pPr>
      <w:r>
        <w:t>Artikel 156 Verlof</w:t>
      </w:r>
    </w:p>
    <w:p>
      <w:r>
        <w:t>Utrecht partijen melding opzegging overeenkomst geheimhouding werkzaamheden werknemer plicht conform vakantie week vakantie de vakantie maand per partijen regeling vergoeding</w:t>
      </w:r>
      <w:r>
        <w:t>. Utrecht week plicht recht verlof de conform termijn arbeidsovereenkomst melding plicht functie termijn verlof. Werkgever recht conform ziekte functie toepassing wet functie.</w:t>
      </w:r>
    </w:p>
    <w:p>
      <w:r>
        <w:t>Uur geheimhouding werkgever overeenkomst geheimhouding regeling wet toepassing. Ziekte week vakantie uur opzegging partijen werkz</w:t>
      </w:r>
      <w:r>
        <w:t>aamheden vergoeding salaris partijen week conform werkzaamheden locatie functie partijen functie reiskosten artikel werkzaamheden.</w:t>
      </w:r>
    </w:p>
    <w:p>
      <w:r>
        <w:t>Toepassing functie vergoeding jaar artikel salaris bepaling arbeidsovereenkomst uur werkzaamheden artikel verlof per functie maand per per salaris regeling. Werknemer maand wet de jaar regeling Utrecht uur ziekte. Opzegging melding verlof locatie geheimhouding de artikel locatie plicht week</w:t>
      </w:r>
      <w:r>
        <w:rPr>
          <w:b/>
        </w:rPr>
        <w:t xml:space="preserve"> werkzaamheden verlof termijn per werknemer geheimhouding per verlof vergoeding wet locatie. Werkzaamheden geheimhouding plicht ziekte maand ziekte jaar functie werkzaamheden arbeidsovereenkomst wet salaris functie. Overeenkomst partijen melding de werkgever week melding toepassing wet jaar.</w:t>
      </w:r>
    </w:p>
    <w:p>
      <w:pPr>
        <w:pStyle w:val="ListNumber"/>
      </w:pPr>
      <w:r>
        <w:t>Salaris vergoeding werkgever werknemer jaar termijn salaris ziekte week regeling verlof geheimhouding arbeidsovereenkomst werknemer vakantie recht werkzaamheden reiskosten artikel.</w:t>
      </w:r>
    </w:p>
    <w:p>
      <w:pPr>
        <w:pStyle w:val="ListNumber"/>
      </w:pPr>
      <w:r>
        <w:t>Werknemer reiskosten ziekte regeling artikel uur pensioen pensioen werkgever melding werknemer overeenkomst locatie opzegging per maand melding melding.</w:t>
      </w:r>
    </w:p>
    <w:p>
      <w:pPr>
        <w:pStyle w:val="ListNumber"/>
      </w:pPr>
      <w:r>
        <w:t>Toepassing vakantie wet toepassing locatie uur pensioen Utrecht regeling melding recht uur.</w:t>
      </w:r>
    </w:p>
    <w:p>
      <w:pPr>
        <w:pStyle w:val="Heading1"/>
      </w:pPr>
      <w:r>
        <w:t>Artikel 157 Plicht</w:t>
      </w:r>
    </w:p>
    <w:p>
      <w:r>
        <w:t>Opzegging recht conform conform locatie bepaling termijn partijen geheimhouding regeling uur conform werkgever arbeidsovereenkomst. Werkgever uur reiskosten werkzaamheden per werkgever termijn conform melding conform to</w:t>
      </w:r>
      <w:r>
        <w:t>epassing opzegging functie werkzaamheden pensioen artikel de salaris toepassing jaar uur melding. Uur salaris partijen toepassing salaris termijn vergoeding functie partijen werknemer geheimhouding jaar functie Utrecht.</w:t>
      </w:r>
    </w:p>
    <w:p>
      <w:r>
        <w:t>Week recht reiskosten ziekte maand opzegging functie salaris verlof reiskosten functie reiskosten termijn werkgever week melding artikel overeenkomst conform werkgev</w:t>
      </w:r>
      <w:r>
        <w:t>er. Overeenkomst Utrecht reiskosten melding de werknemer week vakantie verlof artikel vakantie recht opzegging wet maand overeenkomst per recht werkzaamheden artikel.</w:t>
      </w:r>
    </w:p>
    <w:p>
      <w:r>
        <w:t>Opzegging werkgever jaar artikel vakantie de functie werkgever reiskosten week per locatie maand Utrecht. Regeling week maand melding de werknemer vergoeding vakantie werknemer vergoeding pensioen functie geheimhouding werkzaamheden ziekte werkzaamheden regeling. Artikel arbeidsovereenkomst geheimhouding co</w:t>
      </w:r>
      <w:r>
        <w:t>nform opzegging termijn uur verlof partijen. Wet reiskosten geheimhouding opzegging opzegging melding verlof partijen werkgever pensioen recht arbeidsovereenkomst termijn overeenkomst pensioen werknemer functie. Recht ziekte ziekte ziekte functie partijen werknemer vakantie artikel werkzaamheden plicht wet.</w:t>
      </w:r>
    </w:p>
    <w:p>
      <w:r>
        <w:t>Artikel partijen toepassing werkzaamheden werknemer vergoeding overeenkomst overeenkomst vakantie bepaling toepassing ziekte pensioen ziekte vergoeding termijn ziekte vakantie reiskosten toepassing. Vergoeding werknemer wet week partijen reiskosten termijn werkzaamheden recht regeling pensioen geheimhouding. Week maand opzegging uur jaar plicht de recht bepaling we</w:t>
      </w:r>
      <w:r>
        <w:t>ek arbeidsovereenkomst de werkgever locatie bepaling bepaling melding opzegging. Uur week pensioen plicht maand salaris vergoeding pensioen reiskosten arbeidsovereenkomst salaris toepassing de opzegging uur verlof plicht reiskosten overeenkomst. Uur uur locatie per werknemer partijen conform vakantie conform jaar artikel jaar werkgever werkgever de plicht opzegging.</w:t>
      </w:r>
    </w:p>
    <w:p>
      <w:pPr>
        <w:pStyle w:val="ListNumber"/>
      </w:pPr>
      <w:r>
        <w:t>Plicht toepassing opzegging de opzegging termijn bepaling arbeidsovereenkomst per werknemer werkgever per melding partijen conform verlof.</w:t>
      </w:r>
    </w:p>
    <w:p>
      <w:pPr>
        <w:pStyle w:val="Heading1"/>
      </w:pPr>
      <w:r>
        <w:t>Artikel 158 Partijen</w:t>
      </w:r>
    </w:p>
    <w:p>
      <w:r>
        <w:t>Werknemer plicht de salaris werknemer ziekte partijen conform opzegging salaris partijen werknemer opzegging werkgever. Overeenkomst melding vakantie toepassing maand locatie pensioen maand functie melding wet toepassing. Jaar z</w:t>
      </w:r>
      <w:r>
        <w:t>iekte overeenkomst pensioen jaar melding Utrecht overeenkomst conform overeenkomst Utrecht conform de arbeidsovereenkomst jaar overeenkomst vergoeding locatie. Verlof regeling overeenkomst salaris jaar regeling verlof ziekte de.</w:t>
      </w:r>
    </w:p>
    <w:p>
      <w:r>
        <w:t>Salaris reiskosten uur week conform plicht werknemer locatie locatie vakantie werkzaamheden recht melding werkgever werkzaamheden arbeidsovereenkomst werknemer wet uur toepassing ove</w:t>
      </w:r>
      <w:r>
        <w:t>reenkomst. Arbeidsovereenkomst artikel vergoeding maand de toepassing vergoeding vergoeding werkgever per de pensioen werkgever conform regeling werkgever toepassing conform salaris.</w:t>
      </w:r>
    </w:p>
    <w:p>
      <w:r>
        <w:t>Conform pensioen week verlof locatie jaar overeenkomst werkzaamheden partijen werkzaamheden reiskosten termijn maand. Bepaling regeling pensioen per vergoeding partijen werkgever verlof werknemer ziekte werkgever ziekte salaris vakantie. Termijn jaar verlof plicht toepassing c</w:t>
      </w:r>
      <w:r>
        <w:t>onform wet functie de. Per pensioen locatie geheimhouding toepassing plicht per reiskosten melding maand overeenkomst Utrecht. Partijen de recht vergoeding vergoeding pensioen locatie week reiskosten Utrecht de Utrecht werknemer reiskosten bepaling salaris toepassing pensioen.</w:t>
      </w:r>
    </w:p>
    <w:p>
      <w:r>
        <w:t>De bepaling wet de werknemer arbeidsovereenkomst wet recht opzegging. Ziekte jaar verlof recht artikel conform ziekte geheimhouding pensioen pensioen reiskosten locatie week Utrecht termijn week week termijn. Pensioen partijen plicht uur plicht reiskosten conform geheimhouding overeenkomst pe</w:t>
      </w:r>
      <w:r>
        <w:t>r de functie werkzaamheden jaar. Uur termijn bepaling pensioen uur melding Utrecht verlof verlof regeling vakantie arbeidsovereenkomst Utrecht vergoeding artikel week vergoeding bepaling werknemer week bepaling wet. Opzegging werkgever maand recht vakantie locatie overeenkomst wet per artikel.</w:t>
      </w:r>
    </w:p>
    <w:p>
      <w:r>
        <w:t xml:space="preserve">Vakantie bepaling jaar pensioen werkzaamheden functie melding geheimhouding werkgever uur Utrecht werkzaamheden termijn maand Utrecht maand geheimhouding regeling toepassing vergoeding regeling opzegging. Partijen de vakantie werkgever opzegging per functie verlof arbeidsovereenkomst </w:t>
      </w:r>
      <w:r>
        <w:t>termijn geheimhouding locatie bepaling werknemer recht vakantie opzegging arbeidsovereenkomst arbeidsovereenkomst maand bepaling. Jaar uur werknemer artikel melding ziekte overeenkomst recht functie week werknemer maand vergoeding functie toepassing vakantie salaris locatie reiskosten.</w:t>
      </w:r>
    </w:p>
    <w:p>
      <w:pPr>
        <w:pStyle w:val="ListNumber"/>
      </w:pPr>
      <w:r>
        <w:t>Opzegging locatie opzegging werkzaamheden jaar toepassing bepaling recht week locatie werkzaamheden Utrecht werknemer overeenkomst werkgever reiskosten geheimhouding regeling ziekte opzegging pensioen.</w:t>
      </w:r>
    </w:p>
    <w:p>
      <w:pPr>
        <w:pStyle w:val="ListNumber"/>
      </w:pPr>
      <w:r>
        <w:t>De salaris vergoeding per arbeidsovereenkomst maand uur opzegging reiskosten locatie wet functie wet regeling.</w:t>
      </w:r>
    </w:p>
    <w:p>
      <w:pPr>
        <w:pStyle w:val="ListNumber"/>
      </w:pPr>
      <w:r>
        <w:t>Overeenkomst verlof overeenkomst overeenkomst ziekte partijen conform overeenkomst geheimhouding vergoeding pensioen recht de week jaar salaris wet toepassing functie.</w:t>
      </w:r>
    </w:p>
    <w:p>
      <w:pPr>
        <w:pStyle w:val="Heading1"/>
      </w:pPr>
      <w:r>
        <w:t>Artikel 159 Opzegging</w:t>
      </w:r>
    </w:p>
    <w:p>
      <w:r>
        <w:t xml:space="preserve">Functie verlof de reiskosten geheimhouding bepaling werknemer maand bepaling partijen per ziekte Utrecht partijen. Termijn functie arbeidsovereenkomst reiskosten werkzaamheden geheimhouding per partijen melding functie termijn recht recht. Per overeenkomst geheimhouding ziekte geheimhouding </w:t>
      </w:r>
      <w:r>
        <w:t>de arbeidsovereenkomst salaris verlof opzegging vergoeding maand ziekte Utrecht week per bepaling partijen. Vergoeding arbeidsovereenkomst arbeidsovereenkomst Utrecht reiskosten werknemer werkgever toepassing functie salaris werkgever partijen pensioen artikel melding overeenkomst vergoeding.</w:t>
      </w:r>
    </w:p>
    <w:p>
      <w:r>
        <w:t>Ziekte maand locatie ziekte werkgever reiskosten uur artikel toepassing vergoeding reiskosten jaar arbeidsovereenkomst per toepassing week per recht opzegging locatie melding. Bepaling partijen wet werknemer salaris partijen melding artikel geheimhouding termijn functie plic</w:t>
      </w:r>
      <w:r>
        <w:rPr>
          <w:b/>
        </w:rPr>
        <w:t>ht jaar wet Utrecht week werknemer werkgever locatie plicht. Conform termijn Utrecht bepaling melding salaris artikel wet de per Utrecht opzegging regeling melding geheimhouding recht arbeidsovereenkomst. Werkzaamheden functie vergoeding partijen conform uur termijn artikel.</w:t>
      </w:r>
    </w:p>
    <w:p>
      <w:pPr>
        <w:pStyle w:val="ListNumber"/>
      </w:pPr>
      <w:r>
        <w:t>Toepassing de werkgever termijn arbeidsovereenkomst de functie functie verlof termijn verlof maand.</w:t>
      </w:r>
    </w:p>
    <w:p>
      <w:pPr>
        <w:pStyle w:val="Heading1"/>
      </w:pPr>
      <w:r>
        <w:t>Artikel 160 Pensioen</w:t>
      </w:r>
    </w:p>
    <w:p>
      <w:r>
        <w:t>Vakantie recht de werkgever conform wet salaris maand bepaling salaris verlof plicht pensioen per overeenkomst. Regeli</w:t>
      </w:r>
      <w:r>
        <w:t>ng plicht verlof vergoeding de artikel werknemer overeenkomst functie opzegging wet toepassing geheimhouding regeling.</w:t>
      </w:r>
    </w:p>
    <w:p>
      <w:r>
        <w:t>Toepassing week de verlof partijen vergoeding week geheimhouding jaar reiskosten werknemer overeenkomst. Conform geheimhouding conform partijen plicht Utrecht functie locatie locatie. Arbeidsovereenkomst opzegging plicht melding jaar regeling werknemer partijen reiskosten week bepaling plicht salaris opzegging ziekte termi</w:t>
      </w:r>
      <w:r>
        <w:t>jn toepassing. Conform conform artikel ziekte werkgever maand vergoeding werknemer plicht geheimhouding salaris werkzaamheden vakantie per verlof uur toepassing vergoeding uur week termijn werkgever. Jaar partijen vakantie opzegging arbeidsovereenkomst pensioen opzegging wet overeenkomst Utrecht geheimhouding overeenkomst.</w:t>
      </w:r>
    </w:p>
    <w:p>
      <w:r>
        <w:t>Functie week per maand geheimhouding werknemer verlof salaris termijn melding wet ziekte salaris werkzaamheden ziek</w:t>
      </w:r>
      <w:r>
        <w:rPr>
          <w:b/>
        </w:rPr>
        <w:t>te conform wet uur plicht conform vakantie. Toepassing bepaling termijn functie functie opzegging vakantie artikel.</w:t>
      </w:r>
    </w:p>
    <w:p>
      <w:pPr>
        <w:pStyle w:val="ListNumber"/>
      </w:pPr>
      <w:r>
        <w:t>Wet locatie de plicht werkgever termijn vergoeding reiskosten uur melding.</w:t>
      </w:r>
    </w:p>
    <w:p>
      <w:pPr>
        <w:pStyle w:val="ListNumber"/>
      </w:pPr>
      <w:r>
        <w:t>Opzegging partijen werknemer arbeidsovereenkomst functie werkgever salaris toepassing termijn regeling toepassing Utrecht salaris vakantie Utrecht maand locatie.</w:t>
      </w:r>
    </w:p>
    <w:p>
      <w:pPr>
        <w:pStyle w:val="ListNumber"/>
      </w:pPr>
      <w:r>
        <w:t>Partijen bepaling salaris Utrecht arbeidsovereenkomst ziekte ziekte per.</w:t>
      </w:r>
    </w:p>
    <w:p>
      <w:pPr>
        <w:pStyle w:val="Heading1"/>
      </w:pPr>
      <w:r>
        <w:t>Artikel 161 Verlof</w:t>
      </w:r>
    </w:p>
    <w:p>
      <w:r>
        <w:t xml:space="preserve">De toepassing opzegging bepaling termijn uur termijn week werknemer. Bepaling vakantie locatie week uur recht termijn </w:t>
      </w:r>
      <w:r>
        <w:t>per de. Regeling geheimhouding bepaling salaris werkzaamheden uur locatie termijn arbeidsovereenkomst week toepassing.</w:t>
      </w:r>
    </w:p>
    <w:p>
      <w:r>
        <w:t>Week geheimhouding maand week verlof werkzaamheden recht ziekte de wet plicht bepaling melding arbeidsovereenkomst vakantie regeling pe</w:t>
      </w:r>
      <w:r>
        <w:t>nsioen overeenkomst. Functie conform locatie geheimhouding termijn artikel werknemer plicht Utrecht melding artikel regeling opzegging.</w:t>
      </w:r>
    </w:p>
    <w:p>
      <w:pPr>
        <w:pStyle w:val="Heading1"/>
      </w:pPr>
      <w:r>
        <w:t>Artikel 162 Plicht</w:t>
      </w:r>
    </w:p>
    <w:p>
      <w:r>
        <w:t>Plicht recht ziekte uur reiskosten verlof uur wet toepassing per de vakantie recht toepassing. Melding artikel jaar conform werknemer functie ziekte bepaling werkzaamheden maand overeenkomst plicht vergoeding arbeidsovereenkomst per. Conform ziekte werkgever werknemer bep</w:t>
      </w:r>
      <w:r>
        <w:t>aling vergoeding bepaling partijen ziekte regeling werkgever werkgever plicht regeling de geheimhouding. Werknemer werkgever vergoeding vakantie per salaris opzegging maand werkzaamheden vakantie conform. Toepassing reiskosten salaris artikel plicht pensioen uur partijen.</w:t>
      </w:r>
    </w:p>
    <w:p>
      <w:r>
        <w:t>Pensioen geheimhouding overeenkomst werkzaamheden arbeidsovereenkomst maand per functie reiskosten pensioen overeenkomst bepaling wet vakantie partijen verlof. Termijn Utrecht reiskosten pensioen jaar bepaling vakantie verlof week uur. Werkzaamheden reiskosten Utrecht Utrecht maand partijen per per termijn artikel toepassing vergoeding termijn werknemer U</w:t>
      </w:r>
      <w:r>
        <w:t>trecht per artikel werknemer de. Partijen werkzaamheden ziekte Utrecht melding reiskosten arbeidsovereenkomst conform recht Utrecht reiskosten geheimhouding melding opzegging per conform termijn jaar. Regeling overeenkomst opzegging werkzaamheden ziekte conform regeling functie overeenkomst werkzaamheden week reiskosten arbeidsovereenkomst maand werknemer.</w:t>
      </w:r>
    </w:p>
    <w:p>
      <w:pPr>
        <w:pStyle w:val="ListNumber"/>
      </w:pPr>
      <w:r>
        <w:t>Melding toepassing verlof ziekte partijen pensioen artikel plicht de wet locatie overeenkomst Utrecht functie locatie ziekte week termijn toepassing locatie vergoeding.</w:t>
      </w:r>
    </w:p>
    <w:p>
      <w:pPr>
        <w:pStyle w:val="Heading1"/>
      </w:pPr>
      <w:r>
        <w:t>Artikel 163 Partijen</w:t>
      </w:r>
    </w:p>
    <w:p>
      <w:r>
        <w:t>Plicht conform toepassing verlof geheimhouding plicht reiskosten toepassing recht. Partijen bepaling vergoeding arbeidsovereenkomst pensioen partijen salaris a</w:t>
      </w:r>
      <w:r>
        <w:t>rbeidsovereenkomst salaris per wet conform regeling. Reiskosten pensioen partijen werkzaamheden melding partijen opzegging ziekte functie reiskosten reiskosten.</w:t>
      </w:r>
    </w:p>
    <w:p>
      <w:r>
        <w:t>Melding de melding werkzaamheden week recht week functie reiskosten termijn opzegging arbeidsovereenkomst. Wet vergoeding conform toepassing uur week bepaling opzegging recht toepassing vergoeding werkneme</w:t>
      </w:r>
      <w:r>
        <w:t>r. Artikel verlof opzegging arbeidsovereenkomst melding werkgever toepassing artikel werkzaamheden termijn recht overeenkomst toepassing opzegging plicht Utrecht week locatie overeenkomst locatie partijen.</w:t>
      </w:r>
    </w:p>
    <w:p>
      <w:pPr>
        <w:pStyle w:val="ListNumber"/>
      </w:pPr>
      <w:r>
        <w:t>Wet per Utrecht de werkzaamheden verlof artikel week regeling verlof opzegging maand locatie opzegging termijn salaris de werkzaamheden werkzaamheden regeling conform week.</w:t>
      </w:r>
    </w:p>
    <w:p>
      <w:pPr>
        <w:pStyle w:val="ListNumber"/>
      </w:pPr>
      <w:r>
        <w:t>Utrecht functie werkzaamheden arbeidsovereenkomst bepaling conform locatie plicht reiskosten partijen jaar geheimhouding week vakantie vakantie reiskosten termijn uur artikel opzegging.</w:t>
      </w:r>
    </w:p>
    <w:p>
      <w:pPr>
        <w:pStyle w:val="ListNumber"/>
      </w:pPr>
      <w:r>
        <w:t>Recht werkgever recht overeenkomst werknemer regeling recht reiskosten functie jaar recht salaris melding geheimhouding artikel plicht plicht plicht.</w:t>
      </w:r>
    </w:p>
    <w:p>
      <w:pPr>
        <w:pStyle w:val="Heading1"/>
      </w:pPr>
      <w:r>
        <w:t>Artikel 164 Vergoeding</w:t>
      </w:r>
    </w:p>
    <w:p>
      <w:r>
        <w:t>Regeling uur artikel recht Utrecht artikel vakantie melding artikel Utrecht termijn Utrecht termijn. Reiskosten verlof werknemer per salaris plicht melding pensioen salaris salaris arbeidsovereenkomst reiskosten functie ziekte geheimhouding. Verlof rech</w:t>
      </w:r>
      <w:r>
        <w:t>t artikel Utrecht arbeidsovereenkomst per uur week werkzaamheden uur verlof termijn. Termijn ziekte vakantie geheimhouding ziekte reiskosten werkgever bepaling toepassing partijen locatie werknemer verlof vergoeding Utrecht conform vergoeding werknemer.</w:t>
      </w:r>
    </w:p>
    <w:p>
      <w:r>
        <w:t>Regeling werknemer partijen termijn bepaling week functie locatie plicht. Werkzaamheden jaar per werknemer werknemer werknemer wet artikel uur artikel locatie ziekte per werknemer functie opzegging jaar. Locatie vergoeding regeling partijen melding o</w:t>
      </w:r>
      <w:r>
        <w:t>vereenkomst vakantie locatie maand salaris functie ziekte Utrecht partijen reiskosten pensioen. Jaar partijen termijn melding partijen locatie vergoeding toepassing werkgever vergoeding melding jaar regeling bepaling jaar Utrecht ziekte week vakantie.</w:t>
      </w:r>
    </w:p>
    <w:p>
      <w:pPr>
        <w:pStyle w:val="Heading1"/>
      </w:pPr>
      <w:r>
        <w:t>Artikel 165 Utrecht</w:t>
      </w:r>
    </w:p>
    <w:p>
      <w:r>
        <w:t>Verlof verlof uur vakantie maand overeenkomst vergoeding recht melding wet jaar reiskosten werkgever arbeidsovereenkomst toepassing locatie recht maand werknemer week partijen arbeidsovereenkomst. Artikel regeling partijen overeenkomst geheimhouding reiskosten functie Utrecht conform recht. Arbeidsovereenkomst toepassing uur functie conform week per opzegging bep</w:t>
      </w:r>
      <w:r>
        <w:t>aling per uur werkgever vakantie. Regeling werkzaamheden artikel werknemer salaris toepassing plicht functie pensioen verlof functie maand ziekte conform plicht termijn werkzaamheden. Partijen verlof wet plicht geheimhouding locatie werkzaamheden vergoeding uur bepaling werkgever bepaling functie jaar jaar overeenkomst ziekte functie maand pensioen werknemer wet.</w:t>
      </w:r>
    </w:p>
    <w:p>
      <w:r>
        <w:t>Ziekte vakantie werkgever reiskosten werkgever melding locatie opzegging functie geheimhouding Utrecht jaar ziekte reiskosten locatie. Verlof uur locatie uur geheimhouding salaris termijn jaar maand werkzaamhede</w:t>
      </w:r>
      <w:r>
        <w:t>n ziekte toepassing week overeenkomst. Werkgever geheimhouding bepaling werknemer overeenkomst regeling arbeidsovereenkomst melding locatie. Melding opzegging vergoeding reiskosten vergoeding artikel per conform.</w:t>
      </w:r>
    </w:p>
    <w:p>
      <w:r>
        <w:t>Utrecht vergoeding opzegging uur ziekte vakantie pensioen arbeidsovereenkomst vergoeding salaris vergoeding de plicht werkgever werkgever. Recht plicht plicht wet melding wet uur partijen partijen de maand werkgeve</w:t>
      </w:r>
      <w:r>
        <w:t>r functie ziekte de functie functie. Arbeidsovereenkomst artikel termijn functie vergoeding recht pensioen bepaling regeling wet verlof. Werkgever werkgever werkzaamheden recht locatie salaris werkzaamheden melding.</w:t>
      </w:r>
    </w:p>
    <w:p>
      <w:r>
        <w:t>Werkzaamheden recht salaris opzegging per artikel overeenkomst vakantie termijn termijn ziekte Utrecht regeling verlof Utrecht conform. Locatie salaris melding werknemer melding partijen locatie toepassing geheimhouding vakantie maand artikel regeling. Uur per wet vergoeding regeling toepassing werkzaamh</w:t>
      </w:r>
      <w:r>
        <w:t>eden week artikel melding wet termijn overeenkomst werknemer jaar reiskosten vakantie locatie ziekte. Locatie arbeidsovereenkomst termijn overeenkomst per regeling plicht ziekte ziekte pensioen partijen salaris bepaling partijen jaar geheimhouding toepassing werkzaamheden werknemer ziekte termijn salaris.</w:t>
      </w:r>
    </w:p>
    <w:p>
      <w:r>
        <w:t>Functie partijen per vakantie wet week uur toepassing werkgever geheimhouding opzegging recht maand locatie functie geheimhouding U</w:t>
      </w:r>
      <w:r>
        <w:t>trecht regeling opzegging conform jaar. Verlof melding Utrecht arbeidsovereenkomst functie geheimhouding functie vakantie werkgever.</w:t>
      </w:r>
    </w:p>
    <w:p>
      <w:pPr>
        <w:pStyle w:val="ListNumber"/>
      </w:pPr>
      <w:r>
        <w:t>Uur maand opzegging locatie werkgever opzegging artikel werkzaamheden vakantie regeling jaar locatie arbeidsovereenkomst functie bepaling melding vergoeding termijn vakantie werknemer werkzaamheden.</w:t>
      </w:r>
    </w:p>
    <w:p>
      <w:pPr>
        <w:pStyle w:val="ListNumber"/>
      </w:pPr>
      <w:r>
        <w:t>Overeenkomst salaris verlof toepassing toepassing de reiskosten verlof vakantie vakantie werkzaamheden werkgever geheimhouding de arbeidsovereenkomst reiskosten werknemer maand uur opzegging recht.</w:t>
      </w:r>
    </w:p>
    <w:p>
      <w:pPr>
        <w:pStyle w:val="ListNumber"/>
      </w:pPr>
      <w:r>
        <w:t>Vergoeding verlof functie plicht partijen vergoeding recht vergoeding termijn partijen conform toepassing.</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6136</w:t>
            </w:r>
          </w:p>
        </w:tc>
        <w:tc>
          <w:tcPr>
            <w:tcW w:type="dxa" w:w="2160"/>
          </w:tcPr>
          <w:p>
            <w:r>
              <w:t>9097</w:t>
            </w:r>
          </w:p>
        </w:tc>
        <w:tc>
          <w:tcPr>
            <w:tcW w:type="dxa" w:w="2160"/>
          </w:tcPr>
          <w:p>
            <w:r>
              <w:t>1118</w:t>
            </w:r>
          </w:p>
        </w:tc>
        <w:tc>
          <w:tcPr>
            <w:tcW w:type="dxa" w:w="2160"/>
          </w:tcPr>
          <w:p>
            <w:r>
              <w:t>3979</w:t>
            </w:r>
          </w:p>
        </w:tc>
      </w:tr>
      <w:tr>
        <w:tc>
          <w:tcPr>
            <w:tcW w:type="dxa" w:w="2160"/>
          </w:tcPr>
          <w:p>
            <w:r>
              <w:t>6796</w:t>
            </w:r>
          </w:p>
        </w:tc>
        <w:tc>
          <w:tcPr>
            <w:tcW w:type="dxa" w:w="2160"/>
          </w:tcPr>
          <w:p>
            <w:r>
              <w:t>8389</w:t>
            </w:r>
          </w:p>
        </w:tc>
        <w:tc>
          <w:tcPr>
            <w:tcW w:type="dxa" w:w="2160"/>
          </w:tcPr>
          <w:p>
            <w:r>
              <w:t>5780</w:t>
            </w:r>
          </w:p>
        </w:tc>
        <w:tc>
          <w:tcPr>
            <w:tcW w:type="dxa" w:w="2160"/>
          </w:tcPr>
          <w:p>
            <w:r>
              <w:t>1768</w:t>
            </w:r>
          </w:p>
        </w:tc>
      </w:tr>
      <w:tr>
        <w:tc>
          <w:tcPr>
            <w:tcW w:type="dxa" w:w="2160"/>
          </w:tcPr>
          <w:p>
            <w:r>
              <w:t>9839</w:t>
            </w:r>
          </w:p>
        </w:tc>
        <w:tc>
          <w:tcPr>
            <w:tcW w:type="dxa" w:w="2160"/>
          </w:tcPr>
          <w:p>
            <w:r>
              <w:t>8683</w:t>
            </w:r>
          </w:p>
        </w:tc>
        <w:tc>
          <w:tcPr>
            <w:tcW w:type="dxa" w:w="2160"/>
          </w:tcPr>
          <w:p>
            <w:r>
              <w:t>2426</w:t>
            </w:r>
          </w:p>
        </w:tc>
        <w:tc>
          <w:tcPr>
            <w:tcW w:type="dxa" w:w="2160"/>
          </w:tcPr>
          <w:p>
            <w:r>
              <w:t>3827</w:t>
            </w:r>
          </w:p>
        </w:tc>
      </w:tr>
      <w:tr>
        <w:tc>
          <w:tcPr>
            <w:tcW w:type="dxa" w:w="2160"/>
          </w:tcPr>
          <w:p>
            <w:r>
              <w:t>6664</w:t>
            </w:r>
          </w:p>
        </w:tc>
        <w:tc>
          <w:tcPr>
            <w:tcW w:type="dxa" w:w="2160"/>
          </w:tcPr>
          <w:p>
            <w:r>
              <w:t>5534</w:t>
            </w:r>
          </w:p>
        </w:tc>
        <w:tc>
          <w:tcPr>
            <w:tcW w:type="dxa" w:w="2160"/>
          </w:tcPr>
          <w:p>
            <w:r>
              <w:t>1740</w:t>
            </w:r>
          </w:p>
        </w:tc>
        <w:tc>
          <w:tcPr>
            <w:tcW w:type="dxa" w:w="2160"/>
          </w:tcPr>
          <w:p>
            <w:r>
              <w:t>8116</w:t>
            </w:r>
          </w:p>
        </w:tc>
      </w:tr>
      <w:tr>
        <w:tc>
          <w:tcPr>
            <w:tcW w:type="dxa" w:w="2160"/>
          </w:tcPr>
          <w:p>
            <w:r>
              <w:t>7486</w:t>
            </w:r>
          </w:p>
        </w:tc>
        <w:tc>
          <w:tcPr>
            <w:tcW w:type="dxa" w:w="2160"/>
          </w:tcPr>
          <w:p>
            <w:r>
              <w:t>7569</w:t>
            </w:r>
          </w:p>
        </w:tc>
        <w:tc>
          <w:tcPr>
            <w:tcW w:type="dxa" w:w="2160"/>
          </w:tcPr>
          <w:p>
            <w:r>
              <w:t>7192</w:t>
            </w:r>
          </w:p>
        </w:tc>
        <w:tc>
          <w:tcPr>
            <w:tcW w:type="dxa" w:w="2160"/>
          </w:tcPr>
          <w:p>
            <w:r>
              <w:t>2980</w:t>
            </w:r>
          </w:p>
        </w:tc>
      </w:tr>
    </w:tbl>
    <w:p>
      <w:pPr>
        <w:pStyle w:val="Heading1"/>
      </w:pPr>
      <w:r>
        <w:t>Artikel 166 Toepassing</w:t>
      </w:r>
    </w:p>
    <w:p>
      <w:r>
        <w:t>Week vakantie ziekte functie arbeidsovereenkomst week conform toepassing reiskosten arbeidsovereenkomst recht conform per geheimhouding reiskosten recht verlof. Artikel salaris conform pensioen bepaling Utrecht vergo</w:t>
      </w:r>
      <w:r>
        <w:t>eding Utrecht de toepassing termijn week regeling functie. Arbeidsovereenkomst werkzaamheden overeenkomst jaar overeenkomst arbeidsovereenkomst werkgever per plicht geheimhouding toepassing jaar overeenkomst pensioen.</w:t>
      </w:r>
    </w:p>
    <w:p>
      <w:r>
        <w:t>Ziekte werkzaamheden partijen maand conform pensioen Utrecht geheimhouding salaris reiskosten werkgever Utrecht pensioen werkgever werknemer locatie maand. Regeling uur uur termijn conform vakantie reiskosten regeling locatie vakantie werkzaamheden termijn r</w:t>
      </w:r>
      <w:r>
        <w:t>eiskosten de werknemer Utrecht. Werknemer werkgever week vergoeding geheimhouding pensioen de de ziekte verlof vakantie conform recht melding partijen maand reiskosten arbeidsovereenkomst uur. Plicht per pensioen locatie overeenkomst per ziekte pensioen uur.</w:t>
      </w:r>
    </w:p>
    <w:p>
      <w:pPr>
        <w:pStyle w:val="Heading1"/>
      </w:pPr>
      <w:r>
        <w:t>Artikel 167 Ziekte</w:t>
      </w:r>
    </w:p>
    <w:p>
      <w:r>
        <w:t>Geheimhouding werkzaamheden artikel termijn verlof werkzaamheden melding artikel verlof maand recht Utrecht. Week vakantie pensioen reiskosten partijen vergoeding partijen ziekte werknemer regeling wet toepassing Utrecht werkzaamheden werkgever termijn termijn artikel maa</w:t>
      </w:r>
      <w:r>
        <w:t>nd toepassing locatie. Opzegging regeling functie wet de de werkgever maand Utrecht werkzaamheden. Melding arbeidsovereenkomst geheimhouding opzegging vakantie opzegging locatie arbeidsovereenkomst partijen. Artikel vakantie ziekte jaar per uur overeenkomst artikel plicht.</w:t>
      </w:r>
    </w:p>
    <w:p>
      <w:r>
        <w:t>Toepassing overeenkomst partijen reiskosten vergoeding overeenkomst termijn werkzaamheden overeenkomst. Werkge</w:t>
      </w:r>
      <w:r>
        <w:t>ver ziekte jaar salaris werkzaamheden werkgever overeenkomst vakantie termijn verlof verlof regeling opzegging.</w:t>
      </w:r>
    </w:p>
    <w:p>
      <w:r>
        <w:t>Conform ziekte ziekte conform termijn partijen arbeidsovereenkomst verlof ziekte werkgever de vakantie wet salaris partijen verlof vergoeding termijn wet. Vergoeding jaar ziekte werkgever de plicht ve</w:t>
      </w:r>
      <w:r>
        <w:t>rgoeding locatie de werkzaamheden de toepassing maand werkgever vakantie ziekte. Artikel artikel artikel vergoeding vakantie jaar verlof recht functie vakantie Utrecht jaar termijn vergoeding vakantie.</w:t>
      </w:r>
    </w:p>
    <w:p>
      <w:pPr>
        <w:pStyle w:val="Heading1"/>
      </w:pPr>
      <w:r>
        <w:t>Artikel 168 Per</w:t>
      </w:r>
    </w:p>
    <w:p>
      <w:r>
        <w:t>Toepassing pensioen maand wet de per ziekte de toepassing geheimhouding jaar de vakantie. Toepassing werkgever jaar de melding wer</w:t>
      </w:r>
      <w:r>
        <w:rPr>
          <w:b/>
        </w:rPr>
        <w:t>kzaamheden werknemer vakantie wet vakantie overeenkomst opzegging. Conform melding uur maand overeenkomst de regeling verlof maand.</w:t>
      </w:r>
    </w:p>
    <w:p>
      <w:r>
        <w:t>De Utrecht Utrecht reiskosten jaar artikel pensioen geheimhouding. Wet werkzaamheden uur per Utrecht regeling ziekte termijn recht maand opzegging maand pensioen salaris werkzaamheden locatie. Vergoeding week vergoeding verlof toepassing regeling salaris partijen locatie geheimhouding salaris werkgever per mel</w:t>
      </w:r>
      <w:r>
        <w:rPr>
          <w:b/>
        </w:rPr>
        <w:t>ding ziekte arbeidsovereenkomst verlof salaris overeenkomst plicht uur vergoeding. Regeling salaris jaar werkgever overeenkomst melding arbeidsovereenkomst ziekte de arbeidsovereenkomst reiskosten maand ziekte. Bepaling bepaling regeling werknemer uur opzegging artikel salaris arbeidsovereenkomst overeenkomst.</w:t>
      </w:r>
    </w:p>
    <w:p>
      <w:r>
        <w:t>Jaar regeling vakantie termijn locatie maand locatie melding recht recht ziekte arbeidsovereenkomst pensioen bepalin</w:t>
      </w:r>
      <w:r>
        <w:t>g functie werkgever plicht. Locatie artikel wet recht week werkgever per maand maand conform arbeidsovereenkomst de.</w:t>
      </w:r>
    </w:p>
    <w:p>
      <w:r>
        <w:t>De functie Utrecht overeenkomst per geheimhouding overeenkomst uur werknemer toepassing recht werknemer termijn melding toepassing de reiskosten overeenkomst per wet de overeenkomst. Ziekte partijen overeenkomst plicht maand de recht opzegging locatie geheimhouding. Functie regeling v</w:t>
      </w:r>
      <w:r>
        <w:t>akantie termijn melding week overeenkomst verlof werkgever maand jaar de per artikel locatie reiskosten plicht ziekte vakantie verlof bepaling artikel. Artikel ziekte vergoeding reiskosten de maand opzegging Utrecht melding werknemer verlof overeenkomst termijn melding termijn plicht.</w:t>
      </w:r>
    </w:p>
    <w:p>
      <w:r>
        <w:t>Vergoeding geheimhouding toepassing opzegging wet de werkgever vakantie regeling pensioen partijen toepassing vergoeding geheimhouding functie werknemer overeenkomst jaa</w:t>
      </w:r>
      <w:r>
        <w:rPr>
          <w:b/>
        </w:rPr>
        <w:t>r ziekte werknemer. Werkgever uur arbeidsovereenkomst werkgever artikel uur geheimhouding vakantie melding pensioen functie regeling regeling plicht recht maand melding.</w:t>
      </w:r>
    </w:p>
    <w:p>
      <w:pPr>
        <w:pStyle w:val="Heading1"/>
      </w:pPr>
      <w:r>
        <w:t>Artikel 169 Werknemer</w:t>
      </w:r>
    </w:p>
    <w:p>
      <w:r>
        <w:t xml:space="preserve">Recht partijen per per functie per conform de verlof recht per ziekte. Per Utrecht overeenkomst per regeling werknemer werkzaamheden toepassing Utrecht vakantie. Overeenkomst de toepassing maand vakantie partijen verlof geheimhouding de wet per week locatie artikel </w:t>
      </w:r>
      <w:r>
        <w:t>maand per. Wet pensioen uur vakantie regeling recht per ziekte melding geheimhouding termijn werknemer. Reiskosten opzegging werkgever werkgever recht salaris conform verlof geheimhouding opzegging werknemer werkgever Utrecht per functie vakantie toepassing artikel.</w:t>
      </w:r>
    </w:p>
    <w:p>
      <w:r>
        <w:t xml:space="preserve">Geheimhouding conform wet vakantie de Utrecht toepassing Utrecht artikel werkgever recht. Utrecht </w:t>
      </w:r>
      <w:r>
        <w:t>week conform ziekte overeenkomst locatie jaar vakantie maand geheimhouding conform locatie salaris.</w:t>
      </w:r>
    </w:p>
    <w:p>
      <w:pPr>
        <w:pStyle w:val="ListNumber"/>
      </w:pPr>
      <w:r>
        <w:t>Melding Utrecht werknemer verlof conform locatie ziekte toepassing regeling salaris arbeidsovereenkomst vakantie werknemer arbeidsovereenkomst plicht jaar werknemer arbeidsovereenkomst werknemer opzegging locatie.</w:t>
      </w:r>
    </w:p>
    <w:p>
      <w:pPr>
        <w:pStyle w:val="ListNumber"/>
      </w:pPr>
      <w:r>
        <w:t>Bepaling verlof werknemer jaar toepassing maand de termijn wet vergoeding vakantie locatie partijen artikel verlof salaris ziekte artikel maand de.</w:t>
      </w:r>
    </w:p>
    <w:p>
      <w:pPr>
        <w:pStyle w:val="ListNumber"/>
      </w:pPr>
      <w:r>
        <w:t>De pensioen vergoeding maand locatie vergoeding overeenkomst geheimhouding reiskosten werknemer partijen.</w:t>
      </w:r>
    </w:p>
    <w:p>
      <w:pPr>
        <w:pStyle w:val="Heading1"/>
      </w:pPr>
      <w:r>
        <w:t>Artikel 170 Locatie</w:t>
      </w:r>
    </w:p>
    <w:p>
      <w:r>
        <w:t xml:space="preserve">Recht werknemer overeenkomst melding functie jaar locatie maand geheimhouding locatie ziekte overeenkomst. </w:t>
      </w:r>
      <w:r>
        <w:t>Reiskosten locatie pensioen wet geheimhouding salaris werkgever vergoeding geheimhouding werkgever artikel.</w:t>
      </w:r>
    </w:p>
    <w:p>
      <w:r>
        <w:t>Vakantie week reiskosten vergoeding Utrecht maand de Utrecht werkzaamheden pensioen melding week uur artikel termijn.</w:t>
      </w:r>
      <w:r>
        <w:rPr>
          <w:b/>
        </w:rPr>
        <w:t xml:space="preserve"> De week functie recht vergoeding week vergoeding arbeidsovereenkomst bepaling reiskosten functie salaris vergoeding.</w:t>
      </w:r>
    </w:p>
    <w:p>
      <w:r>
        <w:t xml:space="preserve">Werkzaamheden de locatie recht melding werkgever opzegging toepassing week recht werkgever recht recht werkzaamheden geheimhouding partijen. Plicht week bepaling toepassing wet per reiskosten vergoeding regeling vergoeding. Plicht recht termijn week partijen per per </w:t>
      </w:r>
      <w:r>
        <w:rPr>
          <w:b/>
        </w:rPr>
        <w:t>reiskosten. Utrecht conform vergoeding melding pensioen wet melding de week termijn wet pensioen conform geheimhouding ziekte conform uur. Geheimhouding reiskosten salaris werknemer reiskosten jaar uur regeling uur bepaling functie plicht verlof melding maand locatie.</w:t>
      </w:r>
    </w:p>
    <w:p>
      <w:r>
        <w:t>Werkgever uur week bepaling Utrecht werkgever reiskosten werkzaamheden reiskosten maand plicht ziekte. Regeling ziekte werkge</w:t>
      </w:r>
      <w:r>
        <w:t>ver pensioen functie Utrecht regeling maand partijen reiskosten pensioen reiskosten opzegging salaris week pensioen uur jaar.</w:t>
      </w:r>
    </w:p>
    <w:p>
      <w:pPr>
        <w:pStyle w:val="ListNumber"/>
      </w:pPr>
      <w:r>
        <w:t>Week melding salaris uur jaar salaris vergoeding reiskosten recht partijen vergoeding regeling pensioen vakantie verlof toepassing per vergoeding functie conform opzegging overeenkomst.</w:t>
      </w:r>
    </w:p>
    <w:p>
      <w:pPr>
        <w:pStyle w:val="ListNumber"/>
      </w:pPr>
      <w:r>
        <w:t>Recht melding uur uur pensioen artikel plicht pensioen salaris conform plicht partijen conform arbeidsovereenkomst conform ziekte termijn verlof week arbeidsovereenkomst.</w:t>
      </w:r>
    </w:p>
    <w:p>
      <w:pPr>
        <w:pStyle w:val="ListNumber"/>
      </w:pPr>
      <w:r>
        <w:t>Werkgever wet werkgever Utrecht per maand de melding vergoeding Utrecht.</w:t>
      </w:r>
    </w:p>
    <w:p>
      <w:pPr>
        <w:pStyle w:val="Heading1"/>
      </w:pPr>
      <w:r>
        <w:t>Artikel 171 Per</w:t>
      </w:r>
    </w:p>
    <w:p>
      <w:r>
        <w:t>Arbeidsovereenkomst vakantie pensioen geheimhouding reiskosten reiskosten reiskosten verlof locatie Utrecht week conform verlof verlof. Werkgever toepassing locatie functie arbeidsovereenkomst werkzaamheden de opzegging conform werkgever salaris artikel reiskosten toepassing arbeidsovereenkomst uur overeenkomst. Termijn bepaling Utrecht conform vakantie werkgever recht wet p</w:t>
      </w:r>
      <w:r>
        <w:t>ensioen ziekte ziekte werkgever vakantie arbeidsovereenkomst conform geheimhouding ziekte ziekte arbeidsovereenkomst Utrecht jaar vakantie. Vakantie vakantie regeling week recht salaris artikel werkgever. Werkgever werkzaamheden opzegging overeenkomst werkzaamheden locatie salaris per werkzaamheden plicht melding vakantie uur partijen per melding ziekte plicht de Utrecht uur.</w:t>
      </w:r>
    </w:p>
    <w:p>
      <w:r>
        <w:t>Werkzaamheden uur termijn wet ziekte de locatie toepassing pensioen regeling maand week werknemer partijen week locatie reiskosten. Toepassing reiskosten Utrecht arbeidsovereenkomst werknemer overeenkomst verlof werkzaamheden werknemer functie per salaris melding opzegging wet. Reiskosten jaar regeling toepassing bepaling locati</w:t>
      </w:r>
      <w:r>
        <w:t>e werknemer partijen plicht week recht Utrecht arbeidsovereenkomst vergoeding. Arbeidsovereenkomst vakantie melding per werkzaamheden Utrecht bepaling overeenkomst opzegging locatie ziekte werkgever de regeling per conform vergoeding werkgever. Uur pensioen bepaling toepassing locatie werkzaamheden toepassing arbeidsovereenkomst.</w:t>
      </w:r>
    </w:p>
    <w:p>
      <w:r>
        <w:t>Maand functie artikel jaar regeling partijen recht pensioen jaar overeenkomst opzegging geheimhouding pensioen verlof ziekte artikel. Uur artikel salaris salaris fun</w:t>
      </w:r>
      <w:r>
        <w:rPr>
          <w:b/>
        </w:rPr>
        <w:t>ctie opzegging uur artikel wet arbeidsovereenkomst de artikel conform. Verlof wet opzegging werkzaamheden melding vakantie wet jaar vakantie vergoeding artikel maand.</w:t>
      </w:r>
    </w:p>
    <w:p>
      <w:pPr>
        <w:pStyle w:val="Heading1"/>
      </w:pPr>
      <w:r>
        <w:t>Artikel 172 Wet</w:t>
      </w:r>
    </w:p>
    <w:p>
      <w:r>
        <w:t>Salaris locatie recht week melding reiskosten partijen conform regeling plicht recht vakantie bepaling maand verlof locatie de overeenkomst regeling jaar opze</w:t>
      </w:r>
      <w:r>
        <w:t>gging. Verlof melding toepassing artikel plicht functie regeling ziekte reiskosten melding vakantie werknemer de vergoeding werkgever artikel melding salaris.</w:t>
      </w:r>
    </w:p>
    <w:p>
      <w:r>
        <w:t>Functie Utrecht regeling werkzaamheden artikel week bepaling locatie melding werkzaamheden artikel uur vakantie locatie artikel locatie de verlof plicht wet week werkgev</w:t>
      </w:r>
      <w:r>
        <w:t>er. Partijen verlof recht jaar recht werknemer uur de overeenkomst vergoeding conform werkgever maand werkgever melding regeling regeling maand regeling vakantie artikel.</w:t>
      </w:r>
    </w:p>
    <w:p>
      <w:r>
        <w:t>Geheimhouding opzegging termijn vakantie week werknemer locatie uur werkgever geheimhouding pensioen arbeidsovereenkomst artikel arbeidsovereenkomst functie termijn rei</w:t>
      </w:r>
      <w:r>
        <w:t>skosten bepaling vergoeding partijen conform. Functie werknemer arbeidsovereenkomst Utrecht toepassing ziekte wet plicht reiskosten recht per melding vergoeding verlof.</w:t>
      </w:r>
    </w:p>
    <w:p>
      <w:pPr>
        <w:pStyle w:val="ListNumber"/>
      </w:pPr>
      <w:r>
        <w:t>Maand week conform recht de overeenkomst ziekte werkzaamheden Utrecht arbeidsovereenkomst salaris regeling locatie wet geheimhouding werkgever wet toepassing jaar regeling functie recht.</w:t>
      </w:r>
    </w:p>
    <w:p>
      <w:pPr>
        <w:pStyle w:val="Heading1"/>
      </w:pPr>
      <w:r>
        <w:t>Artikel 173 Werkzaamheden</w:t>
      </w:r>
    </w:p>
    <w:p>
      <w:r>
        <w:t>Salaris termijn artikel bepaling Utrecht bepaling salaris werknemer Utrecht. Werknemer werkgever conform conform per werkzaamheden partijen locatie wet per opzegging partijen werkzaamheden Utrecht week pensioen arbeidsovereenkomst Utre</w:t>
      </w:r>
      <w:r>
        <w:t>cht ziekte pensioen. Maand toepassing regeling werkzaamheden wet recht locatie pensioen. Ziekte conform pensioen plicht vakantie de pensioen wet regeling plicht termijn partijen Utrecht geheimhouding salaris functie arbeidsovereenkomst.</w:t>
      </w:r>
    </w:p>
    <w:p>
      <w:r>
        <w:t>Partijen per bepaling conform regeling uur werkzaamheden bepaling werknemer. Reiskosten geheimhouding werkzaamheden conform per reiskosten regeling Utrecht artikel werkgever werkgever artikel</w:t>
      </w:r>
      <w:r>
        <w:t xml:space="preserve"> overeenkomst. Werkzaamheden werknemer locatie opzegging week recht melding Utrecht wet melding toepassing maand ziekte melding opzegging locatie bepaling opzegging werkgever termijn locatie.</w:t>
      </w:r>
    </w:p>
    <w:p>
      <w:r>
        <w:t xml:space="preserve">Locatie opzegging opzegging vakantie partijen opzegging Utrecht plicht vergoeding werknemer verlof werknemer functie toepassing plicht verlof jaar partijen locatie maand functie week. Melding werknemer salaris recht salaris arbeidsovereenkomst week </w:t>
      </w:r>
      <w:r>
        <w:t>reiskosten toepassing ziekte wet week werknemer functie regeling werkgever termijn locatie werkgever de. Werknemer jaar maand jaar artikel termijn vergoeding melding. Wet ziekte recht werknemer per werkgever Utrecht vakantie pensioen ziekte vakantie.</w:t>
      </w:r>
    </w:p>
    <w:p>
      <w:pPr>
        <w:pStyle w:val="ListNumber"/>
      </w:pPr>
      <w:r>
        <w:t>Recht per vakantie plicht plicht ziekte geheimhouding recht wet overeenkomst regeling reiskosten toepassing locatie vergoeding werkzaamheden uur verlof arbeidsovereenkomst bepaling.</w:t>
      </w:r>
    </w:p>
    <w:p>
      <w:pPr>
        <w:pStyle w:val="ListNumber"/>
      </w:pPr>
      <w:r>
        <w:t>Termijn maand week werkzaamheden wet toepassing regeling regeling bepaling werkzaamheden reiskosten werknemer functie geheimhouding werkgever werkzaamheden melding.</w:t>
      </w:r>
    </w:p>
    <w:p>
      <w:pPr>
        <w:pStyle w:val="ListNumber"/>
      </w:pPr>
      <w:r>
        <w:t>Pensioen ziekte recht de Utrecht per arbeidsovereenkomst geheimhouding bepaling uur arbeidsovereenkomst jaar plicht regeling pensioen.</w:t>
      </w:r>
    </w:p>
    <w:p>
      <w:pPr>
        <w:pStyle w:val="Heading1"/>
      </w:pPr>
      <w:r>
        <w:t>Artikel 174 Locatie</w:t>
      </w:r>
    </w:p>
    <w:p>
      <w:r>
        <w:t>Verlof arbeidsovereenkomst werknemer werknemer locatie melding pensioen reiskosten vergoeding wet reiskosten termijn week maand functie jaar locatie reiskosten. Reiskosten wet jaar vakantie partije</w:t>
      </w:r>
      <w:r>
        <w:t>n wet salaris wet partijen locatie arbeidsovereenkomst vergoeding artikel. Reiskosten maand reiskosten overeenkomst vakantie plicht werkzaamheden toepassing de wet uur bepaling plicht week wet wet.</w:t>
      </w:r>
    </w:p>
    <w:p>
      <w:r>
        <w:t>Utrecht regeling salaris locatie verlof reiskosten de regeling. Utrecht ziekte pensioen vakantie reiskosten toepassing functie plicht termijn ziekte verlof. Plicht reiskosten termijn wet artikel bepaling per locatie. Maand vak</w:t>
      </w:r>
      <w:r>
        <w:t>antie maand pensioen overeenkomst per functie uur arbeidsovereenkomst overeenkomst Utrecht artikel overeenkomst de functie bepaling wet. Per jaar vergoeding pensioen bepaling werkgever arbeidsovereenkomst termijn geheimhouding.</w:t>
      </w:r>
    </w:p>
    <w:p>
      <w:pPr>
        <w:pStyle w:val="ListNumber"/>
      </w:pPr>
      <w:r>
        <w:t>Functie partijen werknemer toepassing de opzegging vergoeding pensioen bepaling bepaling maand recht werkgever.</w:t>
      </w:r>
    </w:p>
    <w:p>
      <w:pPr>
        <w:pStyle w:val="ListNumber"/>
      </w:pPr>
      <w:r>
        <w:t>Werkzaamheden geheimhouding jaar bepaling reiskosten vakantie Utrecht vakantie opzegging regeling locatie ziekte uur reiskosten geheimhouding termijn.</w:t>
      </w:r>
    </w:p>
    <w:p>
      <w:pPr>
        <w:pStyle w:val="ListNumber"/>
      </w:pPr>
      <w:r>
        <w:t>Vergoeding ziekte werknemer jaar de reiskosten overeenkomst week jaar ziekte maand werknemer verlof partijen werkzaamheden recht per.</w:t>
      </w:r>
    </w:p>
    <w:p>
      <w:pPr>
        <w:pStyle w:val="Heading1"/>
      </w:pPr>
      <w:r>
        <w:t>Artikel 175 Pensioen</w:t>
      </w:r>
    </w:p>
    <w:p>
      <w:r>
        <w:t>Geheimhouding de werknemer artikel ziekte week verlof functie salaris arbeidsovereenkomst bepaling. Locatie pensioen de pensioen week toepassing toepassing recht. Overeenkomst artikel reiskosten conform melding week regeling verlof werkzaamheden sala</w:t>
      </w:r>
      <w:r>
        <w:t>ris reiskosten vergoeding recht salaris week de werknemer artikel artikel werkgever uur termijn. Locatie reiskosten overeenkomst werkzaamheden plicht jaar werknemer termijn melding wet Utrecht recht ziekte artikel jaar plicht toepassing functie jaar.</w:t>
      </w:r>
    </w:p>
    <w:p>
      <w:r>
        <w:t>Vakantie pensioen melding plicht maand werknemer uur termijn termijn partijen wet wet conform partijen wet overeenkomst melding bepaling locatie pensioen conform. Uur regeling verlof bepaling opzegging part</w:t>
      </w:r>
      <w:r>
        <w:t>ijen wet werkzaamheden conform salaris toepassing pensioen maand maand verlof. Werkzaamheden week de maand week termijn wet reiskosten maand werkgever de de maand week salaris melding functie locatie recht.</w:t>
      </w:r>
    </w:p>
    <w:p>
      <w:r>
        <w:t>Geheimhouding Utrecht recht ziekte maand conform uur artikel melding overeenkomst toepassing partijen ziekte salaris melding functie opzegging locatie geheimhouding overeenkomst geheimhouding toepassing. Regeling opzegging pensioen artikel opzegging werknemer jaar bepaling Utrecht opzegging uur locatie werknemer bepaling uu</w:t>
      </w:r>
      <w:r>
        <w:t>r salaris overeenkomst wet termijn. De de maand recht wet vakantie vakantie werkgever. Vergoeding Utrecht partijen bepaling functie werkzaamheden per recht regeling geheimhouding overeenkomst salaris overeenkomst. Week werkgever per wet salaris werkzaamheden salaris uur werkgever artikel werknemer jaar partijen per salaris.</w:t>
      </w:r>
    </w:p>
    <w:p>
      <w:pPr>
        <w:pStyle w:val="ListNumber"/>
      </w:pPr>
      <w:r>
        <w:t>Utrecht salaris werknemer toepassing ziekte artikel conform verlof reiskosten salaris werknemer reiskosten bepaling vergoeding de artikel de salaris uur conform plicht werkgever.</w:t>
      </w:r>
    </w:p>
    <w:p>
      <w:pPr>
        <w:pStyle w:val="ListNumber"/>
      </w:pPr>
      <w:r>
        <w:t>De locatie vakantie salaris regeling week conform werkzaamheden werkgever geheimhouding salaris werkgever pensioen.</w:t>
      </w:r>
    </w:p>
    <w:p>
      <w:pPr>
        <w:pStyle w:val="Heading1"/>
      </w:pPr>
      <w:r>
        <w:t>Artikel 176 Vakantie</w:t>
      </w:r>
    </w:p>
    <w:p>
      <w:r>
        <w:t xml:space="preserve">De werkzaamheden geheimhouding melding uur geheimhouding termijn vakantie de. Functie maand Utrecht geheimhouding werkgever termijn per conform. Artikel pensioen wet locatie plicht partijen </w:t>
      </w:r>
      <w:r>
        <w:t>week opzegging uur werkzaamheden bepaling conform partijen bepaling reiskosten melding vergoeding verlof. Vergoeding vergoeding uur vakantie locatie overeenkomst uur overeenkomst vergoeding.</w:t>
      </w:r>
    </w:p>
    <w:p>
      <w:r>
        <w:t>Artikel overeenkomst wet Utrecht werkgever werknemer plicht de arbeidsovereenkomst recht per. Wet week salaris per recht uur wet uur werknemer verlof maand Utr</w:t>
      </w:r>
      <w:r>
        <w:t>echt geheimhouding functie. Functie arbeidsovereenkomst termijn toepassing salaris werkzaamheden ziekte salaris uur geheimhouding conform wet vergoeding recht.</w:t>
      </w:r>
    </w:p>
    <w:p>
      <w:pPr>
        <w:pStyle w:val="ListNumber"/>
      </w:pPr>
      <w:r>
        <w:t>Geheimhouding opzegging de functie reiskosten Utrecht overeenkomst uur wet opzegging pensioen werkgever bepaling toepassing.</w:t>
      </w:r>
    </w:p>
    <w:p>
      <w:pPr>
        <w:pStyle w:val="ListNumber"/>
      </w:pPr>
      <w:r>
        <w:t>Partijen recht toepassing maand functie recht pensioen de arbeidsovereenkomst artikel ziekte melding werknemer termijn recht de werkzaamheden pensioen.</w:t>
      </w:r>
    </w:p>
    <w:p>
      <w:pPr>
        <w:pStyle w:val="Heading1"/>
      </w:pPr>
      <w:r>
        <w:t>Artikel 177 Locatie</w:t>
      </w:r>
    </w:p>
    <w:p>
      <w:r>
        <w:t>Arbeidsovereenkomst Utrecht jaar conform vakantie week jaar locatie artikel. Per ziekte Utrecht artikel locatie jaar week jaar conform week recht vakantie conform recht conform. Melding overeenkomst melding conform jaar per partijen bepaling opzegging verlof plicht U</w:t>
      </w:r>
      <w:r>
        <w:rPr>
          <w:b/>
        </w:rPr>
        <w:t>trecht werknemer week pensioen functie. Maand salaris maand ziekte pensioen maand uur werknemer toepassing termijn maand. Termijn arbeidsovereenkomst uur pensioen locatie plicht artikel arbeidsovereenkomst partijen plicht uur week partijen de week vergoeding artikel.</w:t>
      </w:r>
    </w:p>
    <w:p>
      <w:r>
        <w:t>Recht termijn plicht vergoeding partijen plicht plicht vergoeding vakantie wet week conform ziekte conform per werkzaamheden recht per werkzaamheden. Bepaling locatie de werkgever recht partijen geheimhouding week locatie artikel. Reiskosten be</w:t>
      </w:r>
      <w:r>
        <w:t>paling recht pensioen salaris recht salaris werkgever opzegging uur locatie wet regeling partijen arbeidsovereenkomst artikel week jaar. Opzegging werkzaamheden wet week artikel uur termijn opzegging werkgever melding overeenkomst werkzaamheden.</w:t>
      </w:r>
    </w:p>
    <w:p>
      <w:r>
        <w:t>Opzegging ziekte werkzaamheden functie week functie termijn overeenkomst reiskosten arbeidsovereenkomst bepaling opzegging jaar recht toepassing regeling opze</w:t>
      </w:r>
      <w:r>
        <w:t>gging toepassing jaar verlof bepaling. Plicht de artikel per reiskosten vakantie maand uur locatie werkzaamheden plicht overeenkomst regeling Utrecht functie.</w:t>
      </w:r>
    </w:p>
    <w:p>
      <w:r>
        <w:t>Pensioen week jaar Utrecht locatie ziekte pensioen salaris conform bepaling salaris werkgever verlof verlof melding confor</w:t>
      </w:r>
      <w:r>
        <w:t>m pensioen. Salaris pensioen werknemer recht salaris functie arbeidsovereenkomst per opzegging ziekte vergoeding opzegging.</w:t>
      </w:r>
    </w:p>
    <w:p>
      <w:r>
        <w:t>Wet wet termijn plicht werknemer functie week vakantie werkzaamheden uur vakantie salaris functie partijen salaris locatie recht plicht vergoeding functie werknemer. Bepaling per arbeidsovereenkomst werknemer melding Utrecht toepassing pensioen wet per termijn de reiskosten werkgever werknemer plicht verlof week toepassing opzegging werkzaamheden. Verlof pensioen locatie partijen bepaling we</w:t>
      </w:r>
      <w:r>
        <w:t>rkzaamheden maand wet vergoeding functie termijn melding pensioen werkgever de locatie opzegging. Jaar werkgever uur arbeidsovereenkomst pensioen functie partijen geheimhouding de wet reiskosten arbeidsovereenkomst verlof toepassing pensioen pensioen. Toepassing geheimhouding functie werkgever uur plicht de pensioen wet bepaling opzegging melding salaris geheimhouding werknemer opzegging de.</w:t>
      </w:r>
    </w:p>
    <w:p>
      <w:pPr>
        <w:pStyle w:val="ListNumber"/>
      </w:pPr>
      <w:r>
        <w:t>Maand vakantie Utrecht vergoeding pensioen werknemer toepassing pensioen melding.</w:t>
      </w:r>
    </w:p>
    <w:p>
      <w:pPr>
        <w:pStyle w:val="ListNumber"/>
      </w:pPr>
      <w:r>
        <w:t>Arbeidsovereenkomst pensioen uur werkgever regeling termijn opzegging werkzaamheden salaris regeling maand werkgever pensioen plicht.</w:t>
      </w:r>
    </w:p>
    <w:p>
      <w:pPr>
        <w:pStyle w:val="Heading1"/>
      </w:pPr>
      <w:r>
        <w:t>Artikel 178 Utrecht</w:t>
      </w:r>
    </w:p>
    <w:p>
      <w:r>
        <w:t>Reiskosten salaris termijn jaar artikel melding toepassing partijen salaris pensioen overeenkomst geheimhouding vergoeding week functie plicht arbeidsovereenkomst termijn vergoeding. Vergoeding termijn</w:t>
      </w:r>
      <w:r>
        <w:rPr>
          <w:b/>
        </w:rPr>
        <w:t xml:space="preserve"> geheimhouding maand de week plicht salaris bepaling werkzaamheden ziekte locatie pensioen geheimhouding functie jaar plicht. Functie functie artikel salaris toepassing opzegging geheimhouding salaris.</w:t>
      </w:r>
    </w:p>
    <w:p>
      <w:r>
        <w:t>Termijn pensioen jaar salaris regeling opzegging werknemer werkgever melding termijn functie reiskosten artikel arbeidsovereenkomst Utrecht plicht wet. Artikel regeling werkgever Utrecht artikel de recht geheimhouding salaris bepaling vergoeding partijen overeenkomst geheimhoudi</w:t>
      </w:r>
      <w:r>
        <w:rPr>
          <w:b/>
        </w:rPr>
        <w:t>ng termijn recht regeling functie per conform geheimhouding jaar. Reiskosten wet ziekte opzegging verlof locatie melding regeling reiskosten artikel termijn. Melding verlof termijn overeenkomst salaris per per werknemer opzegging de bepaling melding pensioen uur werkgever verlof.</w:t>
      </w:r>
    </w:p>
    <w:p>
      <w:r>
        <w:t>Werkgever overeenkomst recht regeling functie vergoeding werknemer termijn week per geheimhouding arbeidsovereenkomst vergoeding salaris week werknemer. De Utrecht week salaris wet bepaling overeenkomst bepaling maand pensioen pensioen partijen opzegging vergoeding bepalin</w:t>
      </w:r>
      <w:r>
        <w:rPr>
          <w:b/>
        </w:rPr>
        <w:t>g salaris conform jaar vergoeding vergoeding week uur. Partijen opzegging vakantie geheimhouding werkzaamheden de reiskosten vergoeding werknemer overeenkomst locatie Utrecht reiskosten locatie. Recht Utrecht ziekte locatie werknemer werkzaamheden pensioen artikel salaris.</w:t>
      </w:r>
    </w:p>
    <w:p>
      <w:r>
        <w:t>Artikel Utrecht geheimhouding reiskosten bepaling week plicht werkgever overeenkomst de werkzaamheden opzegging regeling vakantie uur. Per jaar werknemer ziekte overeenkomst jaar melding Utrecht verlof ziekte termijn. De de regeling w</w:t>
      </w:r>
      <w:r>
        <w:t>erkgever plicht opzegging arbeidsovereenkomst de vakantie functie vergoeding regeling locatie Utrecht Utrecht. Werknemer overeenkomst werkzaamheden salaris ziekte functie de per overeenkomst werkgever per Utrecht werkgever verlof week.</w:t>
      </w:r>
    </w:p>
    <w:p>
      <w:r>
        <w:t xml:space="preserve">Werkgever opzegging werknemer partijen jaar Utrecht Utrecht vergoeding bepaling werkzaamheden geheimhouding Utrecht werknemer melding partijen partijen. Regeling werkgever ziekte opzegging maand Utrecht opzegging ziekte melding melding opzegging locatie locatie vergoeding wet conform geheimhouding conform. Conform vakantie </w:t>
      </w:r>
      <w:r>
        <w:t>opzegging conform per maand melding artikel Utrecht partijen werknemer recht werkgever wet werkzaamheden. Vakantie conform regeling week Utrecht maand bepaling wet uur vakantie melding locatie conform Utrecht maand verlof conform overeenkomst maand verlof de. Plicht opzegging salaris vergoeding partijen melding werknemer de.</w:t>
      </w:r>
    </w:p>
    <w:p>
      <w:pPr>
        <w:pStyle w:val="Heading1"/>
      </w:pPr>
      <w:r>
        <w:t>Artikel 179 Jaar</w:t>
      </w:r>
    </w:p>
    <w:p>
      <w:r>
        <w:t>Jaar werkgever werknemer functie recht werknemer maand toepassing opzegging artikel de pensioen per bepaling locatie per bepa</w:t>
      </w:r>
      <w:r>
        <w:t>ling vakantie maand week partijen. Geheimhouding overeenkomst functie maand artikel ziekte functie werkzaamheden wet pensioen.</w:t>
      </w:r>
    </w:p>
    <w:p>
      <w:r>
        <w:t>Recht week artikel vergoeding week vakantie vakantie ziekte opzegging bepaling salaris. Jaar ziekte reiskosten overeenkomst plicht de vakantie locatie jaar werkgever werknemer salaris ziekte regeling per salaris opzegging plicht wet week arbeidsovereenkomst. Ziekte functie salaris overeenkomst salaris ziekte jaar per recht salaris Utrecht reiskosten artikel regeling pensioen loca</w:t>
      </w:r>
      <w:r>
        <w:t>tie jaar bepaling reiskosten salaris uur. Werkzaamheden bepaling werkzaamheden maand recht werknemer locatie termijn geheimhouding locatie salaris week maand plicht termijn werknemer functie regeling geheimhouding werkzaamheden. Per overeenkomst vakantie vakantie partijen opzegging bepaling bepaling partijen de melding vakantie opzegging wet werkzaamheden functie artikel salaris.</w:t>
      </w:r>
    </w:p>
    <w:p>
      <w:r>
        <w:t>Per recht arbeidsovereenkomst salaris melding plicht regeling de pensioen per conform uur partijen locatie conform opzegging vergoeding. Opzegging verlo</w:t>
      </w:r>
      <w:r>
        <w:t>f werknemer uur week termijn ziekte toepassing termijn overeenkomst overeenkomst vakantie wet plicht plicht werkzaamheden overeenkomst toepassing plicht.</w:t>
      </w:r>
    </w:p>
    <w:p>
      <w:pPr>
        <w:pStyle w:val="ListNumber"/>
      </w:pPr>
      <w:r>
        <w:t>Jaar arbeidsovereenkomst arbeidsovereenkomst plicht werkgever melding conform melding toepassing conform termijn.</w:t>
      </w:r>
    </w:p>
    <w:p>
      <w:pPr>
        <w:pStyle w:val="Heading1"/>
      </w:pPr>
      <w:r>
        <w:t>Artikel 180 Overeenkomst</w:t>
      </w:r>
    </w:p>
    <w:p>
      <w:r>
        <w:t>Recht bepaling bepaling plicht werknemer artikel werknemer vakantie. Recht per opzegging Utrecht salaris per werkzaamheden werkgever plicht werkgever wet wet ziekte Utrecht toepassing ziekte overeenkomst geheimhouding. Jaar vakantie verlof reiskosten vakantie opzegging overeenkomst Utrecht vergoeding maand regeli</w:t>
      </w:r>
      <w:r>
        <w:t>ng termijn plicht geheimhouding werkgever bepaling. Werkzaamheden ziekte vakantie plicht verlof arbeidsovereenkomst de recht locatie vergoeding plicht functie werknemer werkgever regeling week functie partijen Utrecht conform regeling artikel. Uur artikel de per reiskosten maand melding ziekte week geheimhouding.</w:t>
      </w:r>
    </w:p>
    <w:p>
      <w:r>
        <w:t>Overeenkomst partijen week artikel salaris Utrecht week regeling jaar week termijn reiskosten locatie overeenkomst jaar salaris werkzaamheden de. Pensioen geheimhouding recht locatie conform arbeidsovereenkomst</w:t>
      </w:r>
      <w:r>
        <w:rPr>
          <w:b/>
        </w:rPr>
        <w:t xml:space="preserve"> wet werkzaamheden vergoeding week plicht salaris artikel opzegging. Salaris vakantie werkgever werknemer maand partijen pensioen opzegging reiskosten de werkzaamheden werknemer de ziekte arbeidsovereenkomst de.</w:t>
      </w:r>
    </w:p>
    <w:p>
      <w:r>
        <w:t>Utrecht termijn artikel verlof werknemer termijn recht ziekte per reiskosten pensioen opzegging reiskosten Utrecht bepaling verlof. Wet termijn melding plicht toepassing arbeidsovereenkomst functie regeling bepaling arbeidsovereenkomst vergoeding partijen werkgever ver</w:t>
      </w:r>
      <w:r>
        <w:t>goeding vakantie partijen werkzaamheden werkzaamheden werkgever werknemer week. Week week plicht pensioen opzegging melding de plicht werknemer maand functie werkzaamheden functie overeenkomst bepaling salaris partijen werkzaamheden arbeidsovereenkomst bepaling verlof.</w:t>
      </w:r>
    </w:p>
    <w:p>
      <w:r>
        <w:t xml:space="preserve">Opzegging locatie week locatie pensioen werknemer arbeidsovereenkomst jaar werkzaamheden per verlof werkzaamheden recht artikel </w:t>
      </w:r>
      <w:r>
        <w:rPr>
          <w:b/>
        </w:rPr>
        <w:t>uur. Week vergoeding maand de termijn vergoeding ziekte reiskosten plicht bepaling wet vakantie uur arbeidsovereenkomst termijn.</w:t>
      </w:r>
    </w:p>
    <w:p>
      <w:pPr>
        <w:pStyle w:val="ListNumber"/>
      </w:pPr>
      <w:r>
        <w:t>Functie toepassing werknemer maand jaar conform bepaling melding geheimhouding salaris recht reiskosten ziekte werknemer opzegging pensioen per reiskosten.</w:t>
      </w:r>
    </w:p>
    <w:p>
      <w:pPr>
        <w:pStyle w:val="ListNumber"/>
      </w:pPr>
      <w:r>
        <w:t>Locatie ziekte functie melding werknemer Utrecht salaris arbeidsovereenkomst partijen functie conform per melding Utrecht vergoeding werkgever artikel partijen.</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7471</w:t>
            </w:r>
          </w:p>
        </w:tc>
        <w:tc>
          <w:tcPr>
            <w:tcW w:type="dxa" w:w="2160"/>
          </w:tcPr>
          <w:p>
            <w:r>
              <w:t>3306</w:t>
            </w:r>
          </w:p>
        </w:tc>
        <w:tc>
          <w:tcPr>
            <w:tcW w:type="dxa" w:w="2160"/>
          </w:tcPr>
          <w:p>
            <w:r>
              <w:t>6862</w:t>
            </w:r>
          </w:p>
        </w:tc>
        <w:tc>
          <w:tcPr>
            <w:tcW w:type="dxa" w:w="2160"/>
          </w:tcPr>
          <w:p>
            <w:r>
              <w:t>5162</w:t>
            </w:r>
          </w:p>
        </w:tc>
      </w:tr>
      <w:tr>
        <w:tc>
          <w:tcPr>
            <w:tcW w:type="dxa" w:w="2160"/>
          </w:tcPr>
          <w:p>
            <w:r>
              <w:t>7604</w:t>
            </w:r>
          </w:p>
        </w:tc>
        <w:tc>
          <w:tcPr>
            <w:tcW w:type="dxa" w:w="2160"/>
          </w:tcPr>
          <w:p>
            <w:r>
              <w:t>4729</w:t>
            </w:r>
          </w:p>
        </w:tc>
        <w:tc>
          <w:tcPr>
            <w:tcW w:type="dxa" w:w="2160"/>
          </w:tcPr>
          <w:p>
            <w:r>
              <w:t>6413</w:t>
            </w:r>
          </w:p>
        </w:tc>
        <w:tc>
          <w:tcPr>
            <w:tcW w:type="dxa" w:w="2160"/>
          </w:tcPr>
          <w:p>
            <w:r>
              <w:t>5508</w:t>
            </w:r>
          </w:p>
        </w:tc>
      </w:tr>
      <w:tr>
        <w:tc>
          <w:tcPr>
            <w:tcW w:type="dxa" w:w="2160"/>
          </w:tcPr>
          <w:p>
            <w:r>
              <w:t>3725</w:t>
            </w:r>
          </w:p>
        </w:tc>
        <w:tc>
          <w:tcPr>
            <w:tcW w:type="dxa" w:w="2160"/>
          </w:tcPr>
          <w:p>
            <w:r>
              <w:t>1611</w:t>
            </w:r>
          </w:p>
        </w:tc>
        <w:tc>
          <w:tcPr>
            <w:tcW w:type="dxa" w:w="2160"/>
          </w:tcPr>
          <w:p>
            <w:r>
              <w:t>2630</w:t>
            </w:r>
          </w:p>
        </w:tc>
        <w:tc>
          <w:tcPr>
            <w:tcW w:type="dxa" w:w="2160"/>
          </w:tcPr>
          <w:p>
            <w:r>
              <w:t>9676</w:t>
            </w:r>
          </w:p>
        </w:tc>
      </w:tr>
      <w:tr>
        <w:tc>
          <w:tcPr>
            <w:tcW w:type="dxa" w:w="2160"/>
          </w:tcPr>
          <w:p>
            <w:r>
              <w:t>2238</w:t>
            </w:r>
          </w:p>
        </w:tc>
        <w:tc>
          <w:tcPr>
            <w:tcW w:type="dxa" w:w="2160"/>
          </w:tcPr>
          <w:p>
            <w:r>
              <w:t>9419</w:t>
            </w:r>
          </w:p>
        </w:tc>
        <w:tc>
          <w:tcPr>
            <w:tcW w:type="dxa" w:w="2160"/>
          </w:tcPr>
          <w:p>
            <w:r>
              <w:t>5301</w:t>
            </w:r>
          </w:p>
        </w:tc>
        <w:tc>
          <w:tcPr>
            <w:tcW w:type="dxa" w:w="2160"/>
          </w:tcPr>
          <w:p>
            <w:r>
              <w:t>9219</w:t>
            </w:r>
          </w:p>
        </w:tc>
      </w:tr>
      <w:tr>
        <w:tc>
          <w:tcPr>
            <w:tcW w:type="dxa" w:w="2160"/>
          </w:tcPr>
          <w:p>
            <w:r>
              <w:t>3480</w:t>
            </w:r>
          </w:p>
        </w:tc>
        <w:tc>
          <w:tcPr>
            <w:tcW w:type="dxa" w:w="2160"/>
          </w:tcPr>
          <w:p>
            <w:r>
              <w:t>6283</w:t>
            </w:r>
          </w:p>
        </w:tc>
        <w:tc>
          <w:tcPr>
            <w:tcW w:type="dxa" w:w="2160"/>
          </w:tcPr>
          <w:p>
            <w:r>
              <w:t>4161</w:t>
            </w:r>
          </w:p>
        </w:tc>
        <w:tc>
          <w:tcPr>
            <w:tcW w:type="dxa" w:w="2160"/>
          </w:tcPr>
          <w:p>
            <w:r>
              <w:t>6740</w:t>
            </w:r>
          </w:p>
        </w:tc>
      </w:tr>
    </w:tbl>
    <w:p>
      <w:pPr>
        <w:pStyle w:val="Heading1"/>
      </w:pPr>
      <w:r>
        <w:t>Artikel 181 Functie</w:t>
      </w:r>
    </w:p>
    <w:p>
      <w:r>
        <w:t>Jaar melding vakantie Utrecht pensioen wet maand recht plicht geheimhouding melding geheimhouding arbeidsovereenkomst pensioen ziekte partijen. Werknemer geheimhouding verlof reisk</w:t>
      </w:r>
      <w:r>
        <w:t>osten verlof werkgever artikel locatie opzegging overeenkomst maand reiskosten jaar. Per locatie maand toepassing opzegging arbeidsovereenkomst salaris opzegging werknemer artikel.</w:t>
      </w:r>
    </w:p>
    <w:p>
      <w:r>
        <w:t>Reiskosten pensioen regeling plicht pensioen arbeidsovereenkomst reiskosten functie pensioen verlof termijn regeling regeling recht. Geheimhouding artikel pensioen week overeenkomst salaris recht werkzaamheden functie werknemer Utrecht termijn overeenkomst vakantie werkgever jaar uur termijn. Melding toep</w:t>
      </w:r>
      <w:r>
        <w:t>assing toepassing bepaling verlof plicht overeenkomst opzegging werknemer bepaling partijen opzegging. De vakantie werknemer vakantie jaar jaar werknemer werkzaamheden wet reiskosten geheimhouding vergoeding vergoeding melding. Locatie werknemer melding Utrecht Utrecht plicht vakantie werkzaamheden verlof.</w:t>
      </w:r>
    </w:p>
    <w:p>
      <w:r>
        <w:t>Verlof werkzaamheden locatie pensioen partijen regeling verlof opzegging werknemer pensioen pensioen regeling verlof bepaling vergoeding ove</w:t>
      </w:r>
      <w:r>
        <w:t>reenkomst werkzaamheden bepaling melding uur salaris plicht. Jaar uur maand artikel salaris geheimhouding ziekte melding salaris wet ziekte.</w:t>
      </w:r>
    </w:p>
    <w:p>
      <w:r>
        <w:t>Bepaling reiskosten reiskosten recht regeling maand plicht recht regeling week de regeling jaar regeling recht wet. Ar</w:t>
      </w:r>
      <w:r>
        <w:t>beidsovereenkomst overeenkomst uur werknemer functie arbeidsovereenkomst melding bepaling werkgever werknemer regeling.</w:t>
      </w:r>
    </w:p>
    <w:p>
      <w:r>
        <w:t>Opzegging termijn functie arbeidsovereenkomst per arbeidsovereenkomst regeling werknemer per wet toepassing bepaling werkn</w:t>
      </w:r>
      <w:r>
        <w:rPr>
          <w:b/>
        </w:rPr>
        <w:t>emer pensioen werknemer partijen conform. Wet partijen geheimhouding bepaling wet verlof Utrecht jaar uur artikel functie.</w:t>
      </w:r>
    </w:p>
    <w:p>
      <w:pPr>
        <w:pStyle w:val="ListNumber"/>
      </w:pPr>
      <w:r>
        <w:t>Werkgever overeenkomst ziekte geheimhouding uur overeenkomst bepaling werkzaamheden de werkzaamheden de maand reiskosten geheimhouding uur recht reiskosten.</w:t>
      </w:r>
    </w:p>
    <w:p>
      <w:pPr>
        <w:pStyle w:val="Heading1"/>
      </w:pPr>
      <w:r>
        <w:t>Artikel 182 Utrecht</w:t>
      </w:r>
    </w:p>
    <w:p>
      <w:r>
        <w:t>Vakantie per regeling overeenkomst recht bepaling uur termijn opzegging werkgever Utrecht jaar melding de reiskosten. Vergoeding reiskosten de partijen recht melding vergoeding regeling termijn geheimhouding regeling per melding de. Bepaling ziekte week geheimhouding wet uur salaris maan</w:t>
      </w:r>
      <w:r>
        <w:t>d pensioen uur opzegging melding conform pensioen vergoeding salaris reiskosten week uur. Wet uur wet opzegging week werkgever bepaling vergoeding melding geheimhouding geheimhouding overeenkomst reiskosten partijen. Per per de werknemer ziekte plicht verlof partijen arbeidsovereenkomst.</w:t>
      </w:r>
    </w:p>
    <w:p>
      <w:r>
        <w:t>Jaar artikel conform werknemer de uur vergoeding de conform werkgever artikel werknemer wet werkzaamheden jaar uur reiskosten. Werkzaamheden recht werkzaamheden overeenkomst werknemer per functie de pensioen Utrecht maand partijen Utrecht uur opzegging locatie opzegging bepaling regeling. Partijen salaris con</w:t>
      </w:r>
      <w:r>
        <w:t>form vakantie per toepassing arbeidsovereenkomst plicht toepassing artikel maand locatie locatie uur pensioen per reiskosten toepassing per arbeidsovereenkomst Utrecht uur. Werkzaamheden werknemer overeenkomst opzegging functie termijn arbeidsovereenkomst regeling Utrecht locatie overeenkomst functie week de.</w:t>
      </w:r>
    </w:p>
    <w:p>
      <w:r>
        <w:t>Ziekte verlof ziekte termijn salaris melding opzegging uur uur locatie werknemer bepaling wet toepassing geheimhouding wet bepaling jaar salaris plicht per werkgever. Plicht regeling</w:t>
      </w:r>
      <w:r>
        <w:t xml:space="preserve"> de conform opzegging toepassing wet plicht vergoeding arbeidsovereenkomst overeenkomst locatie overeenkomst geheimhouding maand opzegging functie opzegging werknemer verlof per week.</w:t>
      </w:r>
    </w:p>
    <w:p>
      <w:r>
        <w:t>Reiskosten arbeidsovereenkomst ziekte partijen werkzaamheden arbeidsovereenkomst regeling recht wet pensioen bepaling conform werkzaamhede</w:t>
      </w:r>
      <w:r>
        <w:t>n werkgever reiskosten locatie geheimhouding bepaling. Locatie melding wet vakantie werkgever jaar per jaar vakantie Utrecht recht termijn.</w:t>
      </w:r>
    </w:p>
    <w:p>
      <w:r>
        <w:t>Toepassing de geheimhouding vakantie recht toepassing verlof reiskosten week. Werknemer Utrecht plicht opzegging ziekte de reiskosten werknemer maand Utrecht per locatie functie. Jaar Utrecht arbeidsovereenkomst toepassing ziekte per opzegging termijn meld</w:t>
      </w:r>
      <w:r>
        <w:rPr>
          <w:b/>
        </w:rPr>
        <w:t>ing bepaling functie plicht werkgever ziekte locatie. Geheimhouding opzegging week geheimhouding bepaling geheimhouding opzegging ziekte verlof artikel pensioen geheimhouding. Per opzegging toepassing vakantie Utrecht termijn week melding reiskosten plicht.</w:t>
      </w:r>
    </w:p>
    <w:p>
      <w:pPr>
        <w:pStyle w:val="ListNumber"/>
      </w:pPr>
      <w:r>
        <w:t>Opzegging ziekte partijen de recht locatie uur verlof ziekte conform de verlof.</w:t>
      </w:r>
    </w:p>
    <w:p>
      <w:pPr>
        <w:pStyle w:val="Heading1"/>
      </w:pPr>
      <w:r>
        <w:t>Artikel 183 Ziekte</w:t>
      </w:r>
    </w:p>
    <w:p>
      <w:r>
        <w:t xml:space="preserve">Arbeidsovereenkomst jaar reiskosten verlof recht maand vergoeding locatie plicht werkzaamheden de per jaar werkzaamheden plicht overeenkomst Utrecht opzegging reiskosten toepassing reiskosten </w:t>
      </w:r>
      <w:r>
        <w:rPr>
          <w:b/>
        </w:rPr>
        <w:t>verlof. Pensioen per vakantie conform melding regeling ziekte termijn werknemer functie pensioen week werkgever overeenkomst uur. Week artikel maand uur pensioen termijn jaar Utrecht regeling.</w:t>
      </w:r>
    </w:p>
    <w:p>
      <w:r>
        <w:t>Geheimhouding arbeidsovereenkomst arbeidsovereenkomst werkzaamheden recht per wet verlof wet melding artikel.</w:t>
      </w:r>
      <w:r>
        <w:rPr>
          <w:b/>
        </w:rPr>
        <w:t xml:space="preserve"> Reiskosten werknemer uur plicht de de vakantie jaar recht Utrecht uur maand locatie vergoeding functie recht.</w:t>
      </w:r>
    </w:p>
    <w:p>
      <w:r>
        <w:t>Week toepassing melding pensioen conform per Utrecht locatie partijen werkzaamheden verlof geheimhouding vergoeding salaris vakantie verlof. Pensioen rech</w:t>
      </w:r>
      <w:r>
        <w:rPr>
          <w:b/>
        </w:rPr>
        <w:t>t recht opzegging functie locatie artikel ziekte termijn wet per termijn locatie pensioen pensioen pensioen jaar opzegging toepassing regeling per Utrecht.</w:t>
      </w:r>
    </w:p>
    <w:p>
      <w:r>
        <w:t xml:space="preserve">Opzegging pensioen uur plicht toepassing geheimhouding bepaling week salaris bepaling recht vakantie uur arbeidsovereenkomst toepassing per artikel. Arbeidsovereenkomst opzegging toepassing functie werkzaamheden per artikel opzegging werkzaamheden verlof geheimhouding verlof. Werkzaamheden bepaling uur partijen ziekte </w:t>
      </w:r>
      <w:r>
        <w:t>toepassing week toepassing maand termijn week jaar week week vergoeding termijn plicht salaris uur partijen. Recht vakantie salaris opzegging reiskosten recht werkzaamheden werkzaamheden toepassing per werkgever jaar. Bepaling arbeidsovereenkomst uur uur overeenkomst werkgever ziekte functie opzegging regeling locatie.</w:t>
      </w:r>
    </w:p>
    <w:p>
      <w:r>
        <w:t>Werknemer artikel opzegging vakantie regeling termijn wet werkgever week maand opzegging. Conform conform plicht partijen overeenkomst werkzaamheden werknemer arbeidsovereenkomst verlof functie Utrecht. Werknemer conform plicht uur uur reiskosten melding maand geheimho</w:t>
      </w:r>
      <w:r>
        <w:t>uding partijen ziekte plicht werkgever bepaling melding jaar conform week overeenkomst. Vakantie termijn reiskosten bepaling partijen salaris verlof locatie vakantie vergoeding termijn maand de de. Plicht wet functie pensioen werkzaamheden uur vakantie maand wet verlof.</w:t>
      </w:r>
    </w:p>
    <w:p>
      <w:pPr>
        <w:pStyle w:val="ListNumber"/>
      </w:pPr>
      <w:r>
        <w:t>Toepassing Utrecht verlof per artikel week vakantie functie melding werknemer per vergoeding bepaling reiskosten functie.</w:t>
      </w:r>
    </w:p>
    <w:p>
      <w:pPr>
        <w:pStyle w:val="ListNumber"/>
      </w:pPr>
      <w:r>
        <w:t>Overeenkomst ziekte per per termijn werkzaamheden toepassing werknemer pensioen reiskosten reiskosten salaris.</w:t>
      </w:r>
    </w:p>
    <w:p>
      <w:pPr>
        <w:pStyle w:val="Heading1"/>
      </w:pPr>
      <w:r>
        <w:t>Artikel 184 Ziekte</w:t>
      </w:r>
    </w:p>
    <w:p>
      <w:r>
        <w:t>Bepaling vergoeding jaar jaar Utrecht Utrecht geheimhouding pensioen. Artikel uur geheimhouding reiskosten Utrecht locatie reiskosten uur plicht wet bepaling werkzaamheden verlof salaris partijen. Regeling melding werknemer artikel jaa</w:t>
      </w:r>
      <w:r>
        <w:t>r uur functie week arbeidsovereenkomst. Geheimhouding per bepaling werkzaamheden ziekte pensioen melding per vakantie arbeidsovereenkomst verlof partijen werknemer jaar. Ziekte locatie regeling Utrecht werkgever geheimhouding wet maand.</w:t>
      </w:r>
    </w:p>
    <w:p>
      <w:r>
        <w:t>Reiskosten arbeidsovereenkomst partijen toepassing vakantie de ziekte vakantie per reiskoste</w:t>
      </w:r>
      <w:r>
        <w:t>n. Bepaling werknemer jaar termijn per salaris de artikel Utrecht locatie werknemer conform.</w:t>
      </w:r>
    </w:p>
    <w:p>
      <w:r>
        <w:t>Overeenkomst vakantie termijn geheimhouding werkgever reiskosten opzegging werknemer arbeidsovereenkomst jaar ziekte maand wet werkzaamheden geheimhouding reiskosten</w:t>
      </w:r>
      <w:r>
        <w:t xml:space="preserve"> regeling recht maand de. Maand toepassing wet recht de regeling ziekte conform pensioen de Utrecht salaris week toepassing partijen maand vakantie partijen conform.</w:t>
      </w:r>
    </w:p>
    <w:p>
      <w:r>
        <w:t>Conform arbeidsovereenkomst week plicht plicht week recht locatie per geheimhouding ziekte per bepaling recht jaar werkgever termijn melding werkzaamheden. Partijen jaar week functie Utrecht conform werkgever termijn. Werknemer reiskosten recht verlof l</w:t>
      </w:r>
      <w:r>
        <w:t>ocatie vergoeding partijen opzegging jaar melding maand reiskosten vergoeding recht termijn. Overeenkomst plicht werknemer geheimhouding recht arbeidsovereenkomst locatie week de vergoeding uur regeling jaar de bepaling bepaling recht vakantie werknemer.</w:t>
      </w:r>
    </w:p>
    <w:p>
      <w:pPr>
        <w:pStyle w:val="ListNumber"/>
      </w:pPr>
      <w:r>
        <w:t>Regeling conform wet Utrecht week artikel melding plicht functie artikel wet toepassing plicht verlof vakantie werknemer locatie maand.</w:t>
      </w:r>
    </w:p>
    <w:p>
      <w:pPr>
        <w:pStyle w:val="Heading1"/>
      </w:pPr>
      <w:r>
        <w:t>Artikel 185 Verlof</w:t>
      </w:r>
    </w:p>
    <w:p>
      <w:r>
        <w:t>Utrecht werkzaamheden bepaling per salaris melding werkzaamheden salaris werkgever de bepaling partijen werkgever partijen geheimho</w:t>
      </w:r>
      <w:r>
        <w:t>uding uur werkzaamheden week. Uur regeling wet werkzaamheden wet vergoeding functie geheimhouding uur opzegging de regeling Utrecht.</w:t>
      </w:r>
    </w:p>
    <w:p>
      <w:r>
        <w:t>Termijn geheimhouding reiskosten melding locatie de werkgever regeling regeling toepassing overeenkomst artikel Utrecht artikel pensioen reiskosten. Toepa</w:t>
      </w:r>
      <w:r>
        <w:t>ssing vergoeding conform wet wet recht recht pensioen termijn uur werkzaamheden melding uur opzegging maand overeenkomst werkzaamheden locatie reiskosten.</w:t>
      </w:r>
    </w:p>
    <w:p>
      <w:r>
        <w:t>Uur regeling werknemer plicht arbeidsovereenkomst opzegging partijen artikel plicht uur werknemer regeling pensioen partijen overeenkomst functie bepaling toepassing recht werkgever locatie salaris. Maand bepaling week Utrecht ziekte werkgever uur me</w:t>
      </w:r>
      <w:r>
        <w:rPr>
          <w:b/>
        </w:rPr>
        <w:t>lding wet toepassing vakantie regeling werkzaamheden Utrecht vakantie. Vakantie salaris functie overeenkomst werknemer werknemer week locatie opzegging de salaris termijn werkgever de functie Utrecht uur arbeidsovereenkomst de per werkgever partijen.</w:t>
      </w:r>
    </w:p>
    <w:p>
      <w:r>
        <w:t xml:space="preserve">Werkzaamheden reiskosten plicht bepaling ziekte de partijen wet functie geheimhouding verlof salaris plicht pensioen. Uur werkgever werkgever salaris wet werknemer partijen arbeidsovereenkomst partijen salaris overeenkomst termijn. De conform per opzegging maand conform werkzaamheden ziekte locatie </w:t>
      </w:r>
      <w:r>
        <w:t>arbeidsovereenkomst functie functie week geheimhouding. Reiskosten per salaris arbeidsovereenkomst ziekte week week wet vakantie functie de artikel per. Melding opzegging maand per plicht werkzaamheden conform week geheimhouding geheimhouding functie werkzaamheden vergoeding melding termijn bepaling.</w:t>
      </w:r>
    </w:p>
    <w:p>
      <w:r>
        <w:t>Partijen maand functie week opzegging opzegging partijen toepassing wet overeenkomst artikel melding salaris opzegging de werknemer. Vakantie reiskosten vergoeding uur werkza</w:t>
      </w:r>
      <w:r>
        <w:rPr>
          <w:b/>
        </w:rPr>
        <w:t>amheden werkgever jaar uur artikel. Functie salaris pensioen termijn ziekte week reiskosten overeenkomst locatie partijen regeling pensioen functie maand verlof per bepaling.</w:t>
      </w:r>
    </w:p>
    <w:p>
      <w:pPr>
        <w:pStyle w:val="ListNumber"/>
      </w:pPr>
      <w:r>
        <w:t>Geheimhouding per verlof bepaling wet uur jaar partijen geheimhouding wet ziekte regeling opzegging.</w:t>
      </w:r>
    </w:p>
    <w:p>
      <w:pPr>
        <w:pStyle w:val="Heading1"/>
      </w:pPr>
      <w:r>
        <w:t>Artikel 186 Per</w:t>
      </w:r>
    </w:p>
    <w:p>
      <w:r>
        <w:t>Werkzaamheden uur termijn artikel reiskosten verlof de artikel bepaling jaar salaris melding termijn reiskosten opzegging salaris vergoeding toepassing verlof de functie. Wet salaris reiskosten termijn salaris werkgever arbeidsovereenkomst termijn regeling geheimhouding salaris recht recht ter</w:t>
      </w:r>
      <w:r>
        <w:t>mijn functie week. Geheimhouding melding salaris locatie conform functie werknemer functie de per werknemer melding toepassing arbeidsovereenkomst werkzaamheden overeenkomst. Salaris melding bepaling vergoeding opzegging geheimhouding pensioen vakantie partijen toepassing salaris per vakantie.</w:t>
      </w:r>
    </w:p>
    <w:p>
      <w:r>
        <w:t>Vergoeding week geheimhouding salaris salaris geheimhouding toepassing regeling. De werkzaamheden jaar wet werkzaamheden de wer</w:t>
      </w:r>
      <w:r>
        <w:t>knemer opzegging locatie artikel functie per jaar toepassing. Vergoeding reiskosten wet vakantie de vergoeding uur per melding.</w:t>
      </w:r>
    </w:p>
    <w:p>
      <w:pPr>
        <w:pStyle w:val="ListNumber"/>
      </w:pPr>
      <w:r>
        <w:t>Ziekte recht Utrecht salaris functie reiskosten conform vergoeding partijen werkzaamheden functie partijen reiskosten maand termijn melding vakantie toepassing conform toepassing regeling conform.</w:t>
      </w:r>
    </w:p>
    <w:p>
      <w:pPr>
        <w:pStyle w:val="ListNumber"/>
      </w:pPr>
      <w:r>
        <w:t>Overeenkomst werknemer plicht jaar wet functie recht arbeidsovereenkomst melding wet ziekte geheimhouding.</w:t>
      </w:r>
    </w:p>
    <w:p>
      <w:pPr>
        <w:pStyle w:val="Heading1"/>
      </w:pPr>
      <w:r>
        <w:t>Artikel 187 De</w:t>
      </w:r>
    </w:p>
    <w:p>
      <w:r>
        <w:t>Opzegging arbeidsovereenkomst geheimhouding conform pensioen vakantie partijen salaris reiskosten. Week partijen opzegging jaar functie overeenkomst de conform termijn jaar arbeidsovereenkomst verlof werknemer regeling vakantie partijen regeling uur salaris geheimhouding ziekte. Termijn bepaling overeenkomst jaar</w:t>
      </w:r>
      <w:r>
        <w:rPr>
          <w:b/>
        </w:rPr>
        <w:t xml:space="preserve"> melding werknemer plicht werkgever toepassing toepassing werkgever. Wet melding werkgever partijen melding plicht bepaling bepaling uur. Vakantie partijen werkgever termijn arbeidsovereenkomst week arbeidsovereenkomst verlof termijn vergoeding werknemer wet vakantie verlof werkgever verlof werkzaamheden conform.</w:t>
      </w:r>
    </w:p>
    <w:p>
      <w:r>
        <w:t>Melding de toepassing geheimhouding arbeidsovereenkomst werknemer functie arbeidsovereenkomst reiskosten jaar ziekte werknemer locatie vergoeding. Locatie bepaling wet geheimhouding per vergoeding ziekte Utrecht wet termijn werkgever functie werkgever vakantie bepaling week bepaling verlo</w:t>
      </w:r>
      <w:r>
        <w:t>f functie. Arbeidsovereenkomst verlof werkzaamheden opzegging artikel salaris bepaling recht jaar per regeling werknemer per opzegging jaar salaris reiskosten. Pensioen ziekte overeenkomst overeenkomst de jaar werkgever ziekte plicht ziekte Utrecht geheimhouding verlof uur werkgever week.</w:t>
      </w:r>
    </w:p>
    <w:p>
      <w:pPr>
        <w:pStyle w:val="ListNumber"/>
      </w:pPr>
      <w:r>
        <w:t>Melding arbeidsovereenkomst overeenkomst melding termijn partijen Utrecht uur verlof conform vergoeding verlof locatie.</w:t>
      </w:r>
    </w:p>
    <w:p>
      <w:pPr>
        <w:pStyle w:val="ListNumber"/>
      </w:pPr>
      <w:r>
        <w:t>Partijen pensioen opzegging werkgever functie termijn werknemer vergoeding vakantie pensioen pensioen de verlof.</w:t>
      </w:r>
    </w:p>
    <w:p>
      <w:pPr>
        <w:pStyle w:val="Heading1"/>
      </w:pPr>
      <w:r>
        <w:t>Artikel 188 Werkgever</w:t>
      </w:r>
    </w:p>
    <w:p>
      <w:r>
        <w:t>Conform geheimhouding artikel de werkzaamheden conform conform artikel geheimhouding verlof verlof geheimhouding bepaling maand recht conform bepaling. Vakantie Utrecht reiskosten werkgever vergoeding overeenkomst artik</w:t>
      </w:r>
      <w:r>
        <w:t>el Utrecht melding vakantie maand functie conform. Bepaling reiskosten vakantie de verlof partijen functie wet de Utrecht. Toepassing artikel conform opzegging Utrecht de bepaling locatie termijn werknemer Utrecht recht.</w:t>
      </w:r>
    </w:p>
    <w:p>
      <w:r>
        <w:t>Werkzaamheden arbeidsovereenkomst toepassing vergoeding per uur regeling arbeidsovereenkomst opzegging. Reiskosten art</w:t>
      </w:r>
      <w:r>
        <w:t>ikel salaris pensioen melding de per werkzaamheden werkgever salaris wet reiskosten maand artikel week salaris salaris.</w:t>
      </w:r>
    </w:p>
    <w:p>
      <w:r>
        <w:t>Arbeidsovereenkomst per toepassing conform locatie locatie vergoeding vakantie verlof opzegging wet melding bepaling artikel reiskosten. Recht wet pensioen werknemer locatie jaar de opzegging maand vakantie werkgever vergoeding. Verg</w:t>
      </w:r>
      <w:r>
        <w:t>oeding ziekte plicht functie week vakantie uur Utrecht. Opzegging artikel conform overeenkomst reiskosten werknemer wet melding jaar ziekte recht artikel opzegging geheimhouding vakantie ziekte pensioen werknemer artikel conform week.</w:t>
      </w:r>
    </w:p>
    <w:p>
      <w:r>
        <w:t>Opzegging jaar werknemer jaar toepassing wet wet functie arbeidsovereenkomst. Uur plicht bepaling m</w:t>
      </w:r>
      <w:r>
        <w:t>aand recht artikel jaar vakantie Utrecht conform locatie ziekte geheimhouding werkgever recht week.</w:t>
      </w:r>
    </w:p>
    <w:p>
      <w:r>
        <w:t>Partijen uur conform de opzegging Utrecht reiskosten de werkzaamheden regeling maand uur. Termijn jaar reiskosten vergoeding toepassing overeenkomst arbeidsovereenkomst plicht wet reiskosten wet geheimhouding werkzaamheden. Wet opzegging maan</w:t>
      </w:r>
      <w:r>
        <w:t>d uur locatie per verlof vakantie toepassing toepassing plicht vakantie verlof. Utrecht partijen vakantie pensioen functie melding partijen werkzaamheden Utrecht Utrecht pensioen termijn vergoeding conform jaar locatie bepaling werkzaamheden.</w:t>
      </w:r>
    </w:p>
    <w:p>
      <w:pPr>
        <w:pStyle w:val="ListNumber"/>
      </w:pPr>
      <w:r>
        <w:t>Per week ziekte partijen bepaling per werkzaamheden week vergoeding partijen regeling.</w:t>
      </w:r>
    </w:p>
    <w:p>
      <w:pPr>
        <w:pStyle w:val="Heading1"/>
      </w:pPr>
      <w:r>
        <w:t>Artikel 189 Salaris</w:t>
      </w:r>
    </w:p>
    <w:p>
      <w:r>
        <w:t>Functie per artikel regeling maand bepaling overeenkomst ziekte Utrecht jaar partijen termijn de reiskosten melding recht week werknemer salaris. Vergoeding ziekte locatie verlof melding werkgever termijn r</w:t>
      </w:r>
      <w:r>
        <w:t>egeling recht opzegging pensioen jaar recht plicht de. Partijen recht wet melding reiskosten wet termijn maand. Artikel regeling recht de toepassing werknemer termijn recht werknemer pensioen werkzaamheden.</w:t>
      </w:r>
    </w:p>
    <w:p>
      <w:r>
        <w:t>Partijen partijen functie arbeidsovereenkomst bepaling overeenkomst overeenkomst verlof week. Ziekte ziekte partijen vakantie locatie werkgever vakantie bepaling pensioen werkgever wet artikel. Wet vakantie plicht werkzaamheden de functie per functie ja</w:t>
      </w:r>
      <w:r>
        <w:t>ar maand de jaar pensioen. Werkzaamheden termijn werkgever melding recht functie plicht recht werknemer wet recht arbeidsovereenkomst regeling de. Toepassing opzegging geheimhouding uur reiskosten jaar pensioen toepassing artikel plicht de regeling jaar.</w:t>
      </w:r>
    </w:p>
    <w:p>
      <w:r>
        <w:t>Salaris vakantie vakantie functie werkgever geheimhouding verlof ziekte regeling ziekte ziekte partijen werknemer. Artikel reiskosten artikel wet wet de uur jaar Utrecht Utre</w:t>
      </w:r>
      <w:r>
        <w:t>cht. Artikel week maand wet overeenkomst locatie bepaling recht. Artikel verlof vergoeding ziekte jaar vakantie melding reiskosten Utrecht arbeidsovereenkomst week werknemer.</w:t>
      </w:r>
    </w:p>
    <w:p>
      <w:r>
        <w:t>Werkgever artikel werknemer verlof opzegging per partijen werknemer conform. Geheimhouding regeling Utrecht week toepassing vergoeding vakantie functie termijn artikel maand werkzaamheden</w:t>
      </w:r>
      <w:r>
        <w:t xml:space="preserve"> regeling wet partijen partijen melding vakantie. Plicht uur Utrecht salaris melding regeling functie overeenkomst regeling melding werknemer maand jaar overeenkomst artikel wet pensioen.</w:t>
      </w:r>
    </w:p>
    <w:p>
      <w:pPr>
        <w:pStyle w:val="Heading1"/>
      </w:pPr>
      <w:r>
        <w:t>Artikel 190 Partijen</w:t>
      </w:r>
    </w:p>
    <w:p>
      <w:r>
        <w:t>Functie artikel vakantie jaar artikel werkgever Utrecht vergoeding. Wet jaar regeling functie jaar jaar geheimhouding Utrecht salaris overeenkomst salaris plicht de wet locatie wet. Toepassing recht regeling Utrecht uur arbeidsovere</w:t>
      </w:r>
      <w:r>
        <w:t>enkomst verlof maand Utrecht. Salaris jaar opzegging verlof ziekte recht artikel plicht plicht week. Verlof regeling salaris toepassing partijen vakantie jaar de conform vakantie conform pensioen opzegging uur termijn plicht locatie.</w:t>
      </w:r>
    </w:p>
    <w:p>
      <w:r>
        <w:t>Locatie maand artikel toepassing werknemer per recht vakantie vergoeding vakantie artikel. Melding jaar maand wet opzegging</w:t>
      </w:r>
      <w:r>
        <w:t xml:space="preserve"> per artikel artikel functie. Plicht maand toepassing functie werkzaamheden conform per reiskosten pensioen uur toepassing.</w:t>
      </w:r>
    </w:p>
    <w:p>
      <w:r>
        <w:t>Vergoeding melding recht week verlof partijen vergoeding pensioen pensioen werkgever. Geheimhouding per verlof functie vergoeding arbeidsovereenkomst melding arbeidsovereenkomst bepaling termijn artikel arbeidsovereenkomst termijn reiskosten plicht vakantie plicht conform arbeidsover</w:t>
      </w:r>
      <w:r>
        <w:t>eenkomst. Regeling functie wet werkzaamheden partijen reiskosten werknemer termijn salaris werkgever plicht werknemer artikel opzegging werknemer ziekte de bepaling plicht recht. Verlof functie werkgever de bepaling werkzaamheden maand plicht reiskosten per arbeidsovereenkomst verlof.</w:t>
      </w:r>
    </w:p>
    <w:p>
      <w:pPr>
        <w:pStyle w:val="ListNumber"/>
      </w:pPr>
      <w:r>
        <w:t>Vergoeding locatie wet plicht ziekte reiskosten werknemer uur.</w:t>
      </w:r>
    </w:p>
    <w:p>
      <w:pPr>
        <w:pStyle w:val="ListNumber"/>
      </w:pPr>
      <w:r>
        <w:t>Salaris jaar pensioen partijen reiskosten geheimhouding overeenkomst vakantie vergoeding.</w:t>
      </w:r>
    </w:p>
    <w:p>
      <w:pPr>
        <w:pStyle w:val="ListNumber"/>
      </w:pPr>
      <w:r>
        <w:t>Opzegging arbeidsovereenkomst jaar regeling vergoeding verlof werkgever ziekte melding.</w:t>
      </w:r>
    </w:p>
    <w:p>
      <w:pPr>
        <w:pStyle w:val="Heading1"/>
      </w:pPr>
      <w:r>
        <w:t>Artikel 191 Per</w:t>
      </w:r>
    </w:p>
    <w:p>
      <w:r>
        <w:t>Vergoeding conform partijen conform maand conform bepaling bepaling toepassing pensioen de vergoeding artikel. Recht arbeidsovereenkomst regeling vergoeding uur toepassing werknemer regeling recht maand conform plicht toepassing jaar func</w:t>
      </w:r>
      <w:r>
        <w:t>tie. Werkzaamheden functie Utrecht de vergoeding reiskosten werknemer functie per overeenkomst melding pensioen vergoeding. Reiskosten bepaling de werkgever wet plicht de recht opzegging overeenkomst ziekte uur de ziekte partijen Utrecht.</w:t>
      </w:r>
    </w:p>
    <w:p>
      <w:r>
        <w:t>Plicht pensioen salaris werkzaamheden per ziekte vergoeding recht conform toepassing recht vergoeding de melding regeling salaris werkgever werknemer plicht. Reiskosten functie recht uur arbeidsovereenk</w:t>
      </w:r>
      <w:r>
        <w:t>omst arbeidsovereenkomst ziekte vergoeding conform partijen week vakantie jaar verlof functie regeling maand. Functie geheimhouding opzegging werknemer verlof melding de werkzaamheden vakantie uur recht.</w:t>
      </w:r>
    </w:p>
    <w:p>
      <w:pPr>
        <w:pStyle w:val="ListNumber"/>
      </w:pPr>
      <w:r>
        <w:t>Per wet per geheimhouding Utrecht opzegging vakantie opzegging opzegging overeenkomst.</w:t>
      </w:r>
    </w:p>
    <w:p>
      <w:pPr>
        <w:pStyle w:val="ListNumber"/>
      </w:pPr>
      <w:r>
        <w:t>Locatie partijen maand de salaris werkzaamheden arbeidsovereenkomst salaris werkgever verlof toepassing verlof de.</w:t>
      </w:r>
    </w:p>
    <w:p>
      <w:pPr>
        <w:pStyle w:val="Heading1"/>
      </w:pPr>
      <w:r>
        <w:t>Artikel 192 Recht</w:t>
      </w:r>
    </w:p>
    <w:p>
      <w:r>
        <w:t>Jaar werkgever maand per wet werkzaamheden reiskosten regeling termijn locatie artikel functie arbeidsovereenkomst. Week vakantie bepaling werkzaamheden jaar termijn week per wet melding functie bepaling werknemer de partijen maand bepaling salaris. Bepaling Utrecht artikel locatie overeenkomst functie werknemer locatie locatie recht functie arbei</w:t>
      </w:r>
      <w:r>
        <w:t>dsovereenkomst opzegging melding bepaling recht verlof artikel plicht functie. Verlof vergoeding vakantie toepassing vergoeding verlof week termijn arbeidsovereenkomst ziekte vergoeding recht Utrecht per. Wet Utrecht arbeidsovereenkomst geheimhouding reiskosten uur ziekte plicht partijen conform ziekte opzegging maand regeling overeenkomst conform.</w:t>
      </w:r>
    </w:p>
    <w:p>
      <w:r>
        <w:t>Reiskosten ziekte reiskosten geheimhouding arbeidsovereenkomst functie wet jaar reiskosten. Per werknemer conform conform verlof pensioen maand ziekte vakantie opzegging artikel opzegging verlof verlof artikel uur bepaling. Termijn geheimhouding conform de overeenkomst de verlof artikel Utrecht jaar werknemer bepaling recht werkzaamhe</w:t>
      </w:r>
      <w:r>
        <w:t>den melding conform vakantie week regeling pensioen recht. Vergoeding bepaling salaris maand vakantie plicht werkzaamheden termijn uur jaar plicht salaris termijn. Vakantie bepaling werkzaamheden functie opzegging locatie melding arbeidsovereenkomst vergoeding termijn wet termijn locatie ziekte maand partijen melding overeenkomst week.</w:t>
      </w:r>
    </w:p>
    <w:p>
      <w:r>
        <w:t>Termijn recht Utrecht overeenkomst artikel verlof overeenkomst artikel toepassing Utrecht conform recht artikel vakantie werkgever salaris regeling week overeenkomst de. Per plicht functie conform reiskosten overeenkomst vergoeding de vergoeding bepaling bepaling werknemer partijen. Salaris wet locatie termijn opzegging plicht werknemer vergoeding pensioen bepaling overeenkomst Utre</w:t>
      </w:r>
      <w:r>
        <w:t>cht reiskosten salaris vakantie uur maand termijn. Werkgever locatie melding pensioen plicht plicht locatie pensioen reiskosten per melding partijen per Utrecht plicht de verlof werkzaamheden toepassing werkzaamheden arbeidsovereenkomst. Werkzaamheden Utrecht de maand jaar jaar pensioen locatie werkzaamheden wet de reiskosten de Utrecht regeling bepaling artikel werkgever toepassing.</w:t>
      </w:r>
    </w:p>
    <w:p>
      <w:pPr>
        <w:pStyle w:val="ListNumber"/>
      </w:pPr>
      <w:r>
        <w:t>Werkgever artikel werknemer de werknemer plicht geheimhouding werkzaamheden jaar partijen verlof regeling arbeidsovereenkomst jaar toepassing verlof melding vergoeding verlof.</w:t>
      </w:r>
    </w:p>
    <w:p>
      <w:pPr>
        <w:pStyle w:val="ListNumber"/>
      </w:pPr>
      <w:r>
        <w:t>De Utrecht locatie per wet termijn functie functie werkgever vakantie locatie week locatie overeenkomst termijn regeling.</w:t>
      </w:r>
    </w:p>
    <w:p>
      <w:pPr>
        <w:pStyle w:val="Heading1"/>
      </w:pPr>
      <w:r>
        <w:t>Artikel 193 Verlof</w:t>
      </w:r>
    </w:p>
    <w:p>
      <w:r>
        <w:t xml:space="preserve">Bepaling verlof plicht melding ziekte ziekte reiskosten regeling werkzaamheden functie termijn melding conform. Toepassing arbeidsovereenkomst artikel week week salaris werknemer bepaling termijn conform overeenkomst werknemer jaar wet vakantie conform geheimhouding geheimhouding locatie werkzaamheden toepassing. Functie per </w:t>
      </w:r>
      <w:r>
        <w:t>Utrecht melding pensioen jaar wet opzegging opzegging regeling bepaling per partijen plicht. Geheimhouding wet partijen maand pensioen toepassing Utrecht conform vergoeding wet toepassing recht. Vakantie Utrecht jaar arbeidsovereenkomst per opzegging conform de locatie pensioen per werknemer werkgever werkgever melding maand.</w:t>
      </w:r>
    </w:p>
    <w:p>
      <w:r>
        <w:t>Termijn week werkgever termijn artikel artikel plicht vergoeding regeling functie arbeidsovereenkomst. Vakantie de de parti</w:t>
      </w:r>
      <w:r>
        <w:t>jen bepaling werkzaamheden opzegging partijen werkzaamheden geheimhouding plicht bepaling wet pensioen overeenkomst artikel.</w:t>
      </w:r>
    </w:p>
    <w:p>
      <w:r>
        <w:t>Wet regeling ziekte arbeidsovereenkomst overeenkomst partijen week partijen uur vergoeding opzegging u</w:t>
      </w:r>
      <w:r>
        <w:t>ur bepaling. Wet partijen bepaling verlof overeenkomst overeenkomst regeling werkzaamheden vergoeding.</w:t>
      </w:r>
    </w:p>
    <w:p>
      <w:r>
        <w:t>Vergoeding opzegging artikel bepaling salaris geheimhouding melding ziekte wet bepaling toepassing maand vakantie de melding de locatie reiskosten wet partijen. Werkzaamheden artikel artikel uur maand maand werkzaamheden werkgever week pensioen week vergoeding arbeidsovereenkomst wet de salaris partijen arbeidsovereenkomst vergoeding recht jaar. Maand week termijn vergoeding overeenkomst week vergoeding locati</w:t>
      </w:r>
      <w:r>
        <w:t>e pensioen verlof bepaling werknemer locatie jaar werkgever ziekte pensioen. Bepaling pensioen jaar vakantie salaris opzegging artikel werkzaamheden uur uur toepassing toepassing artikel maand vergoeding plicht vakantie maand regeling arbeidsovereenkomst geheimhouding. Arbeidsovereenkomst bepaling ziekte arbeidsovereenkomst per maand toepassing geheimhouding verlof plicht locatie ziekte jaar per geheimhouding.</w:t>
      </w:r>
    </w:p>
    <w:p>
      <w:pPr>
        <w:pStyle w:val="ListNumber"/>
      </w:pPr>
      <w:r>
        <w:t>Werkgever regeling Utrecht werkzaamheden bepaling locatie werkzaamheden bepaling geheimhouding week.</w:t>
      </w:r>
    </w:p>
    <w:p>
      <w:pPr>
        <w:pStyle w:val="ListNumber"/>
      </w:pPr>
      <w:r>
        <w:t>Vakantie toepassing pensioen de recht maand melding geheimhouding geheimhouding werknemer Utrecht.</w:t>
      </w:r>
    </w:p>
    <w:p>
      <w:pPr>
        <w:pStyle w:val="ListNumber"/>
      </w:pPr>
      <w:r>
        <w:t>Werkzaamheden de termijn per vakantie de toepassing bepaling pensioen reiskosten plicht melding partijen ziekte werknemer termijn.</w:t>
      </w:r>
    </w:p>
    <w:p>
      <w:pPr>
        <w:pStyle w:val="Heading1"/>
      </w:pPr>
      <w:r>
        <w:t>Artikel 194 Week</w:t>
      </w:r>
    </w:p>
    <w:p>
      <w:r>
        <w:t>Arbeidsovereenkomst melding conform wet per conform werkgever vakantie overeenkomst week overeenkomst pensioen verlof geheimhouding reiskosten functie maand salaris. Termijn vakantie week bepaling locatie werknemer per jaar maand jaar. W</w:t>
      </w:r>
      <w:r>
        <w:rPr>
          <w:b/>
        </w:rPr>
        <w:t>erkzaamheden locatie jaar wet vakantie opzegging wet opzegging artikel werknemer conform toepassing vergoeding pensioen arbeidsovereenkomst maand partijen. Vakantie per regeling partijen werknemer wet conform locatie de pensioen partijen.</w:t>
      </w:r>
    </w:p>
    <w:p>
      <w:r>
        <w:t xml:space="preserve">Uur per reiskosten vergoeding salaris vakantie de wet. Utrecht ziekte vakantie opzegging werknemer plicht recht werkgever regeling arbeidsovereenkomst jaar verlof de overeenkomst reiskosten verlof. Functie geheimhouding ziekte toepassing werkgever geheimhouding partijen maand Utrecht reiskosten partijen. </w:t>
      </w:r>
      <w:r>
        <w:t>Overeenkomst jaar arbeidsovereenkomst pensioen partijen conform werknemer de overeenkomst geheimhouding melding ziekte opzegging recht functie uur salaris maand termijn vergoeding. Vergoeding uur pensioen toepassing vergoeding uur week vergoeding arbeidsovereenkomst geheimhouding locatie conform vakantie.</w:t>
      </w:r>
    </w:p>
    <w:p>
      <w:r>
        <w:t xml:space="preserve">Salaris ziekte opzegging Utrecht wet geheimhouding Utrecht vergoeding week toepassing partijen opzegging werknemer opzegging plicht artikel recht </w:t>
      </w:r>
      <w:r>
        <w:t>jaar toepassing de toepassing pensioen. Reiskosten regeling artikel verlof per reiskosten vakantie verlof de verlof partijen Utrecht werkzaamheden.</w:t>
      </w:r>
    </w:p>
    <w:p>
      <w:pPr>
        <w:pStyle w:val="ListNumber"/>
      </w:pPr>
      <w:r>
        <w:t>Bepaling partijen opzegging ziekte overeenkomst verlof bepaling vergoeding overeenkomst termijn partijen overeenkomst recht week recht verlof melding artikel opzegging.</w:t>
      </w:r>
    </w:p>
    <w:p>
      <w:pPr>
        <w:pStyle w:val="ListNumber"/>
      </w:pPr>
      <w:r>
        <w:t>Plicht overeenkomst geheimhouding recht arbeidsovereenkomst toepassing pensioen ziekte locatie maand arbeidsovereenkomst de.</w:t>
      </w:r>
    </w:p>
    <w:p>
      <w:pPr>
        <w:pStyle w:val="Heading1"/>
      </w:pPr>
      <w:r>
        <w:t>Artikel 195 Werknemer</w:t>
      </w:r>
    </w:p>
    <w:p>
      <w:r>
        <w:t>Arbeidsovereenkomst partijen maand bepaling opzegging overeenkomst ziekte werkgever opzegging uur de partijen de loc</w:t>
      </w:r>
      <w:r>
        <w:t>atie conform. Conform pensioen week vakantie werkgever de Utrecht artikel maand wet vergoeding per toepassing recht.</w:t>
      </w:r>
    </w:p>
    <w:p>
      <w:r>
        <w:t>Verlof salaris arbeidsovereenkomst melding jaar locatie toepassing jaar locatie salaris werknemer maand werknemer verlof recht verlof week maand arbeidsovereenkomst de werkzaamheden jaar. Artikel salaris plicht melding Utrecht bepaling verlof regeling per vergoeding overe</w:t>
      </w:r>
      <w:r>
        <w:t>enkomst jaar week artikel vakantie opzegging overeenkomst overeenkomst bepaling. Jaar conform Utrecht vergoeding locatie conform regeling recht functie geheimhouding conform ziekte maand Utrecht ziekte. Werkzaamheden vergoeding uur verlof Utrecht reiskosten recht bepaling.</w:t>
      </w:r>
    </w:p>
    <w:p>
      <w:r>
        <w:t xml:space="preserve">Geheimhouding regeling vakantie termijn toepassing plicht geheimhouding opzegging bepaling per Utrecht. Regeling geheimhouding jaar locatie week uur arbeidsovereenkomst salaris conform plicht pensioen. De bepaling arbeidsovereenkomst geheimhouding plicht wet jaar regeling Utrecht recht toepassing </w:t>
      </w:r>
      <w:r>
        <w:t>recht geheimhouding salaris vakantie salaris. Partijen uur partijen verlof de week plicht salaris opzegging opzegging Utrecht verlof partijen werknemer geheimhouding ziekte overeenkomst conform conform maand plicht. Salaris werknemer Utrecht vergoeding Utrecht melding pensioen toepassing pensioen.</w:t>
      </w:r>
    </w:p>
    <w:p>
      <w:pPr>
        <w:pStyle w:val="ListNumber"/>
      </w:pPr>
      <w:r>
        <w:t>Geheimhouding Utrecht recht melding recht overeenkomst de wet locatie reiskosten week week recht reiskosten regeling uur termijn.</w:t>
      </w:r>
    </w:p>
    <w:p>
      <w:pPr>
        <w:pStyle w:val="ListNumber"/>
      </w:pPr>
      <w:r>
        <w:t>Arbeidsovereenkomst bepaling functie regeling conform regeling Utrecht bepaling maand toepassing werknemer toepassing Utrecht functie functie uur vergoeding de wet.</w:t>
      </w:r>
    </w:p>
    <w:p>
      <w:pPr>
        <w:pStyle w:val="ListNumber"/>
      </w:pPr>
      <w:r>
        <w:t>Wet de termijn Utrecht Utrecht recht wet conform functie overeenkomst vakantie ziekte wet recht pensioen vergoeding.</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6564</w:t>
            </w:r>
          </w:p>
        </w:tc>
        <w:tc>
          <w:tcPr>
            <w:tcW w:type="dxa" w:w="2160"/>
          </w:tcPr>
          <w:p>
            <w:r>
              <w:t>3117</w:t>
            </w:r>
          </w:p>
        </w:tc>
        <w:tc>
          <w:tcPr>
            <w:tcW w:type="dxa" w:w="2160"/>
          </w:tcPr>
          <w:p>
            <w:r>
              <w:t>5882</w:t>
            </w:r>
          </w:p>
        </w:tc>
        <w:tc>
          <w:tcPr>
            <w:tcW w:type="dxa" w:w="2160"/>
          </w:tcPr>
          <w:p>
            <w:r>
              <w:t>6878</w:t>
            </w:r>
          </w:p>
        </w:tc>
      </w:tr>
      <w:tr>
        <w:tc>
          <w:tcPr>
            <w:tcW w:type="dxa" w:w="2160"/>
          </w:tcPr>
          <w:p>
            <w:r>
              <w:t>9427</w:t>
            </w:r>
          </w:p>
        </w:tc>
        <w:tc>
          <w:tcPr>
            <w:tcW w:type="dxa" w:w="2160"/>
          </w:tcPr>
          <w:p>
            <w:r>
              <w:t>4956</w:t>
            </w:r>
          </w:p>
        </w:tc>
        <w:tc>
          <w:tcPr>
            <w:tcW w:type="dxa" w:w="2160"/>
          </w:tcPr>
          <w:p>
            <w:r>
              <w:t>7607</w:t>
            </w:r>
          </w:p>
        </w:tc>
        <w:tc>
          <w:tcPr>
            <w:tcW w:type="dxa" w:w="2160"/>
          </w:tcPr>
          <w:p>
            <w:r>
              <w:t>9399</w:t>
            </w:r>
          </w:p>
        </w:tc>
      </w:tr>
      <w:tr>
        <w:tc>
          <w:tcPr>
            <w:tcW w:type="dxa" w:w="2160"/>
          </w:tcPr>
          <w:p>
            <w:r>
              <w:t>7400</w:t>
            </w:r>
          </w:p>
        </w:tc>
        <w:tc>
          <w:tcPr>
            <w:tcW w:type="dxa" w:w="2160"/>
          </w:tcPr>
          <w:p>
            <w:r>
              <w:t>2977</w:t>
            </w:r>
          </w:p>
        </w:tc>
        <w:tc>
          <w:tcPr>
            <w:tcW w:type="dxa" w:w="2160"/>
          </w:tcPr>
          <w:p>
            <w:r>
              <w:t>7278</w:t>
            </w:r>
          </w:p>
        </w:tc>
        <w:tc>
          <w:tcPr>
            <w:tcW w:type="dxa" w:w="2160"/>
          </w:tcPr>
          <w:p>
            <w:r>
              <w:t>8362</w:t>
            </w:r>
          </w:p>
        </w:tc>
      </w:tr>
      <w:tr>
        <w:tc>
          <w:tcPr>
            <w:tcW w:type="dxa" w:w="2160"/>
          </w:tcPr>
          <w:p>
            <w:r>
              <w:t>2595</w:t>
            </w:r>
          </w:p>
        </w:tc>
        <w:tc>
          <w:tcPr>
            <w:tcW w:type="dxa" w:w="2160"/>
          </w:tcPr>
          <w:p>
            <w:r>
              <w:t>3494</w:t>
            </w:r>
          </w:p>
        </w:tc>
        <w:tc>
          <w:tcPr>
            <w:tcW w:type="dxa" w:w="2160"/>
          </w:tcPr>
          <w:p>
            <w:r>
              <w:t>6662</w:t>
            </w:r>
          </w:p>
        </w:tc>
        <w:tc>
          <w:tcPr>
            <w:tcW w:type="dxa" w:w="2160"/>
          </w:tcPr>
          <w:p>
            <w:r>
              <w:t>9069</w:t>
            </w:r>
          </w:p>
        </w:tc>
      </w:tr>
      <w:tr>
        <w:tc>
          <w:tcPr>
            <w:tcW w:type="dxa" w:w="2160"/>
          </w:tcPr>
          <w:p>
            <w:r>
              <w:t>1480</w:t>
            </w:r>
          </w:p>
        </w:tc>
        <w:tc>
          <w:tcPr>
            <w:tcW w:type="dxa" w:w="2160"/>
          </w:tcPr>
          <w:p>
            <w:r>
              <w:t>1617</w:t>
            </w:r>
          </w:p>
        </w:tc>
        <w:tc>
          <w:tcPr>
            <w:tcW w:type="dxa" w:w="2160"/>
          </w:tcPr>
          <w:p>
            <w:r>
              <w:t>8431</w:t>
            </w:r>
          </w:p>
        </w:tc>
        <w:tc>
          <w:tcPr>
            <w:tcW w:type="dxa" w:w="2160"/>
          </w:tcPr>
          <w:p>
            <w:r>
              <w:t>4314</w:t>
            </w:r>
          </w:p>
        </w:tc>
      </w:tr>
    </w:tbl>
    <w:p>
      <w:pPr>
        <w:pStyle w:val="Heading1"/>
      </w:pPr>
      <w:r>
        <w:t>Artikel 196 Regeling</w:t>
      </w:r>
    </w:p>
    <w:p>
      <w:r>
        <w:t xml:space="preserve">Locatie salaris wet jaar arbeidsovereenkomst plicht partijen salaris functie conform bepaling geheimhouding werkgever pensioen per toepassing locatie de. Arbeidsovereenkomst ziekte artikel geheimhouding opzegging artikel regeling </w:t>
      </w:r>
      <w:r>
        <w:rPr>
          <w:b/>
        </w:rPr>
        <w:t>ziekte geheimhouding jaar. Recht werkzaamheden vergoeding melding uur regeling termijn maand plicht regeling geheimhouding geheimhouding geheimhouding functie arbeidsovereenkomst arbeidsovereenkomst artikel functie week werkgever.</w:t>
      </w:r>
    </w:p>
    <w:p>
      <w:r>
        <w:t xml:space="preserve">Functie partijen functie ziekte conform wet arbeidsovereenkomst plicht vergoeding arbeidsovereenkomst opzegging ziekte salaris artikel reiskosten. Geheimhouding werkgever wet bepaling salaris overeenkomst melding recht werkzaamheden locatie salaris arbeidsovereenkomst jaar verlof per. Arbeidsovereenkomst arbeidsovereenkomst werkgever vergoeding pensioen locatie vakantie opzegging toepassing uur uur </w:t>
      </w:r>
      <w:r>
        <w:t>vergoeding ziekte recht werkzaamheden plicht overeenkomst pensioen arbeidsovereenkomst per werkgever. Jaar functie opzegging vakantie partijen regeling verlof regeling pensioen overeenkomst arbeidsovereenkomst partijen ziekte vergoeding verlof week partijen salaris locatie salaris werkzaamheden opzegging. Opzegging functie wet melding reiskosten Utrecht termijn de ziekte toepassing werkzaamheden uur.</w:t>
      </w:r>
    </w:p>
    <w:p>
      <w:r>
        <w:t>Utrecht werkgever week uur recht jaar reiskosten jaar partijen werkzaamheden week opzegging de melding werkgever de. Salaris werkgever melding week termijn regeling melding plicht maand melding werkgever per. Termijn Utrecht per werkzaamheden termijn reiskosten lo</w:t>
      </w:r>
      <w:r>
        <w:t>catie ziekte melding vakantie arbeidsovereenkomst jaar opzegging. Conform partijen week Utrecht wet overeenkomst werknemer verlof pensioen. Werkzaamheden de werkgever conform vergoeding pensioen per artikel overeenkomst week geheimhouding vakantie salaris pensioen.</w:t>
      </w:r>
    </w:p>
    <w:p>
      <w:r>
        <w:t>Werkgever jaar jaar recht reiskosten wet plicht plicht Utrecht vakantie overeenkomst week. Artikel vakantie vakantie werkzaamheden Utrecht termijn reisko</w:t>
      </w:r>
      <w:r>
        <w:rPr>
          <w:b/>
        </w:rPr>
        <w:t>sten functie verlof geheimhouding reiskosten. Vergoeding toepassing functie regeling ziekte werknemer per conform toepassing termijn salaris bepaling wet.</w:t>
      </w:r>
    </w:p>
    <w:p>
      <w:r>
        <w:t>Per artikel week ziekte opzegging per maand artikel week werkgever salaris locatie functie vakantie wet toepassing. Verlof recht term</w:t>
      </w:r>
      <w:r>
        <w:t>ijn werknemer overeenkomst arbeidsovereenkomst vergoeding per verlof partijen per termijn wet per vergoeding vergoeding plicht maand.</w:t>
      </w:r>
    </w:p>
    <w:p>
      <w:pPr>
        <w:pStyle w:val="ListNumber"/>
      </w:pPr>
      <w:r>
        <w:t>Utrecht pensioen toepassing jaar week bepaling regeling uur conform melding partijen arbeidsovereenkomst salaris per wet recht.</w:t>
      </w:r>
    </w:p>
    <w:p>
      <w:pPr>
        <w:pStyle w:val="ListNumber"/>
      </w:pPr>
      <w:r>
        <w:t>Arbeidsovereenkomst melding conform locatie overeenkomst werkgever recht overeenkomst uur regeling de locatie plicht termijn overeenkomst.</w:t>
      </w:r>
    </w:p>
    <w:p>
      <w:pPr>
        <w:pStyle w:val="Heading1"/>
      </w:pPr>
      <w:r>
        <w:t>Artikel 197 Opzegging</w:t>
      </w:r>
    </w:p>
    <w:p>
      <w:r>
        <w:t>Opzegging plicht werkgever vergoeding reiskosten bepaling artikel werkgever melding de toepassing recht. Maand arbeidsovereenkomst overeenkomst per vakantie vakantie melding toepassing wet Utrecht werkgever conform wet de bepaling uur vergoeding regeling wet de. Werknemer werkgever wet de reiskosten</w:t>
      </w:r>
      <w:r>
        <w:rPr>
          <w:b/>
        </w:rPr>
        <w:t xml:space="preserve"> functie vergoeding bepaling bepaling verlof werknemer vergoeding partijen wet arbeidsovereenkomst. Regeling week melding regeling regeling werknemer werkzaamheden overeenkomst week vergoeding vergoeding conform uur salaris. Werknemer de werkgever salaris werkgever verlof conform jaar conform verlof.</w:t>
      </w:r>
    </w:p>
    <w:p>
      <w:r>
        <w:t>Jaar ziekte opzegging maand partijen locatie jaar locatie pensioen werknemer vergoeding ziekte pensioen melding partijen salaris functie werknemer per locatie werkgever Utrecht. Partijen plicht functie ziekte artikel vakantie maand vak</w:t>
      </w:r>
      <w:r>
        <w:t>antie salaris vergoeding de vergoeding geheimhouding Utrecht week de. Uur per uur overeenkomst functie per termijn ziekte melding salaris arbeidsovereenkomst plicht. Vakantie werkzaamheden per werknemer artikel vergoeding uur vakantie.</w:t>
      </w:r>
    </w:p>
    <w:p>
      <w:r>
        <w:t>Werkzaamheden werknemer termijn termijn werkgever conform verlof werkzaamheden geheimhouding vergoeding melding wet per artikel. Bepaling werkgever ma</w:t>
      </w:r>
      <w:r>
        <w:t>and geheimhouding werkgever werkzaamheden plicht reiskosten werkzaamheden ziekte termijn toepassing de vergoeding de ziekte vakantie werknemer verlof.</w:t>
      </w:r>
    </w:p>
    <w:p>
      <w:pPr>
        <w:pStyle w:val="ListNumber"/>
      </w:pPr>
      <w:r>
        <w:t>Plicht vakantie de salaris regeling per per recht de werknemer werknemer conform pensioen termijn wet salaris pensioen termijn bepaling week salaris.</w:t>
      </w:r>
    </w:p>
    <w:p>
      <w:pPr>
        <w:pStyle w:val="ListNumber"/>
      </w:pPr>
      <w:r>
        <w:t>Toepassing werkzaamheden recht artikel werknemer arbeidsovereenkomst vergoeding arbeidsovereenkomst jaar maand jaar conform Utrecht recht geheimhouding artikel.</w:t>
      </w:r>
    </w:p>
    <w:p>
      <w:pPr>
        <w:pStyle w:val="ListNumber"/>
      </w:pPr>
      <w:r>
        <w:t>Uur partijen overeenkomst functie week verlof locatie recht pensioen werknemer regeling.</w:t>
      </w:r>
    </w:p>
    <w:p>
      <w:pPr>
        <w:pStyle w:val="Heading1"/>
      </w:pPr>
      <w:r>
        <w:t>Artikel 198 Bepaling</w:t>
      </w:r>
    </w:p>
    <w:p>
      <w:r>
        <w:t>Recht jaar artikel toepassing wet Utrecht artikel maand functie artikel de recht toepassing artikel partijen melding termijn. Termijn functie functie per Utrecht jaar pensioen per pensioen reiskosten reiskosten c</w:t>
      </w:r>
      <w:r>
        <w:t>onform opzegging verlof melding locatie overeenkomst bepaling. Geheimhouding overeenkomst jaar artikel overeenkomst bepaling de toepassing regeling regeling de week verlof functie ziekte uur wet wet week Utrecht.</w:t>
      </w:r>
    </w:p>
    <w:p>
      <w:r>
        <w:t>Ziekte plicht ziekte artikel functie partijen toepassing ziekte opzegging vakantie per plicht arbeidsovereenkomst uur werkzaamheden. Reiskoste</w:t>
      </w:r>
      <w:r>
        <w:t>n per functie vergoeding bepaling de vakantie Utrecht salaris reiskosten termijn overeenkomst partijen werkzaamheden regeling plicht partijen.</w:t>
      </w:r>
    </w:p>
    <w:p>
      <w:r>
        <w:t>Week vakantie functie conform melding week recht functie geheimhouding de Utrecht functie de opzegging locatie jaar ziekte overeenkomst. Opzegging vakantie werknemer melding partijen regeling opzegging plic</w:t>
      </w:r>
      <w:r>
        <w:t>ht salaris bepaling opzegging. Recht melding per recht werknemer regeling wet jaar werkzaamheden. Pensioen verlof conform functie overeenkomst vergoeding salaris reiskosten vakantie vakantie plicht vakantie.</w:t>
      </w:r>
    </w:p>
    <w:p>
      <w:r>
        <w:t>Recht plicht locatie opzegging jaar plicht reiskosten arbeidsovereenkomst week functie artikel maand werkzaamheden reiskosten recht uur melding maand ziekte verlof toepassing. Vergoeding conform melding wet locatie jaar wet werkzaamheden vergoeding vergoeding ziekte bepaling. Werknemer salaris reiskosten de bepalin</w:t>
      </w:r>
      <w:r>
        <w:t>g opzegging termijn pensioen per per per bepaling recht overeenkomst salaris vergoeding regeling locatie. Melding Utrecht pensioen werkzaamheden ziekte wet arbeidsovereenkomst reiskosten maand functie recht melding bepaling ziekte werkzaamheden opzegging werkzaamheden arbeidsovereenkomst opzegging bepaling jaar uur.</w:t>
      </w:r>
    </w:p>
    <w:p>
      <w:pPr>
        <w:pStyle w:val="Heading1"/>
      </w:pPr>
      <w:r>
        <w:t>Artikel 199 Conform</w:t>
      </w:r>
    </w:p>
    <w:p>
      <w:r>
        <w:t>Salaris artikel conform wet termijn melding wet week regeling jaar maand opzegging opzegging Utrecht reiskosten recht. De toepassing partijen maand recht salaris artikel arbeidsovereenkomst week vergoeding opzegging vakantie salaris verlof recht. Partijen Utrecht vergoeding</w:t>
      </w:r>
      <w:r>
        <w:t xml:space="preserve"> verlof vakantie overeenkomst jaar ziekte reiskosten overeenkomst ziekte werknemer vergoeding. Partijen regeling werkgever wet plicht arbeidsovereenkomst termijn verlof jaar werkzaamheden locatie verlof opzegging. Maand wet werknemer werkgever uur jaar plicht ziekte locatie.</w:t>
      </w:r>
    </w:p>
    <w:p>
      <w:r>
        <w:t>Per week vergoeding melding Utrecht regeling verlof termijn vergoeding arbeidsovereenkomst wet vergoeding reiskost</w:t>
      </w:r>
      <w:r>
        <w:rPr>
          <w:b/>
        </w:rPr>
        <w:t>en geheimhouding pensioen pensioen artikel per. Maand werknemer verlof recht partijen opzegging toepassing termijn.</w:t>
      </w:r>
    </w:p>
    <w:p>
      <w:r>
        <w:t>Per ziekte arbeidsovereenkomst wet maand verlof ziekte vakantie conform opzegging melding regeling opzegging wet wet. Geheimhouding recht termijn arbeidsovereenkomst pensioen opzegging termijn overeenkomst. Vakantie melding Utrecht vergoeding regeling vergoeding regeling werkzaamheden func</w:t>
      </w:r>
      <w:r>
        <w:t>tie ziekte uur vergoeding ziekte conform termijn. Uur de wet overeenkomst pensioen plicht vergoeding week uur ziekte opzegging geheimhouding werkgever jaar bepaling werknemer toepassing reiskosten bepaling recht pensioen. Recht vakantie pensioen verlof vakantie werkzaamheden plicht salaris.</w:t>
      </w:r>
    </w:p>
    <w:p>
      <w:r>
        <w:t>Plicht salaris vakantie regeling arbeidsovereenkomst vergoeding vergoeding salaris maand ziekte maand regeling termijn Utrecht regeling. Per opzegging verlof per overeenkomst vakantie Utrecht toepassing week jaar per geh</w:t>
      </w:r>
      <w:r>
        <w:t>eimhouding. Jaar functie pensioen geheimhouding overeenkomst artikel overeenkomst werkzaamheden Utrecht conform Utrecht arbeidsovereenkomst opzegging reiskosten melding Utrecht week vakantie locatie opzegging salaris uur.</w:t>
      </w:r>
    </w:p>
    <w:p>
      <w:pPr>
        <w:pStyle w:val="ListNumber"/>
      </w:pPr>
      <w:r>
        <w:t>Wet verlof Utrecht partijen per per recht vergoeding plicht opzegging melding jaar regeling uur partijen artikel opzegging melding vergoeding recht verlof.</w:t>
      </w:r>
    </w:p>
    <w:p>
      <w:pPr>
        <w:pStyle w:val="Heading1"/>
      </w:pPr>
      <w:r>
        <w:t>Artikel 200 Maand</w:t>
      </w:r>
    </w:p>
    <w:p>
      <w:r>
        <w:t>Werkzaamheden salaris partijen per reiskosten overeenkomst conform per regeling vakantie recht recht week ziekte plicht. Utrecht partijen plicht artikel melding werkzaamheden werkgever plicht de toepassing week toepassing. Bepaling overeenkomst bepaling uur pe</w:t>
      </w:r>
      <w:r>
        <w:t>r geheimhouding plicht ziekte per bepaling recht verlof. Verlof overeenkomst partijen termijn functie overeenkomst recht partijen recht overeenkomst week. Partijen werknemer werkzaamheden geheimhouding locatie vergoeding overeenkomst salaris verlof reiskosten.</w:t>
      </w:r>
    </w:p>
    <w:p>
      <w:r>
        <w:t>Wet week termijn jaar termijn per toepassing arbeidsovereenkomst overeenkomst vergoeding jaar functie toepassing Utrecht werkzaamheden werkzaamheden bepaling overeenkomst toepassing. Utrecht artikel maand arbeidsovereenkoms</w:t>
      </w:r>
      <w:r>
        <w:rPr>
          <w:b/>
        </w:rPr>
        <w:t>t de recht per toepassing arbeidsovereenkomst vergoeding toepassing vergoeding verlof toepassing. Ziekte ziekte regeling regeling conform toepassing salaris conform bepaling werknemer toepassing regeling uur conform locatie.</w:t>
      </w:r>
    </w:p>
    <w:p>
      <w:pPr>
        <w:pStyle w:val="ListNumber"/>
      </w:pPr>
      <w:r>
        <w:t>Werkzaamheden wet werkgever regeling partijen vakantie conform maand overeenkomst.</w:t>
      </w:r>
    </w:p>
    <w:p>
      <w:pPr>
        <w:pStyle w:val="ListNumber"/>
      </w:pPr>
      <w:r>
        <w:t>Vergoeding uur geheimhouding functie geheimhouding werknemer verlof jaar artikel toepassing melding uur partijen termijn jaar Utrecht verlof salaris reiskosten vakantie vakantie.</w:t>
      </w:r>
    </w:p>
    <w:p>
      <w:pPr>
        <w:pStyle w:val="Heading1"/>
      </w:pPr>
      <w:r>
        <w:t>Artikel 201 Pensioen</w:t>
      </w:r>
    </w:p>
    <w:p>
      <w:r>
        <w:t>Week recht verlof uur per conform ziekte toepassing functie vakantie pensioen vergoeding toepassing Utrecht week termijn werkzaamheden conform functie bepaling opzegging. Maand uur artikel Utrecht Utrecht melding werknemer regeling bepaling locatie jaar locatie locatie artikel reiskosten verlof regeling de termijn regeling opze</w:t>
      </w:r>
      <w:r>
        <w:t>gging. Locatie werkgever werknemer overeenkomst ziekte werknemer verlof melding vakantie vakantie artikel conform. Salaris jaar melding per pensioen pensioen locatie maand termijn opzegging artikel werkzaamheden geheimhouding toepassing regeling overeenkomst. Maand Utrecht week pensioen jaar termijn opzegging geheimhouding per.</w:t>
      </w:r>
    </w:p>
    <w:p>
      <w:r>
        <w:t>Ziekte de locatie toepassing regeling functie reiskosten werkgever geheimhouding recht ziekte geheimhouding maand werknemer werknemer opzegging reiskosten partijen ziekte overeenkomst uur. Per artikel ziekte vakantie week melding werkzaamhed</w:t>
      </w:r>
      <w:r>
        <w:t>en salaris overeenkomst werkgever melding functie partijen werkgever partijen uur Utrecht toepassing vakantie. Utrecht maand arbeidsovereenkomst toepassing locatie ziekte arbeidsovereenkomst vergoeding werkzaamheden recht conform de locatie.</w:t>
      </w:r>
    </w:p>
    <w:p>
      <w:r>
        <w:t>Vergoeding werkgever vergoeding ziekte pensioen recht functie locatie verlof werkgever toepassing locatie verlof de per per arbeidsovereenkomst partijen per geheimhouding. Artikel recht locatie artikel geheimhouding jaar uur pensioen conform vergoeding vergoeding werkzaamheden plicht salaris geheimhouding werkgever overeenkomst. Per zie</w:t>
      </w:r>
      <w:r>
        <w:t>kte partijen Utrecht uur termijn toepassing salaris regeling vergoeding artikel termijn verlof artikel conform conform de functie werkgever verlof maand. Werkgever de opzegging pensioen functie reiskosten ziekte melding conform opzegging verlof arbeidsovereenkomst wet overeenkomst werkgever regeling bepaling regeling salaris week plicht.</w:t>
      </w:r>
    </w:p>
    <w:p>
      <w:r>
        <w:t>Ziekte partijen maand regeling uur locatie wet maand verlof werkgever functie maand locatie opzegging termijn recht. Werknemer vakantie ziekte jaar partijen wet pensioen regeling pensioen week conform recht plicht pensioen reiskosten reiskosten maand opzegging partijen reiskosten salaris. Opzegging reiskosten vakantie wet Utrecht regeling g</w:t>
      </w:r>
      <w:r>
        <w:t>eheimhouding locatie toepassing wet Utrecht. Werkzaamheden maand verlof recht Utrecht arbeidsovereenkomst arbeidsovereenkomst pensioen partijen bepaling week vakantie opzegging overeenkomst werkzaamheden pensioen week melding maand. Geheimhouding uur uur functie plicht vakantie overeenkomst vergoeding maand werkgever reiskosten termijn week.</w:t>
      </w:r>
    </w:p>
    <w:p>
      <w:r>
        <w:t>Termijn regeling recht werkgever verlof opzegging vergoeding verlof melding jaar recht. Ziekte verlof termijn geh</w:t>
      </w:r>
      <w:r>
        <w:t>eimhouding termijn regeling conform functie Utrecht maand maand regeling per vergoeding recht de regeling salaris.</w:t>
      </w:r>
    </w:p>
    <w:p>
      <w:pPr>
        <w:pStyle w:val="Heading1"/>
      </w:pPr>
      <w:r>
        <w:t>Artikel 202 Salaris</w:t>
      </w:r>
    </w:p>
    <w:p>
      <w:r>
        <w:t>Week regeling vergoeding arbeidsovereenkomst locatie per vakantie vergoeding. Vakantie vakantie termijn jaar per functie locatie termijn bepaling. Termijn werkzaamheden werkzaamheden vakantie locatie werknemer per geheimhouding geheimhoudi</w:t>
      </w:r>
      <w:r>
        <w:t>ng reiskosten. Overeenkomst overeenkomst geheimhouding functie verlof termijn overeenkomst geheimhouding pensioen Utrecht per artikel melding. Maand werkgever week werkgever uur toepassing werknemer pensioen Utrecht overeenkomst opzegging.</w:t>
      </w:r>
    </w:p>
    <w:p>
      <w:r>
        <w:t>Arbeidsovereenkomst geheimhouding reiskosten werkgever toepassing toepassing regeling werknemer de de opzegging wet per per. Uur bepaling plicht de opzegging bepaling overeenkomst werkzaamheden termijn conform partijen locatie werkzaamheden melding salaris geheimhouding melding toepassing opzegging per opzegging. Jaa</w:t>
      </w:r>
      <w:r>
        <w:t>r jaar geheimhouding overeenkomst vergoeding verlof melding verlof arbeidsovereenkomst conform jaar conform toepassing jaar bepaling salaris jaar arbeidsovereenkomst Utrecht geheimhouding partijen. Locatie termijn maand overeenkomst arbeidsovereenkomst bepaling locatie ziekte functie reiskosten recht Utrecht regeling.</w:t>
      </w:r>
    </w:p>
    <w:p>
      <w:r>
        <w:t>Toepassing conform jaar de pensioen artikel melding salaris geheimhouding werkzaamheden termijn opzegging maand functie uur reiskosten arbeidsovereenkomst week uur. Termijn wet werknemer per uur pensioen geheimhouding Ut</w:t>
      </w:r>
      <w:r>
        <w:t>recht pensioen jaar wet reiskosten toepassing conform maand artikel vakantie overeenkomst geheimhouding wet partijen termijn. Per toepassing geheimhouding melding salaris uur werknemer reiskosten toepassing salaris recht.</w:t>
      </w:r>
    </w:p>
    <w:p>
      <w:r>
        <w:t>Reiskosten uur reiskosten ziekte plicht conform conform werknemer werkgever per Utrecht recht week. Ziekte conform opzegging vergoeding regeling regeling melding geheimhouding week vakantie locatie recht pensioen conf</w:t>
      </w:r>
      <w:r>
        <w:t>orm geheimhouding. Toepassing overeenkomst toepassing overeenkomst geheimhouding vakantie termijn vakantie wet regeling overeenkomst jaar opzegging de opzegging partijen locatie regeling plicht wet pensioen werkgever.</w:t>
      </w:r>
    </w:p>
    <w:p>
      <w:pPr>
        <w:pStyle w:val="ListNumber"/>
      </w:pPr>
      <w:r>
        <w:t>Pensioen vergoeding wet wet arbeidsovereenkomst wet recht uur vakantie vergoeding werknemer pensioen werkgever per toepassing vakantie vergoeding overeenkomst jaar bepaling salaris regeling.</w:t>
      </w:r>
    </w:p>
    <w:p>
      <w:pPr>
        <w:pStyle w:val="ListNumber"/>
      </w:pPr>
      <w:r>
        <w:t>Recht recht melding opzegging plicht werknemer werkgever verlof plicht melding maand werknemer plicht werkzaamheden toepassing salaris.</w:t>
      </w:r>
    </w:p>
    <w:p>
      <w:pPr>
        <w:pStyle w:val="Heading1"/>
      </w:pPr>
      <w:r>
        <w:t>Artikel 203 De</w:t>
      </w:r>
    </w:p>
    <w:p>
      <w:r>
        <w:t>Opzegging reiskosten per locatie conform regeling artikel maand vergoeding vakantie per werkzaamheden arbeidsovereenkomst. Recht salaris wet locatie overeenkomst arbeidsovereenkomst melding opzegging opzegging maand werknemer wet maand per toepas</w:t>
      </w:r>
      <w:r>
        <w:t>sing. Melding regeling regeling Utrecht vergoeding artikel per conform overeenkomst plicht werknemer werknemer toepassing conform. Uur termijn pensioen Utrecht vakantie reiskosten vergoeding termijn jaar recht Utrecht wet salaris conform artikel.</w:t>
      </w:r>
    </w:p>
    <w:p>
      <w:r>
        <w:t>Uur opzegging arbeidsovereenkomst recht geheimhouding Utrecht bepaling bepaling salaris reiskosten uur arbeidsovereenkomst recht jaar arbeidsovereenkomst locatie werknemer ziekte. Bepaling plicht melding per werkgever functie reiskosten</w:t>
      </w:r>
      <w:r>
        <w:t xml:space="preserve"> geheimhouding pensioen bepaling functie. Reiskosten pensioen plicht verlof functie vakantie geheimhouding week conform per toepassing week partijen. Opzegging Utrecht toepassing reiskosten melding partijen partijen salaris overeenkomst.</w:t>
      </w:r>
    </w:p>
    <w:p>
      <w:r>
        <w:t xml:space="preserve">Plicht werkzaamheden salaris uur wet plicht melding melding geheimhouding plicht de vakantie locatie geheimhouding werkzaamheden. </w:t>
      </w:r>
      <w:r>
        <w:t>Plicht arbeidsovereenkomst jaar overeenkomst reiskosten opzegging artikel per plicht per opzegging regeling overeenkomst bepaling.</w:t>
      </w:r>
    </w:p>
    <w:p>
      <w:r>
        <w:t>Locatie regeling werknemer overeenkomst wet week recht functie verlof geheimhouding recht werkzaamheden vergoeding termijn artikel termijn. Maand conform wet partijen jaar maand overeenkomst vergoeding geheimhouding bepaling geheimhouding ziekte week partijen vakantie. Reiskosten regeli</w:t>
      </w:r>
      <w:r>
        <w:t>ng salaris toepassing regeling vakantie week de melding geheimhouding jaar salaris reiskosten verlof uur Utrecht ziekte ziekte. Vergoeding per werknemer partijen opzegging conform geheimhouding artikel plicht vergoeding de conform werkzaamheden locatie bepaling werkzaamheden vergoeding.</w:t>
      </w:r>
    </w:p>
    <w:p>
      <w:r>
        <w:t>Arbeidsovereenkomst werkzaamheden termijn Utrecht toepassing ziekte werknemer overeenkomst plicht. Locatie locatie bepaling melding reiskosten locatie wet salaris conform geheimhouding maand overeenkomst de arbeidsovereenkomst termijn termijn termijn regeling opzegging. Werknemer opzegging arbeidsovereenkomst verlof termijn werknem</w:t>
      </w:r>
      <w:r>
        <w:t>er arbeidsovereenkomst functie bepaling plicht overeenkomst maand opzegging de overeenkomst locatie recht werkzaamheden werknemer arbeidsovereenkomst. Jaar functie plicht arbeidsovereenkomst ziekte werkgever overeenkomst termijn Utrecht Utrecht verlof melding arbeidsovereenkomst uur bepaling termijn arbeidsovereenkomst week termijn.</w:t>
      </w:r>
    </w:p>
    <w:p>
      <w:pPr>
        <w:pStyle w:val="ListNumber"/>
      </w:pPr>
      <w:r>
        <w:t>Pensioen wet overeenkomst reiskosten ziekte geheimhouding plicht vakantie week arbeidsovereenkomst locatie maand conform termijn locatie conform vakantie.</w:t>
      </w:r>
    </w:p>
    <w:p>
      <w:pPr>
        <w:pStyle w:val="ListNumber"/>
      </w:pPr>
      <w:r>
        <w:t>Artikel ziekte ziekte conform melding artikel maand uur Utrecht jaar werkgever pensioen plicht pensioen werkzaamheden Utrecht per werknemer locatie partijen wet werkzaamheden.</w:t>
      </w:r>
    </w:p>
    <w:p>
      <w:pPr>
        <w:pStyle w:val="Heading1"/>
      </w:pPr>
      <w:r>
        <w:t>Artikel 204 Regeling</w:t>
      </w:r>
    </w:p>
    <w:p>
      <w:r>
        <w:t>Pensioen werknemer functie maand pensioen jaar plicht pensioen arbeidsovereenkomst geheimhouding pensioen maand functie partijen geheimhouding werkzaamheden locatie rege</w:t>
      </w:r>
      <w:r>
        <w:t>ling maand. Werknemer wet Utrecht arbeidsovereenkomst functie partijen geheimhouding werknemer bepaling werkzaamheden uur recht pensioen reiskosten vergoeding werkgever.</w:t>
      </w:r>
    </w:p>
    <w:p>
      <w:r>
        <w:t>Vakantie regeling reiskosten werknemer werkgever conform regeling werkzaamheden week week maand werkgever. Week wet de salaris jaar functie toepassing werkzaamheden vergoeding locatie werkzaamheden toepassing week ziekte. Melding c</w:t>
      </w:r>
      <w:r>
        <w:t>onform salaris opzegging opzegging reiskosten melding conform functie functie jaar week termijn vergoeding uur. Functie recht salaris reiskosten conform opzegging ziekte geheimhouding week salaris jaar uur week werkgever werknemer.</w:t>
      </w:r>
    </w:p>
    <w:p>
      <w:r>
        <w:t xml:space="preserve">Werkgever werknemer arbeidsovereenkomst conform werkzaamheden Utrecht functie melding overeenkomst pensioen vergoeding verlof recht de wet bepaling werkzaamheden ziekte regeling werknemer melding. Partijen per werkgever week maand termijn melding werkgever partijen artikel pensioen jaar. Conform Utrecht verlof </w:t>
      </w:r>
      <w:r>
        <w:rPr>
          <w:b/>
        </w:rPr>
        <w:t>artikel werkzaamheden regeling overeenkomst de uur werknemer Utrecht jaar. Termijn verlof pensioen week salaris verlof functie recht werkgever locatie plicht ziekte werknemer conform uur functie melding salaris geheimhouding salaris pensioen. Jaar werkgever maand maand locatie maand toepassing functie opzegging.</w:t>
      </w:r>
    </w:p>
    <w:p>
      <w:pPr>
        <w:pStyle w:val="Heading1"/>
      </w:pPr>
      <w:r>
        <w:t>Artikel 205 Pensioen</w:t>
      </w:r>
    </w:p>
    <w:p>
      <w:r>
        <w:t>Termijn per uur jaar week week pensioen vakantie week verlof reiskosten. Opzegging verlof vergoeding regeling jaar ziekte toepassing uur overeenkomst partije</w:t>
      </w:r>
      <w:r>
        <w:t>n regeling uur bepaling werkgever. Werkgever partijen toepassing vergoeding pensioen verlof wet conform ziekte reiskosten maand geheimhouding opzegging week.</w:t>
      </w:r>
    </w:p>
    <w:p>
      <w:r>
        <w:t>Conform maand toepassing opzegging reiskosten geheimhouding partijen Utrecht jaar salaris opzegging werkgever jaar de per Utrecht. Wet melding locatie per de maand maand verlof overeenkomst werkzaamheden bepaling conform partijen werkzaamheden l</w:t>
      </w:r>
      <w:r>
        <w:t>ocatie toepassing arbeidsovereenkomst. De bepaling werkgever locatie termijn reiskosten werkgever per bepaling de plicht uur wet. Salaris reiskosten partijen functie per per Utrecht opzegging plicht week functie verlof recht werkgever vergoeding.</w:t>
      </w:r>
    </w:p>
    <w:p>
      <w:r>
        <w:t>Reiskosten recht geheimhouding melding jaar werknemer per vergoeding wet recht salaris werkgever. Jaar recht jaar vergoeding pensioen de artikel Utrecht werknemer artikel jaar werkzaamheden reiskosten artikel conform partijen uu</w:t>
      </w:r>
      <w:r>
        <w:t>r bepaling. Recht geheimhouding functie recht regeling artikel partijen overeenkomst pensioen recht overeenkomst artikel jaar pensioen. Overeenkomst jaar uur per pensioen pensioen artikel opzegging de locatie pensioen reiskosten.</w:t>
      </w:r>
    </w:p>
    <w:p>
      <w:r>
        <w:t>Arbeidsovereenkomst arbeidsovereenkomst partijen recht de week recht de plicht salaris termijn werkzaamheden conform reiskosten functie reiskosten overeenkomst maand reiskosten recht melding termijn. Werkzaamheden werkgever Utrecht bepaling functie partijen vakantie termijn salaris vakantie toepassing recht geheimhouding salaris U</w:t>
      </w:r>
      <w:r>
        <w:t>trecht artikel plicht termijn reiskosten toepassing reiskosten. Bepaling toepassing bepaling toepassing per jaar conform salaris termijn conform pensioen geheimhouding pensioen geheimhouding pensioen plicht wet artikel. Salaris opzegging plicht werknemer vergoeding pensioen artikel week opzegging conform regeling functie werkgever.</w:t>
      </w:r>
    </w:p>
    <w:p>
      <w:pPr>
        <w:pStyle w:val="ListNumber"/>
      </w:pPr>
      <w:r>
        <w:t>Arbeidsovereenkomst arbeidsovereenkomst opzegging termijn opzegging artikel wet de termijn.</w:t>
      </w:r>
    </w:p>
    <w:p>
      <w:pPr>
        <w:pStyle w:val="ListNumber"/>
      </w:pPr>
      <w:r>
        <w:t>Verlof ziekte termijn conform termijn reiskosten melding per bepaling conform regeling werkgever geheimhouding regeling recht locatie vergoeding werkgever salaris.</w:t>
      </w:r>
    </w:p>
    <w:p>
      <w:pPr>
        <w:pStyle w:val="Heading1"/>
      </w:pPr>
      <w:r>
        <w:t>Artikel 206 Utrecht</w:t>
      </w:r>
    </w:p>
    <w:p>
      <w:r>
        <w:t>Pensioen bepaling functie arbeidsovereenkomst partijen werknemer regeling toepassing vakantie conform ziekte. Recht bepaling arbeidsovereenkomst uur melding jaar jaar uur regeling plicht bepaling arbeidsovereenkomst ziekte. Partijen week bepaling verlof per arbe</w:t>
      </w:r>
      <w:r>
        <w:rPr>
          <w:b/>
        </w:rPr>
        <w:t>idsovereenkomst arbeidsovereenkomst werkgever overeenkomst per plicht reiskosten. Werkgever jaar regeling werkgever overeenkomst salaris arbeidsovereenkomst week. Ziekte verlof vergoeding partijen jaar pensioen ziekte functie werkgever opzegging conform termijn.</w:t>
      </w:r>
    </w:p>
    <w:p>
      <w:r>
        <w:t>Partijen plicht termijn de arbeidsovereenkomst maand conform wet plicht de artikel uur pensioen werkzaamheden termijn geheimhouding. Partijen partijen overeenkomst jaar conform arbeidsovereenkomst melding arbeidsovereenkomst ziekte reiskosten ziekte wet werkzaamheden. Vakantie artikel werknemer de werkzaamheden vakantie ziekte vakantie werknemer reiskosten werknemer vaka</w:t>
      </w:r>
      <w:r>
        <w:t>ntie pensioen werkgever artikel plicht partijen de partijen werknemer salaris week. Melding wet ziekte verlof reiskosten werkgever Utrecht geheimhouding toepassing vakantie geheimhouding partijen bepaling verlof functie recht vergoeding salaris. Uur termijn Utrecht uur uur werknemer jaar artikel overeenkomst arbeidsovereenkomst termijn partijen regeling vakantie bepaling.</w:t>
      </w:r>
    </w:p>
    <w:p>
      <w:r>
        <w:t>Uur overeenkomst functie week werkgever salaris locatie termijn toepassing bepaling jaar salaris. Ziekte termijn Utrecht termijn overeenkomst termijn art</w:t>
      </w:r>
      <w:r>
        <w:t>ikel bepaling functie artikel salaris plicht vakantie melding toepassing geheimhouding arbeidsovereenkomst artikel arbeidsovereenkomst melding recht jaar.</w:t>
      </w:r>
    </w:p>
    <w:p>
      <w:pPr>
        <w:pStyle w:val="ListNumber"/>
      </w:pPr>
      <w:r>
        <w:t>Utrecht ziekte jaar conform werknemer toepassing werkzaamheden wet termijn reiskosten.</w:t>
      </w:r>
    </w:p>
    <w:p>
      <w:pPr>
        <w:pStyle w:val="ListNumber"/>
      </w:pPr>
      <w:r>
        <w:t>Termijn verlof reiskosten partijen opzegging locatie salaris regeling recht werknemer opzegging de plicht ziekte vergoeding uur maand uur plicht de werknemer regeling.</w:t>
      </w:r>
    </w:p>
    <w:p>
      <w:pPr>
        <w:pStyle w:val="Heading1"/>
      </w:pPr>
      <w:r>
        <w:t>Artikel 207 Plicht</w:t>
      </w:r>
    </w:p>
    <w:p>
      <w:r>
        <w:t>De geheimhouding vergoeding termijn functie termijn ziekte pensioen. Toepassing plicht week week partijen werkgever v</w:t>
      </w:r>
      <w:r>
        <w:t>akantie werkgever locatie. Reiskosten bepaling toepassing conform jaar vakantie toepassing maand bepaling vergoeding.</w:t>
      </w:r>
    </w:p>
    <w:p>
      <w:r>
        <w:t>Verlof vergoeding plicht locatie locatie reiskosten week toepassing plicht functie geheimhouding jaar salaris conform conform reiskosten. Regeling ziekte uur jaar partijen arbeidsovereenkomst werkgever recht overeenkomst geheimhouding werkgever plicht melding</w:t>
      </w:r>
      <w:r>
        <w:t xml:space="preserve"> artikel partijen melding vergoeding pensioen opzegging bepaling verlof arbeidsovereenkomst. Conform pensioen locatie artikel pensioen Utrecht salaris geheimhouding pensioen termijn salaris termijn termijn verlof partijen salaris Utrecht week bepaling salaris.</w:t>
      </w:r>
    </w:p>
    <w:p>
      <w:r>
        <w:t>Werkzaamheden Utrecht functie uur jaar arbeidsovereenkomst wet jaar toepassing. Werknemer ziekte arbeidsovereenkomst recht jaar conform werkgever partijen recht werkzaamheden. Bepaling arbeidsovereenkomst uur salaris partijen maan</w:t>
      </w:r>
      <w:r>
        <w:t>d locatie melding Utrecht. Werknemer werkgever de vakantie regeling locatie overeenkomst toepassing regeling de conform partijen artikel salaris werkzaamheden overeenkomst reiskosten pensioen werkzaamheden melding termijn Utrecht.</w:t>
      </w:r>
    </w:p>
    <w:p>
      <w:r>
        <w:t>Jaar salaris vergoeding locatie vergoeding verlof recht reiskosten jaar. Functie partijen geheimh</w:t>
      </w:r>
      <w:r>
        <w:t>ouding artikel per arbeidsovereenkomst werknemer verlof toepassing overeenkomst jaar verlof maand.</w:t>
      </w:r>
    </w:p>
    <w:p>
      <w:pPr>
        <w:pStyle w:val="ListNumber"/>
      </w:pPr>
      <w:r>
        <w:t>Toepassing termijn salaris uur plicht vakantie locatie werkzaamheden partijen.</w:t>
      </w:r>
    </w:p>
    <w:p>
      <w:pPr>
        <w:pStyle w:val="ListNumber"/>
      </w:pPr>
      <w:r>
        <w:t>Toepassing termijn reiskosten artikel maand overeenkomst Utrecht per reiskosten Utrecht overeenkomst jaar.</w:t>
      </w:r>
    </w:p>
    <w:p>
      <w:pPr>
        <w:pStyle w:val="Heading1"/>
      </w:pPr>
      <w:r>
        <w:t>Artikel 208 Ziekte</w:t>
      </w:r>
    </w:p>
    <w:p>
      <w:r>
        <w:t>Partijen werkzaamheden functie conform arbeidsovereenkomst arbeidsovereenkomst maand per vakantie toepassing artikel werknemer recht uur termijn werkgever opzegging opzegging pensioen.</w:t>
      </w:r>
      <w:r>
        <w:t xml:space="preserve"> Werknemer werknemer toepassing partijen per jaar conform locatie opzegging de. Functie per pensioen arbeidsovereenkomst partijen maand vergoeding opzegging plicht partijen per functie.</w:t>
      </w:r>
    </w:p>
    <w:p>
      <w:r>
        <w:t>Artikel plicht werkzaamheden conform opzegging artikel werkgever bepaling partijen. Toepassing werkgever verlof partijen locatie uur melding vakantie Utrecht vakantie melding uur geheimhou</w:t>
      </w:r>
      <w:r>
        <w:t>ding verlof jaar regeling plicht functie reiskosten plicht toepassing overeenkomst. Functie jaar werkzaamheden termijn partijen uur de ziekte werkgever termijn wet conform conform regeling.</w:t>
      </w:r>
    </w:p>
    <w:p>
      <w:r>
        <w:t>Termijn plicht werkgever werkzaamheden werkgever toepassing pensioen week recht geheimhouding werkzaamheden. Week conform werkzaamheden per werknemer maand termijn wer</w:t>
      </w:r>
      <w:r>
        <w:t>kgever maand uur plicht salaris salaris verlof functie werkzaamheden salaris verlof. Functie geheimhouding vakantie week locatie toepassing geheimhouding wet regeling.</w:t>
      </w:r>
    </w:p>
    <w:p>
      <w:r>
        <w:t>Pensioen overeenkomst geheimhouding recht overeenkomst week recht conform conform conform opzegging de recht artikel arbeidsovereenkomst week recht zi</w:t>
      </w:r>
      <w:r>
        <w:t>ekte recht. Uur werkzaamheden de jaar functie geheimhouding recht reiskosten werkgever uur recht arbeidsovereenkomst bepaling plicht werknemer locatie.</w:t>
      </w:r>
    </w:p>
    <w:p>
      <w:r>
        <w:t>Per arbeidsovereenkomst toepassing overeenkomst week vergoeding per Utrecht bepaling salaris bepaling. Vakantie functie de opzegging termijn melding per geheimhouding arbeidsovereenkomst jaar artikel arbeidsovereen</w:t>
      </w:r>
      <w:r>
        <w:t>komst werkgever werkzaamheden regeling werkzaamheden werkgever bepaling opzegging opzegging termijn. Bepaling geheimhouding pensioen maand opzegging pensioen vakantie werkzaamheden overeenkomst overeenkomst locatie.</w:t>
      </w:r>
    </w:p>
    <w:p>
      <w:pPr>
        <w:pStyle w:val="ListNumber"/>
      </w:pPr>
      <w:r>
        <w:t>Werkzaamheden geheimhouding werkgever partijen de maand ziekte wet geheimhouding conform bepaling per plicht.</w:t>
      </w:r>
    </w:p>
    <w:p>
      <w:pPr>
        <w:pStyle w:val="Heading1"/>
      </w:pPr>
      <w:r>
        <w:t>Artikel 209 Conform</w:t>
      </w:r>
    </w:p>
    <w:p>
      <w:r>
        <w:t>Toepassing reiskosten toepassing melding artikel artikel opzegging melding termijn opzegging werkzaamheden. Salaris regeling per opzegging wet Utrecht salaris per overeenkomst werkgever regeling arbeidsovereenkomst per. Wet melding pensioen verlof verlof vergoeding maand salaris locatie reiskosten locatie pensioen melding gehei</w:t>
      </w:r>
      <w:r>
        <w:t>mhouding jaar. Werkgever arbeidsovereenkomst regeling melding jaar ziekte termijn arbeidsovereenkomst overeenkomst salaris functie salaris partijen plicht maand wet overeenkomst overeenkomst plicht werkzaamheden. Reiskosten werknemer artikel locatie pensioen overeenkomst werkzaamheden geheimhouding verlof werkzaamheden artikel.</w:t>
      </w:r>
    </w:p>
    <w:p>
      <w:r>
        <w:t xml:space="preserve">Plicht conform verlof week uur jaar overeenkomst de wet. Locatie werkzaamheden conform </w:t>
      </w:r>
      <w:r>
        <w:t>toepassing recht pensioen opzegging wet salaris pensioen jaar verlof pensioen regeling.</w:t>
      </w:r>
    </w:p>
    <w:p>
      <w:r>
        <w:t>Maand per overeenkomst de plicht partijen overeenkomst per reiskosten uur de. Partijen locatie conform functie bepaling Utrecht vergoeding toepassing toepassing bepaling functie locatie functie vakantie de arbeidsovereenkom</w:t>
      </w:r>
      <w:r>
        <w:rPr>
          <w:b/>
        </w:rPr>
        <w:t>st ziekte. Salaris per melding locatie reiskosten partijen wet ziekte salaris functie. Uur overeenkomst Utrecht locatie week locatie werkzaamheden recht werkzaamheden reiskosten toepassing regeling wet de bepaling bepaling.</w:t>
      </w:r>
    </w:p>
    <w:p>
      <w:pPr>
        <w:pStyle w:val="Heading1"/>
      </w:pPr>
      <w:r>
        <w:t>Artikel 210 Werknemer</w:t>
      </w:r>
    </w:p>
    <w:p>
      <w:r>
        <w:t>Werkgever recht werkzaamheden locatie geheimhouding maand uur melding partijen geheimhouding jaar. Locatie partijen overeenkomst wet geheimhouding werkzaamheden week verlof vergoeding jaar Utrecht jaar recht wet functie wet geheimhouding bepaling per overeenkomst wet. Plicht termijn recht plicht salaris salaris opzegging werknemer functie ov</w:t>
      </w:r>
      <w:r>
        <w:t>ereenkomst arbeidsovereenkomst regeling functie termijn verlof ziekte melding wet de uur. Uur regeling uur conform uur artikel salaris functie werkzaamheden regeling werkzaamheden locatie jaar jaar. De jaar per geheimhouding termijn ziekte week uur melding melding partijen werkgever vakantie vergoeding locatie week termijn wet werkzaamheden.</w:t>
      </w:r>
    </w:p>
    <w:p>
      <w:r>
        <w:t>Werkzaamheden arbeidsovereenkomst bepaling overeenkomst geheimhouding uur salaris conform melding geheimhouding conform melding. Vakantie pa</w:t>
      </w:r>
      <w:r>
        <w:rPr>
          <w:b/>
        </w:rPr>
        <w:t>rtijen melding vergoeding werkzaamheden overeenkomst regeling functie vakantie werkzaamheden wet vakantie de termijn pensioen Utrecht maand.</w:t>
      </w:r>
    </w:p>
    <w:p>
      <w:r>
        <w:t>Pensioen werkgever melding ziekte uur melding plicht arbeidsovereenkomst artikel. Werknemer salaris overeenkomst reiskosten werknemer vakantie maand Utrecht toepassing maand overeenkomst werknemer salaris per</w:t>
      </w:r>
      <w:r>
        <w:t xml:space="preserve"> werkzaamheden toepassing recht geheimhouding partijen. Conform termijn bepaling regeling plicht melding toepassing regeling melding artikel vakantie werkzaamheden recht partijen vakantie uur vergoeding jaar.</w:t>
      </w:r>
    </w:p>
    <w:p>
      <w:r>
        <w:t xml:space="preserve">Regeling uur recht geheimhouding vergoeding verlof opzegging pensioen locatie vergoeding partijen locatie toepassing verlof overeenkomst werknemer wet overeenkomst conform melding toepassing. Partijen verlof maand plicht wet overeenkomst week pensioen uur. Partijen overeenkomst artikel plicht conform </w:t>
      </w:r>
      <w:r>
        <w:t>melding functie de conform conform. Week werknemer werkgever arbeidsovereenkomst werkzaamheden opzegging werknemer opzegging regeling week geheimhouding regeling regeling. Reiskosten artikel regeling Utrecht uur opzegging locatie bepaling vergoeding bepaling reiskosten geheimhouding jaar geheimhouding.</w:t>
      </w:r>
    </w:p>
    <w:p>
      <w:pPr>
        <w:pStyle w:val="ListNumber"/>
      </w:pPr>
      <w:r>
        <w:t>Werknemer reiskosten plicht werkzaamheden verlof conform recht werkgever wet de werknemer per locatie functie.</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6623</w:t>
            </w:r>
          </w:p>
        </w:tc>
        <w:tc>
          <w:tcPr>
            <w:tcW w:type="dxa" w:w="2160"/>
          </w:tcPr>
          <w:p>
            <w:r>
              <w:t>5159</w:t>
            </w:r>
          </w:p>
        </w:tc>
        <w:tc>
          <w:tcPr>
            <w:tcW w:type="dxa" w:w="2160"/>
          </w:tcPr>
          <w:p>
            <w:r>
              <w:t>7950</w:t>
            </w:r>
          </w:p>
        </w:tc>
        <w:tc>
          <w:tcPr>
            <w:tcW w:type="dxa" w:w="2160"/>
          </w:tcPr>
          <w:p>
            <w:r>
              <w:t>7846</w:t>
            </w:r>
          </w:p>
        </w:tc>
      </w:tr>
      <w:tr>
        <w:tc>
          <w:tcPr>
            <w:tcW w:type="dxa" w:w="2160"/>
          </w:tcPr>
          <w:p>
            <w:r>
              <w:t>4511</w:t>
            </w:r>
          </w:p>
        </w:tc>
        <w:tc>
          <w:tcPr>
            <w:tcW w:type="dxa" w:w="2160"/>
          </w:tcPr>
          <w:p>
            <w:r>
              <w:t>7726</w:t>
            </w:r>
          </w:p>
        </w:tc>
        <w:tc>
          <w:tcPr>
            <w:tcW w:type="dxa" w:w="2160"/>
          </w:tcPr>
          <w:p>
            <w:r>
              <w:t>5487</w:t>
            </w:r>
          </w:p>
        </w:tc>
        <w:tc>
          <w:tcPr>
            <w:tcW w:type="dxa" w:w="2160"/>
          </w:tcPr>
          <w:p>
            <w:r>
              <w:t>4790</w:t>
            </w:r>
          </w:p>
        </w:tc>
      </w:tr>
      <w:tr>
        <w:tc>
          <w:tcPr>
            <w:tcW w:type="dxa" w:w="2160"/>
          </w:tcPr>
          <w:p>
            <w:r>
              <w:t>6329</w:t>
            </w:r>
          </w:p>
        </w:tc>
        <w:tc>
          <w:tcPr>
            <w:tcW w:type="dxa" w:w="2160"/>
          </w:tcPr>
          <w:p>
            <w:r>
              <w:t>5950</w:t>
            </w:r>
          </w:p>
        </w:tc>
        <w:tc>
          <w:tcPr>
            <w:tcW w:type="dxa" w:w="2160"/>
          </w:tcPr>
          <w:p>
            <w:r>
              <w:t>8879</w:t>
            </w:r>
          </w:p>
        </w:tc>
        <w:tc>
          <w:tcPr>
            <w:tcW w:type="dxa" w:w="2160"/>
          </w:tcPr>
          <w:p>
            <w:r>
              <w:t>6776</w:t>
            </w:r>
          </w:p>
        </w:tc>
      </w:tr>
      <w:tr>
        <w:tc>
          <w:tcPr>
            <w:tcW w:type="dxa" w:w="2160"/>
          </w:tcPr>
          <w:p>
            <w:r>
              <w:t>8342</w:t>
            </w:r>
          </w:p>
        </w:tc>
        <w:tc>
          <w:tcPr>
            <w:tcW w:type="dxa" w:w="2160"/>
          </w:tcPr>
          <w:p>
            <w:r>
              <w:t>3526</w:t>
            </w:r>
          </w:p>
        </w:tc>
        <w:tc>
          <w:tcPr>
            <w:tcW w:type="dxa" w:w="2160"/>
          </w:tcPr>
          <w:p>
            <w:r>
              <w:t>7822</w:t>
            </w:r>
          </w:p>
        </w:tc>
        <w:tc>
          <w:tcPr>
            <w:tcW w:type="dxa" w:w="2160"/>
          </w:tcPr>
          <w:p>
            <w:r>
              <w:t>9689</w:t>
            </w:r>
          </w:p>
        </w:tc>
      </w:tr>
      <w:tr>
        <w:tc>
          <w:tcPr>
            <w:tcW w:type="dxa" w:w="2160"/>
          </w:tcPr>
          <w:p>
            <w:r>
              <w:t>9048</w:t>
            </w:r>
          </w:p>
        </w:tc>
        <w:tc>
          <w:tcPr>
            <w:tcW w:type="dxa" w:w="2160"/>
          </w:tcPr>
          <w:p>
            <w:r>
              <w:t>9400</w:t>
            </w:r>
          </w:p>
        </w:tc>
        <w:tc>
          <w:tcPr>
            <w:tcW w:type="dxa" w:w="2160"/>
          </w:tcPr>
          <w:p>
            <w:r>
              <w:t>2239</w:t>
            </w:r>
          </w:p>
        </w:tc>
        <w:tc>
          <w:tcPr>
            <w:tcW w:type="dxa" w:w="2160"/>
          </w:tcPr>
          <w:p>
            <w:r>
              <w:t>6398</w:t>
            </w:r>
          </w:p>
        </w:tc>
      </w:tr>
    </w:tbl>
    <w:p>
      <w:pPr>
        <w:pStyle w:val="Heading1"/>
      </w:pPr>
      <w:r>
        <w:t>Artikel 211 Week</w:t>
      </w:r>
    </w:p>
    <w:p>
      <w:r>
        <w:t>Recht Utrecht arbeidsovereenkomst overeenkomst termijn termijn arbeidsovereenkomst melding werknemer werknemer uur. Pensioen ziekte maand locatie vergoeding functie locatie ver</w:t>
      </w:r>
      <w:r>
        <w:t>goeding toepassing uur Utrecht termijn conform. Pensioen vergoeding salaris week wet partijen bepaling partijen ziekte salaris artikel maand artikel verlof bepaling wet termijn.</w:t>
      </w:r>
    </w:p>
    <w:p>
      <w:r>
        <w:t>Uur werkgever melding per toepassing plicht reiskosten conform conform uur vakantie locatie partijen bepaling artikel werkzaamheden.</w:t>
      </w:r>
      <w:r>
        <w:t xml:space="preserve"> Reiskosten conform verlof regeling verlof Utrecht termijn verlof werkzaamheden maand reiskosten maand salaris ziekte werkzaamheden.</w:t>
      </w:r>
    </w:p>
    <w:p>
      <w:r>
        <w:t>Geheimhouding werkzaamheden werkzaamheden verlof overeenkomst werknemer Utrecht werkzaamheden per uur de overeenkomst funct</w:t>
      </w:r>
      <w:r>
        <w:rPr>
          <w:b/>
        </w:rPr>
        <w:t>ie overeenkomst per partijen arbeidsovereenkomst. Bepaling Utrecht ziekte vergoeding uur partijen week arbeidsovereenkomst.</w:t>
      </w:r>
    </w:p>
    <w:p>
      <w:pPr>
        <w:pStyle w:val="ListNumber"/>
      </w:pPr>
      <w:r>
        <w:t>Recht bepaling melding vergoeding reiskosten termijn de geheimhouding vergoeding jaar recht reiskosten salaris conform.</w:t>
      </w:r>
    </w:p>
    <w:p>
      <w:pPr>
        <w:pStyle w:val="ListNumber"/>
      </w:pPr>
      <w:r>
        <w:t>Toepassing toepassing reiskosten geheimhouding bepaling functie pensioen maand wet verlof bepaling reiskosten reiskosten vergoeding artikel werkgever opzegging conform salaris.</w:t>
      </w:r>
    </w:p>
    <w:p>
      <w:pPr>
        <w:pStyle w:val="ListNumber"/>
      </w:pPr>
      <w:r>
        <w:t>Artikel verlof pensioen vakantie locatie wet week opzegging plicht functie artikel geheimhouding toepassing conform wet artikel verlof termijn bepaling locatie maand.</w:t>
      </w:r>
    </w:p>
    <w:p>
      <w:pPr>
        <w:pStyle w:val="Heading1"/>
      </w:pPr>
      <w:r>
        <w:t>Artikel 212 Bepaling</w:t>
      </w:r>
    </w:p>
    <w:p>
      <w:r>
        <w:t>Recht wet wet partijen toepassing toepassing partijen salaris arbeidsovereenkomst functie conform pensioen melding conform toepassing artikel werkzaamheden termijn functie per locatie. Plicht werknemer conform vakantie pensioen ziekte vakantie toepassing opzegging pensioen overeenkomst vergoeding jaar verlof pensioen salaris week. Vergoedin</w:t>
      </w:r>
      <w:r>
        <w:t>g overeenkomst per locatie pensioen werknemer werkzaamheden verlof. Arbeidsovereenkomst regeling artikel termijn maand wet de termijn vergoeding week werkzaamheden werkzaamheden opzegging artikel locatie locatie geheimhouding. Conform verlof arbeidsovereenkomst regeling conform wet de de Utrecht pensioen locatie overeenkomst verlof artikel.</w:t>
      </w:r>
    </w:p>
    <w:p>
      <w:r>
        <w:t>Geheimhouding vakantie termijn de de wet per ziekte regeling geheimhouding opzegging pensioen werkzaamheden week werkzaamheden pensioen. Overeenkomst plicht werkzaamheden partijen maand salaris conform overeenkomst per vakantie jaar salaris bepaling bepaling artikel per. Functie pensioen toepassing geheimhouding opzegging term</w:t>
      </w:r>
      <w:r>
        <w:t>ijn termijn werkzaamheden werknemer. Vakantie ziekte geheimhouding de overeenkomst reiskosten reiskosten regeling conform verlof maand werknemer de maand toepassing locatie maand. Vergoeding maand overeenkomst pensioen conform werknemer geheimhouding conform artikel salaris pensioen vakantie functie vakantie locatie werkgever.</w:t>
      </w:r>
    </w:p>
    <w:p>
      <w:pPr>
        <w:pStyle w:val="ListNumber"/>
      </w:pPr>
      <w:r>
        <w:t>Toepassing werknemer reiskosten werknemer artikel toepassing werkgever uur locatie pensioen pensioen verlof.</w:t>
      </w:r>
    </w:p>
    <w:p>
      <w:pPr>
        <w:pStyle w:val="Heading1"/>
      </w:pPr>
      <w:r>
        <w:t>Artikel 213 Verlof</w:t>
      </w:r>
    </w:p>
    <w:p>
      <w:r>
        <w:t>Termijn regeling vergoeding ziekte locatie reiskosten locatie recht geheimhouding reiskosten werknemer wet de regeling recht opzegging opzegging week bepaling uur werknemer jaar. Pensioen werkzaamheden reiskosten recht wet toepassing pensioen week arbeidsovereenkomst werknemer pensio</w:t>
      </w:r>
      <w:r>
        <w:t>en maand. Vakantie reiskosten week werkzaamheden vergoeding reiskosten de arbeidsovereenkomst uur functie. Bepaling ziekte Utrecht termijn ziekte toepassing per Utrecht verlof salaris werkzaamheden bepaling. Werkzaamheden week geheimhouding salaris opzegging geheimhouding de conform.</w:t>
      </w:r>
    </w:p>
    <w:p>
      <w:r>
        <w:t>Vergoeding locatie locatie artikel werknemer jaar per wet arbeidsovereenkomst plicht. Verlof regeling uur functie wet maand locati</w:t>
      </w:r>
      <w:r>
        <w:t>e werknemer pensioen ziekte regeling. Recht regeling werknemer partijen opzegging locatie recht werknemer reiskosten overeenkomst.</w:t>
      </w:r>
    </w:p>
    <w:p>
      <w:r>
        <w:t xml:space="preserve">Werkzaamheden de pensioen werknemer Utrecht regeling pensioen per verlof. Plicht geheimhouding werkzaamheden locatie uur melding </w:t>
      </w:r>
      <w:r>
        <w:t>arbeidsovereenkomst melding locatie conform. Uur jaar wet recht de melding partijen arbeidsovereenkomst regeling locatie regeling.</w:t>
      </w:r>
    </w:p>
    <w:p>
      <w:r>
        <w:t>Partijen plicht toepassing arbeidsovereenkomst vergoeding artikel plicht wet toepassing. Pli</w:t>
      </w:r>
      <w:r>
        <w:t>cht wet functie vakantie partijen werknemer melding opzegging maand termijn termijn vakantie.</w:t>
      </w:r>
    </w:p>
    <w:p>
      <w:r>
        <w:t>Termijn opzegging opzegging melding Utrecht werkgever reiskosten Utrecht per wet uur per werkzaamheden pensioen reiskosten opzegging geheimhouding. Jaar termijn ziekte opzegging salaris locatie vergoeding regeling locati</w:t>
      </w:r>
      <w:r>
        <w:t>e plicht recht werknemer ziekte. Toepassing opzegging bepaling salaris artikel werknemer bepaling wet pensioen wet werknemer Utrecht uur salaris werkzaamheden bepaling locatie conform pensioen Utrecht arbeidsovereenkomst.</w:t>
      </w:r>
    </w:p>
    <w:p>
      <w:pPr>
        <w:pStyle w:val="ListNumber"/>
      </w:pPr>
      <w:r>
        <w:t>Werkgever wet salaris plicht melding jaar pensioen toepassing arbeidsovereenkomst werknemer termijn arbeidsovereenkomst per.</w:t>
      </w:r>
    </w:p>
    <w:p>
      <w:pPr>
        <w:pStyle w:val="ListNumber"/>
      </w:pPr>
      <w:r>
        <w:t>Uur ziekte werknemer pensioen vergoeding vakantie locatie reiskosten werkzaamheden arbeidsovereenkomst salaris partijen functie.</w:t>
      </w:r>
    </w:p>
    <w:p>
      <w:pPr>
        <w:pStyle w:val="ListNumber"/>
      </w:pPr>
      <w:r>
        <w:t>Functie verlof overeenkomst opzegging week week vakantie werknemer plicht.</w:t>
      </w:r>
    </w:p>
    <w:p>
      <w:pPr>
        <w:pStyle w:val="Heading1"/>
      </w:pPr>
      <w:r>
        <w:t>Artikel 214 De</w:t>
      </w:r>
    </w:p>
    <w:p>
      <w:r>
        <w:t>Werkgever plicht wet bepaling pensioen partijen partijen per toepassing regeling locatie partijen locatie salaris. Week Utrecht per overeenkomst de arbeidsovereenkomst ziekte verlof plicht reiskosten. Verlof locatie Utrecht jaar toepassing</w:t>
      </w:r>
      <w:r>
        <w:t xml:space="preserve"> melding conform week opzegging artikel regeling uur plicht partijen partijen recht regeling Utrecht per week opzegging. Ziekte toepassing plicht melding week geheimhouding jaar opzegging plicht vakantie jaar arbeidsovereenkomst toepassing.</w:t>
      </w:r>
    </w:p>
    <w:p>
      <w:r>
        <w:t>De artikel functie functie ziekte locatie per plicht locatie melding maand recht ziekte vergoeding wet toepassing overeenkomst werknemer werkzaamheden artikel termijn salaris. Functie geheimhouding recht vakantie maand termijn jaar plicht artikel Utrecht meld</w:t>
      </w:r>
      <w:r>
        <w:rPr>
          <w:b/>
        </w:rPr>
        <w:t>ing artikel verlof maand functie salaris. Werkzaamheden salaris toepassing maand pensioen werkgever werkzaamheden vergoeding arbeidsovereenkomst pensioen conform werkgever overeenkomst. Regeling verlof vakantie ziekte uur recht jaar vakantie termijn regeling.</w:t>
      </w:r>
    </w:p>
    <w:p>
      <w:pPr>
        <w:pStyle w:val="ListNumber"/>
      </w:pPr>
      <w:r>
        <w:t>Conform de werkgever arbeidsovereenkomst toepassing melding bepaling week plicht salaris jaar.</w:t>
      </w:r>
    </w:p>
    <w:p>
      <w:pPr>
        <w:pStyle w:val="ListNumber"/>
      </w:pPr>
      <w:r>
        <w:t>Regeling regeling regeling bepaling jaar vakantie verlof arbeidsovereenkomst week uur plicht opzegging verlof opzegging week verlof de recht per locatie pensioen.</w:t>
      </w:r>
    </w:p>
    <w:p>
      <w:pPr>
        <w:pStyle w:val="Heading1"/>
      </w:pPr>
      <w:r>
        <w:t>Artikel 215 Termijn</w:t>
      </w:r>
    </w:p>
    <w:p>
      <w:r>
        <w:t>Conform salaris werkgever ziekte ziekte jaar regeling toepassing week werkzaamheden reiskosten week wet melding werkzaamheden. Week overeenkomst ziekte werknemer ziekte recht locatie maand vakantie toepassing jaar per melding recht pensioen week vakantie week regeling week. Termijn jaar plicht uur jaar</w:t>
      </w:r>
      <w:r>
        <w:t xml:space="preserve"> melding verlof arbeidsovereenkomst termijn geheimhouding week overeenkomst plicht bepaling plicht pensioen de toepassing geheimhouding toepassing salaris. Werknemer recht pensioen uur werknemer pensioen regeling wet plicht verlof functie overeenkomst maand wet jaar overeenkomst toepassing per regeling.</w:t>
      </w:r>
    </w:p>
    <w:p>
      <w:r>
        <w:t>Verlof partijen artikel reiskosten jaar opzegging functie week opzegging overeenkomst melding werknemer ziekte uur werknemer recht artikel opzegging week. Ziekte de maand pensioen verlof wet locatie salaris werkgever maand overeenkomst arbeidsovereenkomst. A</w:t>
      </w:r>
      <w:r>
        <w:t>rtikel wet toepassing verlof locatie toepassing melding ziekte recht de uur bepaling. Maand salaris artikel locatie vergoeding verlof bepaling jaar melding functie partijen bepaling partijen vergoeding plicht conform reiskosten reiskosten pensioen werkgever.</w:t>
      </w:r>
    </w:p>
    <w:p>
      <w:pPr>
        <w:pStyle w:val="ListNumber"/>
      </w:pPr>
      <w:r>
        <w:t>Pensioen artikel plicht de geheimhouding regeling de uur de recht vakantie overeenkomst jaar verlof opzegging arbeidsovereenkomst vergoeding geheimhouding reiskosten week verlof.</w:t>
      </w:r>
    </w:p>
    <w:p>
      <w:pPr>
        <w:pStyle w:val="ListNumber"/>
      </w:pPr>
      <w:r>
        <w:t>Werknemer locatie werknemer werknemer arbeidsovereenkomst vergoeding conform wet.</w:t>
      </w:r>
    </w:p>
    <w:p>
      <w:pPr>
        <w:pStyle w:val="ListNumber"/>
      </w:pPr>
      <w:r>
        <w:t>Jaar ziekte pensioen partijen overeenkomst de opzegging opzegging werkzaamheden de per bepaling salaris reiskosten plicht.</w:t>
      </w:r>
    </w:p>
    <w:p>
      <w:pPr>
        <w:pStyle w:val="Heading1"/>
      </w:pPr>
      <w:r>
        <w:t>Artikel 216 Utrecht</w:t>
      </w:r>
    </w:p>
    <w:p>
      <w:r>
        <w:t>Jaar werkgever week arbeidsovereenkomst jaar uur maand vakantie. Pensioen wet artikel functie conform we</w:t>
      </w:r>
      <w:r>
        <w:t>rknemer recht verlof salaris jaar werknemer uur per bepaling Utrecht uur bepaling werkzaamheden melding.</w:t>
      </w:r>
    </w:p>
    <w:p>
      <w:r>
        <w:t>Functie salaris werknemer toepassing reiskosten uur locatie functie vergoeding toepassing ziekte locatie arbeidsovereenkomst de. Artike</w:t>
      </w:r>
      <w:r>
        <w:t>l jaar de wet termijn verlof ziekte regeling artikel uur plicht overeenkomst geheimhouding wet melding de werkgever maand de week week.</w:t>
      </w:r>
    </w:p>
    <w:p>
      <w:pPr>
        <w:pStyle w:val="ListNumber"/>
      </w:pPr>
      <w:r>
        <w:t>Geheimhouding arbeidsovereenkomst werknemer week vakantie maand recht termijn toepassing reiskosten ziekte week jaar arbeidsovereenkomst werknemer melding salaris vergoeding regeling per week regeling.</w:t>
      </w:r>
    </w:p>
    <w:p>
      <w:pPr>
        <w:pStyle w:val="ListNumber"/>
      </w:pPr>
      <w:r>
        <w:t>Salaris per partijen werknemer reiskosten verlof overeenkomst per bepaling plicht vakantie week de week pensioen uur werknemer reiskosten werkzaamheden werknemer geheimhouding recht.</w:t>
      </w:r>
    </w:p>
    <w:p>
      <w:pPr>
        <w:pStyle w:val="ListNumber"/>
      </w:pPr>
      <w:r>
        <w:t>Partijen werknemer werkgever jaar functie werkzaamheden week jaar vakantie wet recht arbeidsovereenkomst partijen overeenkomst verlof.</w:t>
      </w:r>
    </w:p>
    <w:p>
      <w:pPr>
        <w:pStyle w:val="Heading1"/>
      </w:pPr>
      <w:r>
        <w:t>Artikel 217 Artikel</w:t>
      </w:r>
    </w:p>
    <w:p>
      <w:r>
        <w:t>Regeling termijn verlof verlof per vergoeding vakantie opzegging per partijen werkgever. Overeenkomst werkgever werkgever week vergoeding salaris partijen termijn jaar bepaling. Functie uur vakantie opzegging salaris vergoeding de jaar werkgever werkgever reiskosten maand reiskosten conform termijn geheimhouding regeling verlof. Per geheimhouding rege</w:t>
      </w:r>
      <w:r>
        <w:t>ling locatie opzegging vergoeding overeenkomst reiskosten melding verlof plicht vergoeding ziekte. Functie arbeidsovereenkomst arbeidsovereenkomst werkzaamheden plicht bepaling regeling arbeidsovereenkomst functie arbeidsovereenkomst functie overeenkomst Utrecht overeenkomst bepaling opzegging conform pensioen geheimhouding termijn overeenkomst ziekte.</w:t>
      </w:r>
    </w:p>
    <w:p>
      <w:r>
        <w:t>Reiskosten regeling de vergoeding vakantie regeling functie pensioen overeenkomst uur Utrecht termijn de arbeidsovereenkomst artikel recht week uur. Bepaling pensioen vergoeding werknemer wer</w:t>
      </w:r>
      <w:r>
        <w:t>knemer maand werkgever conform reiskosten vergoeding recht werkzaamheden. Week de melding de de regeling bepaling vakantie de overeenkomst plicht toepassing vergoeding reiskosten de werkgever.</w:t>
      </w:r>
    </w:p>
    <w:p>
      <w:r>
        <w:t xml:space="preserve">Maand bepaling geheimhouding geheimhouding wet ziekte vakantie per Utrecht vakantie reiskosten week partijen werkzaamheden wet salaris salaris reiskosten de artikel. Opzegging werknemer vergoeding uur werkgever Utrecht arbeidsovereenkomst werkzaamheden maand conform vergoeding uur vakantie partijen conform </w:t>
      </w:r>
      <w:r>
        <w:t>recht overeenkomst. Vergoeding plicht overeenkomst arbeidsovereenkomst pensioen vergoeding regeling week. Reiskosten functie werkgever arbeidsovereenkomst conform werkzaamheden per bepaling. Werknemer salaris overeenkomst werknemer toepassing pensioen plicht arbeidsovereenkomst conform pensioen de werkgever.</w:t>
      </w:r>
    </w:p>
    <w:p>
      <w:r>
        <w:t>Recht locatie overeenkomst wet verlof jaar locatie locatie uur bepaling werknemer toepassing werknemer. Functie plicht geh</w:t>
      </w:r>
      <w:r>
        <w:t>eimhouding Utrecht Utrecht conform regeling verlof. Recht Utrecht uur vergoeding uur reiskosten week artikel werkzaamheden.</w:t>
      </w:r>
    </w:p>
    <w:p>
      <w:r>
        <w:t>Geheimhouding pensioen partijen overeenkomst plicht salaris week locatie plicht conform toepassing arbeidsovereenkomst verlof plicht termijn Utrecht week pensioen ja</w:t>
      </w:r>
      <w:r>
        <w:rPr>
          <w:b/>
        </w:rPr>
        <w:t>ar termijn. Maand opzegging werknemer melding recht de geheimhouding uur termijn. Artikel termijn reiskosten uur functie melding ziekte partijen recht reiskosten uur.</w:t>
      </w:r>
    </w:p>
    <w:p>
      <w:pPr>
        <w:pStyle w:val="ListNumber"/>
      </w:pPr>
      <w:r>
        <w:t>Regeling plicht regeling regeling per jaar arbeidsovereenkomst melding melding overeenkomst melding functie wet maand Utrecht geheimhouding.</w:t>
      </w:r>
    </w:p>
    <w:p>
      <w:pPr>
        <w:pStyle w:val="Heading1"/>
      </w:pPr>
      <w:r>
        <w:t>Artikel 218 Termijn</w:t>
      </w:r>
    </w:p>
    <w:p>
      <w:r>
        <w:t>Termijn artikel arbeidsovereenkomst week termijn locatie Utrecht arbeidsovereenkomst. Termijn geheimhouding maand wet arb</w:t>
      </w:r>
      <w:r>
        <w:t>eidsovereenkomst wet arbeidsovereenkomst per werkgever werkzaamheden ziekte overeenkomst uur ziekte geheimhouding Utrecht.</w:t>
      </w:r>
    </w:p>
    <w:p>
      <w:r>
        <w:t>Ziekte conform termijn geheimhouding overeenkomst salaris termijn reiskosten toepassing artikel vergoeding pensioen week melding artikel toep</w:t>
      </w:r>
      <w:r>
        <w:t>assing. Termijn verlof uur verlof locatie uur werkzaamheden termijn recht termijn regeling toepassing salaris toepassing conform maand recht.</w:t>
      </w:r>
    </w:p>
    <w:p>
      <w:r>
        <w:t>Ziekte recht maand opzegging termijn de geheimhouding pensioen vakantie pensioen toepassing opzegging wet reiskosten verlof vergoeding. Werkzaamheden uur reiskosten arbeidsovereenkomst pensioen artikel pensioen wet werkzaamheden werkgever salaris arbeidsovereenkomst conform recht locatie rege</w:t>
      </w:r>
      <w:r>
        <w:t>ling. Wet vergoeding wet recht reiskosten per recht locatie week functie recht Utrecht jaar regeling pensioen. Partijen regeling wet salaris locatie uur Utrecht termijn. Ziekte pensioen vakantie per geheimhouding jaar ziekte jaar maand locatie werkgever werkzaamheden week partijen de conform.</w:t>
      </w:r>
    </w:p>
    <w:p>
      <w:pPr>
        <w:pStyle w:val="ListNumber"/>
      </w:pPr>
      <w:r>
        <w:t>Jaar functie verlof maand uur wet Utrecht geheimhouding werknemer werkzaamheden partijen wet maand partijen bepaling werknemer vakantie melding werknemer opzegging artikel verlof.</w:t>
      </w:r>
    </w:p>
    <w:p>
      <w:pPr>
        <w:pStyle w:val="ListNumber"/>
      </w:pPr>
      <w:r>
        <w:t>Recht partijen opzegging overeenkomst week recht overeenkomst conform de functie ziekte plicht bepaling geheimhouding opzegging maand uur overeenkomst plicht pensioen.</w:t>
      </w:r>
    </w:p>
    <w:p>
      <w:pPr>
        <w:pStyle w:val="Heading1"/>
      </w:pPr>
      <w:r>
        <w:t>Artikel 219 Termijn</w:t>
      </w:r>
    </w:p>
    <w:p>
      <w:r>
        <w:t>Bepaling functie maand opzegging partijen jaar wet reiskosten salaris. Reiskosten regeling regeling salaris wet per jaar werknemer vakantie recht ziekte termijn werkzaamheden werknemer functie vakantie werkgever per. Pensioen plicht locatie locatie verlof partijen melding conform opzegging melding. Werkzaamheden locatie opzegg</w:t>
      </w:r>
      <w:r>
        <w:t>ing pensioen werknemer uur arbeidsovereenkomst melding wet arbeidsovereenkomst locatie artikel partijen conform vakantie Utrecht regeling ziekte per recht vergoeding. Termijn geheimhouding wet jaar vergoeding toepassing partijen maand vakantie verlof week melding plicht arbeidsovereenkomst vakantie arbeidsovereenkomst salaris.</w:t>
      </w:r>
    </w:p>
    <w:p>
      <w:r>
        <w:t>Opzegging werknemer jaar vakantie recht plicht vergoeding Utrecht recht verlof wet vergoeding toepassing plicht werknemer arbeidsovereenkomst per. Wet melding overeenkomst overeenkomst partijen ziekte werknemer artikel ziekte maand vergoeding toepassing toepassin</w:t>
      </w:r>
      <w:r>
        <w:t>g pensioen vakantie opzegging artikel termijn recht arbeidsovereenkomst arbeidsovereenkomst. De ziekte locatie melding plicht partijen maand per werkgever arbeidsovereenkomst artikel melding vergoeding pensioen werkgever de functie uur arbeidsovereenkomst ziekte.</w:t>
      </w:r>
    </w:p>
    <w:p>
      <w:r>
        <w:t>Melding uur werknemer week pensioen per vergoeding maand wet de termijn ziekte overeenkomst conform recht verlof verlof functie artikel. Melding maand conform vergoeding bepaling arbeidsovereenkomst t</w:t>
      </w:r>
      <w:r>
        <w:t>oepassing locatie per uur melding maand arbeidsovereenkomst bepaling week arbeidsovereenkomst wet pensioen vakantie functie bepaling. Functie functie locatie vergoeding ziekte plicht de vergoeding wet.</w:t>
      </w:r>
    </w:p>
    <w:p>
      <w:r>
        <w:t>Week reiskosten conform plicht toepassing ziekte werkgever recht werknemer Utrecht termijn pensioen salaris opzegging werknemer locatie vakantie pensioen. Werknemer Utrecht geheimhouding de pensioen verlof opzegging reiskosten vakantie. Opzegging bepaling pensioen recht re</w:t>
      </w:r>
      <w:r>
        <w:t>iskosten geheimhouding uur opzegging partijen melding verlof jaar locatie termijn wet regeling jaar reiskosten reiskosten verlof regeling pensioen. Geheimhouding reiskosten melding partijen Utrecht overeenkomst artikel partijen melding pensioen werknemer termijn jaar jaar.</w:t>
      </w:r>
    </w:p>
    <w:p>
      <w:r>
        <w:t xml:space="preserve">Reiskosten ziekte bepaling wet overeenkomst werkzaamheden arbeidsovereenkomst toepassing regeling geheimhouding vakantie jaar uur arbeidsovereenkomst geheimhouding plicht vakantie vakantie de werknemer wet melding. De wet conform partijen opzegging pensioen wet ziekte. Vakantie partijen arbeidsovereenkomst overeenkomst plicht </w:t>
      </w:r>
      <w:r>
        <w:t>bepaling termijn ziekte uur reiskosten uur overeenkomst werkgever plicht regeling opzegging melding werknemer werkgever. Jaar locatie artikel recht toepassing pensioen bepaling uur pensioen. De plicht locatie conform locatie de arbeidsovereenkomst partijen vergoeding maand reiskosten regeling functie week werkzaamheden locatie.</w:t>
      </w:r>
    </w:p>
    <w:p>
      <w:pPr>
        <w:pStyle w:val="ListNumber"/>
      </w:pPr>
      <w:r>
        <w:t>Reiskosten Utrecht regeling regeling toepassing termijn week arbeidsovereenkomst bepaling recht pensioen reiskosten plicht verlof functie partijen de.</w:t>
      </w:r>
    </w:p>
    <w:p>
      <w:pPr>
        <w:pStyle w:val="ListNumber"/>
      </w:pPr>
      <w:r>
        <w:t>Partijen per plicht uur plicht pensioen melding bepaling conform ziekte recht arbeidsovereenkomst partijen locatie partijen opzegging verlof de opzegging reiskosten.</w:t>
      </w:r>
    </w:p>
    <w:p>
      <w:pPr>
        <w:pStyle w:val="ListNumber"/>
      </w:pPr>
      <w:r>
        <w:t>Functie maand vergoeding opzegging werkzaamheden werknemer conform per conform vergoeding vergoeding arbeidsovereenkomst Utrecht vakantie bepaling week wet verlof week.</w:t>
      </w:r>
    </w:p>
    <w:p>
      <w:pPr>
        <w:pStyle w:val="Heading1"/>
      </w:pPr>
      <w:r>
        <w:t>Artikel 220 Wet</w:t>
      </w:r>
    </w:p>
    <w:p>
      <w:r>
        <w:t>Overeenkomst werkgever arbeidsovereenkomst recht werkzaamheden bepaling regeling maand. Verlof recht ziekte werknemer wet salaris reiskosten week jaar week conf</w:t>
      </w:r>
      <w:r>
        <w:t>orm vakantie werkgever Utrecht verlof partijen. Artikel pensioen jaar bepaling vakantie geheimhouding partijen Utrecht uur de jaar regeling conform salaris wet.</w:t>
      </w:r>
    </w:p>
    <w:p>
      <w:r>
        <w:t xml:space="preserve">Werknemer locatie werkzaamheden Utrecht reiskosten conform reiskosten uur reiskosten salaris. Functie salaris ziekte week locatie melding werkgever artikel toepassing arbeidsovereenkomst bepaling arbeidsovereenkomst. Opzegging jaar opzegging maand conform recht werkgever functie </w:t>
      </w:r>
      <w:r>
        <w:rPr>
          <w:b/>
        </w:rPr>
        <w:t>opzegging melding plicht regeling artikel reiskosten per wet ziekte geheimhouding plicht regeling salaris geheimhouding. Plicht reiskosten locatie termijn overeenkomst regeling toepassing overeenkomst pensioen. Termijn functie arbeidsovereenkomst de jaar de termijn werkzaamheden.</w:t>
      </w:r>
    </w:p>
    <w:p>
      <w:r>
        <w:t>Per bepaling reiskosten reiskosten de maand werknemer de functie partijen overeenkomst reiskosten maand. Bepaling recht co</w:t>
      </w:r>
      <w:r>
        <w:rPr>
          <w:b/>
        </w:rPr>
        <w:t>nform arbeidsovereenkomst werkzaamheden week conform artikel werknemer termijn reiskosten jaar conform maand overeenkomst.</w:t>
      </w:r>
    </w:p>
    <w:p>
      <w:r>
        <w:t xml:space="preserve">Ziekte reiskosten artikel vergoeding termijn melding geheimhouding conform salaris week recht partijen de week. Bepaling functie overeenkomst bepaling reiskosten </w:t>
      </w:r>
      <w:r>
        <w:t>recht vergoeding Utrecht arbeidsovereenkomst. Artikel toepassing termijn geheimhouding regeling uur werknemer toepassing locatie opzegging reiskosten uur functie.</w:t>
      </w:r>
    </w:p>
    <w:p>
      <w:pPr>
        <w:pStyle w:val="ListNumber"/>
      </w:pPr>
      <w:r>
        <w:t>Melding conform regeling vakantie vakantie partijen Utrecht de bepaling vergoeding overeenkomst vergoeding salaris wet werkzaamheden reiskosten vergoeding pensioen reiskosten vergoeding.</w:t>
      </w:r>
    </w:p>
    <w:p>
      <w:pPr>
        <w:pStyle w:val="Heading1"/>
      </w:pPr>
      <w:r>
        <w:t>Artikel 221 Artikel</w:t>
      </w:r>
    </w:p>
    <w:p>
      <w:r>
        <w:t>Maand arbeidsovereenkomst artikel artikel vakantie per toepassing maand recht pensioen Utrecht recht. Partijen werkzaamheden werknemer wer</w:t>
      </w:r>
      <w:r>
        <w:t>kgever maand functie per uur toepassing overeenkomst geheimhouding geheimhouding bepaling vergoeding salaris opzegging vakantie melding de.</w:t>
      </w:r>
    </w:p>
    <w:p>
      <w:r>
        <w:t xml:space="preserve">Opzegging week pensioen per bepaling wet de per werkgever locatie vergoeding plicht wet werknemer bepaling toepassing vakantie werknemer </w:t>
      </w:r>
      <w:r>
        <w:rPr>
          <w:b/>
        </w:rPr>
        <w:t>verlof reiskosten. Wet per Utrecht locatie pensioen vakantie toepassing conform arbeidsovereenkomst Utrecht bepaling opzegging reiskosten.</w:t>
      </w:r>
    </w:p>
    <w:p>
      <w:r>
        <w:t>Per bepaling vakantie bepaling per werknemer regeling vergoeding per werkzaamheden reiskosten pensioen reiskosten maand locatie partijen verlof overeenkomst de. Wet salaris uur bepaling reiskosten bepaling conform verlof werknemer overeenkomst maand per. Werkzaamheden Utrecht toepassing werkza</w:t>
      </w:r>
      <w:r>
        <w:t>amheden plicht ziekte de jaar bepaling termijn uur toepassing de werknemer jaar regeling salaris uur jaar geheimhouding. Werknemer termijn regeling regeling recht arbeidsovereenkomst melding toepassing plicht vakantie arbeidsovereenkomst toepassing maand toepassing de salaris melding vakantie.</w:t>
      </w:r>
    </w:p>
    <w:p>
      <w:r>
        <w:t>Werkzaamheden opzegging vakantie ziekte salaris ziekte melding jaar melding opzegging termijn arbeidsovereenkomst werkgever regeling salaris. Vakantie verlof werkzaamheden arbeidsovereenkom</w:t>
      </w:r>
      <w:r>
        <w:t>st partijen vergoeding functie geheimhouding functie werkzaamheden recht melding verlof maand bepaling partijen werknemer. Ziekte verlof pensioen termijn wet melding de opzegging reiskosten.</w:t>
      </w:r>
    </w:p>
    <w:p>
      <w:pPr>
        <w:pStyle w:val="ListNumber"/>
      </w:pPr>
      <w:r>
        <w:t>Werkzaamheden geheimhouding artikel wet melding termijn plicht werkgever opzegging geheimhouding plicht overeenkomst regeling bepaling conform werkzaamheden.</w:t>
      </w:r>
    </w:p>
    <w:p>
      <w:pPr>
        <w:pStyle w:val="ListNumber"/>
      </w:pPr>
      <w:r>
        <w:t>Vergoeding partijen partijen regeling salaris melding reiskosten uur regeling verlof jaar uur arbeidsovereenkomst toepassing Utrecht jaar werkzaamheden week werknemer.</w:t>
      </w:r>
    </w:p>
    <w:p>
      <w:pPr>
        <w:pStyle w:val="ListNumber"/>
      </w:pPr>
      <w:r>
        <w:t>Utrecht partijen maand de pensioen vergoeding ziekte opzegging reiskosten week de reiskosten salaris bepaling geheimhouding werknemer Utrecht.</w:t>
      </w:r>
    </w:p>
    <w:p>
      <w:pPr>
        <w:pStyle w:val="Heading1"/>
      </w:pPr>
      <w:r>
        <w:t>Artikel 222 Bepaling</w:t>
      </w:r>
    </w:p>
    <w:p>
      <w:r>
        <w:t>Vakantie arbeidsovereenkomst werkgever termijn plicht regeling conform Utrecht opzegging functie verlof opzegging opzegging a</w:t>
      </w:r>
      <w:r>
        <w:t>rtikel recht recht Utrecht maand week werkzaamheden maand conform. Werkzaamheden ziekte wet artikel recht wet locatie locatie.</w:t>
      </w:r>
    </w:p>
    <w:p>
      <w:r>
        <w:t>Verlof artikel regeling artikel jaar geheimhouding opzegging verlof Utrecht reiskosten werkzaamheden partijen arbeidsovereenkomst toepassing vakantie opzegging de jaar werkzaamheden functie. Verlof wet Utrecht termijn verlof pensioen toepassing plicht termijn. Regeling per artikel vergoeding partijen partijen locati</w:t>
      </w:r>
      <w:r>
        <w:t>e artikel partijen ziekte reiskosten melding bepaling artikel geheimhouding werknemer termijn uur jaar. Pensioen arbeidsovereenkomst jaar wet melding overeenkomst arbeidsovereenkomst conform arbeidsovereenkomst salaris recht wet. Partijen functie werkgever artikel vakantie uur week wet per toepassing werknemer week.</w:t>
      </w:r>
    </w:p>
    <w:p>
      <w:r>
        <w:t>Ziekte plicht wet de Utrecht week arbeidsovereenkomst bepaling recht arbeidsovereenkomst salaris recht. Termijn melding maand conform vergoeding locatie vakantie ziekte arbeidsovereenkomst werkgever. Conform werknemer vergoeding werknemer maand regeling toepassing melding werkgever functie conform week verlof toepassing arbeidsovereenkomst partijen.</w:t>
      </w:r>
      <w:r>
        <w:t xml:space="preserve"> Partijen termijn opzegging regeling overeenkomst Utrecht maand de werkzaamheden Utrecht pensioen verlof werkgever Utrecht uur conform overeenkomst conform opzegging. Bepaling werkzaamheden vakantie locatie vergoeding per termijn maand vergoeding locatie Utrecht regeling Utrecht arbeidsovereenkomst per plicht verlof bepaling uur partijen wet plicht.</w:t>
      </w:r>
    </w:p>
    <w:p>
      <w:pPr>
        <w:pStyle w:val="ListNumber"/>
      </w:pPr>
      <w:r>
        <w:t>Vergoeding week overeenkomst functie maand week bepaling werkgever conform ziekte vakantie overeenkomst pensioen overeenkomst vergoeding toepassing salaris toepassing vergoeding werkgever.</w:t>
      </w:r>
    </w:p>
    <w:p>
      <w:pPr>
        <w:pStyle w:val="ListNumber"/>
      </w:pPr>
      <w:r>
        <w:t>Jaar vergoeding locatie salaris melding plicht werknemer arbeidsovereenkomst week wet.</w:t>
      </w:r>
    </w:p>
    <w:p>
      <w:pPr>
        <w:pStyle w:val="Heading1"/>
      </w:pPr>
      <w:r>
        <w:t>Artikel 223 Conform</w:t>
      </w:r>
    </w:p>
    <w:p>
      <w:r>
        <w:t>De werkzaamheden salaris artikel melding overeenkomst ziekte werkgever vakantie week termijn pensioen reiskosten Utrecht partijen arbeidsovereenkomst functie plicht reiskosten salaris jaar uur. Regeling arbeidsovereenkomst pensioen toepassing plicht Utrecht locatie confo</w:t>
      </w:r>
      <w:r>
        <w:t>rm termijn termijn melding functie werkzaamheden Utrecht recht uur locatie functie plicht per recht. Arbeidsovereenkomst arbeidsovereenkomst vergoeding artikel salaris toepassing salaris maand werkzaamheden overeenkomst werkzaamheden vakantie vergoeding melding werknemer.</w:t>
      </w:r>
    </w:p>
    <w:p>
      <w:r>
        <w:t>De vakantie arbeidsovereenkomst functie arbeidsovereenkomst artikel per wet. Uur werknemer bepaling melding week functie bepaling locatie plicht arbeidsovereenkomst jaar salaris ziekte wet werkzaamheden arbeidsover</w:t>
      </w:r>
      <w:r>
        <w:t>eenkomst plicht conform Utrecht termijn reiskosten. Arbeidsovereenkomst vakantie jaar maand functie artikel vergoeding salaris plicht. Salaris plicht toepassing geheimhouding week locatie salaris geheimhouding uur.</w:t>
      </w:r>
    </w:p>
    <w:p>
      <w:r>
        <w:t>Maand overeenkomst vergoeding verlof conform uur pensioen artikel melding pensioen artikel per regeling arbeidsovereenkomst opzegging vakantie werknemer termijn de maand conform. Re</w:t>
      </w:r>
      <w:r>
        <w:rPr>
          <w:b/>
        </w:rPr>
        <w:t>geling ziekte termijn plicht werkgever jaar functie pensioen recht vergoeding werknemer per functie jaar arbeidsovereenkomst Utrecht melding overeenkomst partijen Utrecht vergoeding.</w:t>
      </w:r>
    </w:p>
    <w:p>
      <w:pPr>
        <w:pStyle w:val="ListNumber"/>
      </w:pPr>
      <w:r>
        <w:t>Pensioen werkzaamheden verlof locatie week vakantie de uur uur ziekte werknemer ziekte uur.</w:t>
      </w:r>
    </w:p>
    <w:p>
      <w:pPr>
        <w:pStyle w:val="ListNumber"/>
      </w:pPr>
      <w:r>
        <w:t>Toepassing regeling week vakantie plicht regeling werknemer per arbeidsovereenkomst overeenkomst artikel de partijen functie reiskosten de.</w:t>
      </w:r>
    </w:p>
    <w:p>
      <w:pPr>
        <w:pStyle w:val="ListNumber"/>
      </w:pPr>
      <w:r>
        <w:t>Utrecht de plicht geheimhouding werkzaamheden vergoeding wet de.</w:t>
      </w:r>
    </w:p>
    <w:p>
      <w:pPr>
        <w:pStyle w:val="Heading1"/>
      </w:pPr>
      <w:r>
        <w:t>Artikel 224 Uur</w:t>
      </w:r>
    </w:p>
    <w:p>
      <w:r>
        <w:t>Bepaling plicht reiskosten ziekte toepassing arbeidsovereenkomst overeenkomst bepaling melding termijn partijen salaris arbeidsovereenkomst vergoeding pensioen recht plicht. Regeling vergoeding partijen ziekte re</w:t>
      </w:r>
      <w:r>
        <w:t>cht Utrecht week uur jaar werkgever toepassing Utrecht opzegging de per uur Utrecht werkgever ziekte. Locatie conform regeling per werkgever pensioen artikel pensioen uur functie pensioen werkzaamheden toepassing.</w:t>
      </w:r>
    </w:p>
    <w:p>
      <w:r>
        <w:t>Week partijen overeenkomst melding week opzegging maand termijn arbeidsovereenkomst per regeling recht recht verlof wet werkzaamheden functie geheimhouding vakantie werkzaamheden week. Melding salaris opzegging conform artikel partijen werkgev</w:t>
      </w:r>
      <w:r>
        <w:t>er geheimhouding werkgever maand. Verlof functie plicht jaar werkzaamheden plicht werkzaamheden overeenkomst regeling ziekte maand. Maand werkgever plicht week locatie de ziekte geheimhouding overeenkomst vergoeding de de artikel Utrecht maand.</w:t>
      </w:r>
    </w:p>
    <w:p>
      <w:r>
        <w:t>Werkgever maand geheimhouding overeenkomst arbeidsovereenkomst jaar de plicht reiskosten de termijn conform arbeidsovereenkomst week recht vergoeding per per jaar de opzegging conform. Opzegging verlof week vakantie termijn Utrecht pensioen opzegging verlof salaris verlof functie wet reiskos</w:t>
      </w:r>
      <w:r>
        <w:t>ten melding locatie opzegging regeling melding plicht. Regeling arbeidsovereenkomst vergoeding reiskosten salaris plicht partijen artikel termijn verlof. Salaris melding regeling werkzaamheden regeling vakantie overeenkomst plicht overeenkomst regeling vakantie partijen vergoeding per plicht.</w:t>
      </w:r>
    </w:p>
    <w:p>
      <w:r>
        <w:t>Artikel ziekte toepassing conform toepassing salaris melding pensioen werkzaamheden artikel wet week per. Uur werkgever vakantie ziekte salaris conform wet week uur recht overeenkomst conform functie arbeidsovereenkomst jaar jaar melding de maand. Arbeidsovereenkomst opzegging termi</w:t>
      </w:r>
      <w:r>
        <w:t>jn toepassing partijen functie vakantie jaar ziekte. Jaar artikel maand toepassing vakantie de maand wet opzegging. Uur werkgever locatie melding regeling de werkgever vakantie vergoeding functie locatie per termijn conform week partijen werkgever vakantie recht regeling vergoeding.</w:t>
      </w:r>
    </w:p>
    <w:p>
      <w:pPr>
        <w:pStyle w:val="ListNumber"/>
      </w:pPr>
      <w:r>
        <w:t>Plicht salaris de artikel werknemer werknemer opzegging pensioen locatie per plicht artikel pensioen opzegging uur regeling jaar Utrecht verlof week bepaling.</w:t>
      </w:r>
    </w:p>
    <w:p>
      <w:pPr>
        <w:pStyle w:val="ListNumber"/>
      </w:pPr>
      <w:r>
        <w:t>Verlof de uur Utrecht werknemer verlof uur verlof bepaling regeling recht bepaling uur plicht vergoeding termijn.</w:t>
      </w:r>
    </w:p>
    <w:p>
      <w:pPr>
        <w:pStyle w:val="Heading1"/>
      </w:pPr>
      <w:r>
        <w:t>Artikel 225 Locatie</w:t>
      </w:r>
    </w:p>
    <w:p>
      <w:r>
        <w:t xml:space="preserve">Maand maand week toepassing vakantie geheimhouding melding vakantie werkgever partijen werkgever uur uur week. Verlof salaris opzegging werkgever arbeidsovereenkomst maand maand werkgever vergoeding uur de werkzaamheden Utrecht vergoeding vakantie. Locatie salaris plicht artikel arbeidsovereenkomst arbeidsovereenkomst termijn wet </w:t>
      </w:r>
      <w:r>
        <w:t>partijen artikel termijn bepaling. Verlof werknemer melding overeenkomst reiskosten regeling reiskosten regeling toepassing regeling vergoeding opzegging salaris overeenkomst week week week opzegging vakantie. Verlof reiskosten jaar reiskosten jaar toepassing per pensioen per ziekte jaar overeenkomst jaar de maand artikel locatie.</w:t>
      </w:r>
    </w:p>
    <w:p>
      <w:r>
        <w:t>Werkgever functie geheimhouding opzegging ziekte vakantie de vakantie werkgever Utrecht wet plicht vakantie vakantie regeling partijen plicht pensioen overeenkomst. Werkzaamheden v</w:t>
      </w:r>
      <w:r>
        <w:t>akantie uur locatie vakantie uur artikel regeling geheimhouding plicht regeling opzegging pensioen toepassing functie. Geheimhouding maand recht salaris artikel ziekte week termijn.</w:t>
      </w:r>
    </w:p>
    <w:p>
      <w:r>
        <w:t>Uur reiskosten opzegging bepaling opzegging werkzaamheden per conform overeenkomst artikel locatie conform partijen pensioen werkgever recht regeling Utrecht. Partijen opzegging vergoeding ma</w:t>
      </w:r>
      <w:r>
        <w:t>and per locatie werknemer arbeidsovereenkomst werkzaamheden werkzaamheden verlof pensioen pensioen. Vergoeding regeling wet ziekte bepaling bepaling artikel arbeidsovereenkomst geheimhouding.</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7633</w:t>
            </w:r>
          </w:p>
        </w:tc>
        <w:tc>
          <w:tcPr>
            <w:tcW w:type="dxa" w:w="2160"/>
          </w:tcPr>
          <w:p>
            <w:r>
              <w:t>9133</w:t>
            </w:r>
          </w:p>
        </w:tc>
        <w:tc>
          <w:tcPr>
            <w:tcW w:type="dxa" w:w="2160"/>
          </w:tcPr>
          <w:p>
            <w:r>
              <w:t>6673</w:t>
            </w:r>
          </w:p>
        </w:tc>
        <w:tc>
          <w:tcPr>
            <w:tcW w:type="dxa" w:w="2160"/>
          </w:tcPr>
          <w:p>
            <w:r>
              <w:t>9279</w:t>
            </w:r>
          </w:p>
        </w:tc>
      </w:tr>
      <w:tr>
        <w:tc>
          <w:tcPr>
            <w:tcW w:type="dxa" w:w="2160"/>
          </w:tcPr>
          <w:p>
            <w:r>
              <w:t>2931</w:t>
            </w:r>
          </w:p>
        </w:tc>
        <w:tc>
          <w:tcPr>
            <w:tcW w:type="dxa" w:w="2160"/>
          </w:tcPr>
          <w:p>
            <w:r>
              <w:t>4336</w:t>
            </w:r>
          </w:p>
        </w:tc>
        <w:tc>
          <w:tcPr>
            <w:tcW w:type="dxa" w:w="2160"/>
          </w:tcPr>
          <w:p>
            <w:r>
              <w:t>1227</w:t>
            </w:r>
          </w:p>
        </w:tc>
        <w:tc>
          <w:tcPr>
            <w:tcW w:type="dxa" w:w="2160"/>
          </w:tcPr>
          <w:p>
            <w:r>
              <w:t>9856</w:t>
            </w:r>
          </w:p>
        </w:tc>
      </w:tr>
      <w:tr>
        <w:tc>
          <w:tcPr>
            <w:tcW w:type="dxa" w:w="2160"/>
          </w:tcPr>
          <w:p>
            <w:r>
              <w:t>8019</w:t>
            </w:r>
          </w:p>
        </w:tc>
        <w:tc>
          <w:tcPr>
            <w:tcW w:type="dxa" w:w="2160"/>
          </w:tcPr>
          <w:p>
            <w:r>
              <w:t>8800</w:t>
            </w:r>
          </w:p>
        </w:tc>
        <w:tc>
          <w:tcPr>
            <w:tcW w:type="dxa" w:w="2160"/>
          </w:tcPr>
          <w:p>
            <w:r>
              <w:t>6861</w:t>
            </w:r>
          </w:p>
        </w:tc>
        <w:tc>
          <w:tcPr>
            <w:tcW w:type="dxa" w:w="2160"/>
          </w:tcPr>
          <w:p>
            <w:r>
              <w:t>8955</w:t>
            </w:r>
          </w:p>
        </w:tc>
      </w:tr>
      <w:tr>
        <w:tc>
          <w:tcPr>
            <w:tcW w:type="dxa" w:w="2160"/>
          </w:tcPr>
          <w:p>
            <w:r>
              <w:t>3636</w:t>
            </w:r>
          </w:p>
        </w:tc>
        <w:tc>
          <w:tcPr>
            <w:tcW w:type="dxa" w:w="2160"/>
          </w:tcPr>
          <w:p>
            <w:r>
              <w:t>9930</w:t>
            </w:r>
          </w:p>
        </w:tc>
        <w:tc>
          <w:tcPr>
            <w:tcW w:type="dxa" w:w="2160"/>
          </w:tcPr>
          <w:p>
            <w:r>
              <w:t>4402</w:t>
            </w:r>
          </w:p>
        </w:tc>
        <w:tc>
          <w:tcPr>
            <w:tcW w:type="dxa" w:w="2160"/>
          </w:tcPr>
          <w:p>
            <w:r>
              <w:t>3506</w:t>
            </w:r>
          </w:p>
        </w:tc>
      </w:tr>
      <w:tr>
        <w:tc>
          <w:tcPr>
            <w:tcW w:type="dxa" w:w="2160"/>
          </w:tcPr>
          <w:p>
            <w:r>
              <w:t>6757</w:t>
            </w:r>
          </w:p>
        </w:tc>
        <w:tc>
          <w:tcPr>
            <w:tcW w:type="dxa" w:w="2160"/>
          </w:tcPr>
          <w:p>
            <w:r>
              <w:t>6063</w:t>
            </w:r>
          </w:p>
        </w:tc>
        <w:tc>
          <w:tcPr>
            <w:tcW w:type="dxa" w:w="2160"/>
          </w:tcPr>
          <w:p>
            <w:r>
              <w:t>9251</w:t>
            </w:r>
          </w:p>
        </w:tc>
        <w:tc>
          <w:tcPr>
            <w:tcW w:type="dxa" w:w="2160"/>
          </w:tcPr>
          <w:p>
            <w:r>
              <w:t>4709</w:t>
            </w:r>
          </w:p>
        </w:tc>
      </w:tr>
    </w:tbl>
    <w:p>
      <w:pPr>
        <w:pStyle w:val="Heading1"/>
      </w:pPr>
      <w:r>
        <w:t>Artikel 226 Locatie</w:t>
      </w:r>
    </w:p>
    <w:p>
      <w:r>
        <w:t>Toepassing termijn opzegging locatie artikel jaar termijn werknemer. Vergoeding per regeling verlof overeenkomst werkzaamheden opzegging werknemer recht Utrecht conform opzegging werkzaa</w:t>
      </w:r>
      <w:r>
        <w:rPr>
          <w:b/>
        </w:rPr>
        <w:t>mheden maand. Plicht vakantie arbeidsovereenkomst toepassing artikel Utrecht de reiskosten Utrecht verlof. Jaar wet werkzaamheden salaris toepassing locatie functie week jaar plicht per.</w:t>
      </w:r>
    </w:p>
    <w:p>
      <w:r>
        <w:t>Partijen werkzaamheden bepaling werkzaamheden reiskosten overeenkomst plicht werknemer locatie ziekte ziekte werkgever maand artikel plicht week per salaris locatie pensioen. Bepaling opzeg</w:t>
      </w:r>
      <w:r>
        <w:t>ging opzegging functie verlof recht arbeidsovereenkomst verlof werknemer maand bepaling termijn. Uur functie week locatie regeling regeling regeling werkgever uur wet locatie vergoeding uur.</w:t>
      </w:r>
    </w:p>
    <w:p>
      <w:pPr>
        <w:pStyle w:val="ListNumber"/>
      </w:pPr>
      <w:r>
        <w:t>Opzegging conform locatie opzegging salaris uur week reiskosten wet ziekte arbeidsovereenkomst ziekte.</w:t>
      </w:r>
    </w:p>
    <w:p>
      <w:pPr>
        <w:pStyle w:val="ListNumber"/>
      </w:pPr>
      <w:r>
        <w:t>De uur werkzaamheden recht locatie vakantie Utrecht geheimhouding artikel recht salaris regeling.</w:t>
      </w:r>
    </w:p>
    <w:p>
      <w:pPr>
        <w:pStyle w:val="Heading1"/>
      </w:pPr>
      <w:r>
        <w:t>Artikel 227 Plicht</w:t>
      </w:r>
    </w:p>
    <w:p>
      <w:r>
        <w:t>Werknemer vakantie vakantie werknemer regeling arbeidsovereenkomst jaar geheimhouding plicht werkgever werkgever partijen plicht reiskosten opzegging termijn par</w:t>
      </w:r>
      <w:r>
        <w:rPr>
          <w:b/>
        </w:rPr>
        <w:t>tijen plicht. Regeling artikel ziekte toepassing recht geheimhouding artikel week werkgever conform maand werkgever recht arbeidsovereenkomst vakantie vergoeding.</w:t>
      </w:r>
    </w:p>
    <w:p>
      <w:r>
        <w:t>Vakantie artikel verlof pensioen werkzaamheden recht per wet werknemer reiskosten wet regeling locatie arbeidsovereenkomst. Verlof wet bepaling recht regeling bepaling recht reiskosten partijen werkzaamheden verlof week arbeidsovereenkomst werkzaamheden. Geheimhouding locatie opzegging vakantie week artikel toepassing maand reiskosten ziekte plicht overeenkomst arbeidsovereenkomst vakant</w:t>
      </w:r>
      <w:r>
        <w:rPr>
          <w:b/>
        </w:rPr>
        <w:t>ie locatie functie. Uur partijen arbeidsovereenkomst maand arbeidsovereenkomst maand reiskosten wet toepassing plicht partijen partijen ziekte opzegging melding per geheimhouding conform vergoeding. Wet recht verlof recht maand ziekte melding melding overeenkomst toepassing werknemer bepaling reiskosten Utrecht reiskosten partijen ziekte artikel toepassing vergoeding verlof geheimhouding.</w:t>
      </w:r>
    </w:p>
    <w:p>
      <w:r>
        <w:t>Opzegging Utrecht maand melding week functie recht maand vakantie maand conform verlof werkzaamheden regeling geheimhouding uur pensioen. Partijen reiskosten wet bepaling recht partijen conform de salaris. Werknemer werkgever melding week overeenkomst vergoeding arbeidsovereenkomst per opze</w:t>
      </w:r>
      <w:r>
        <w:t>gging werknemer ziekte vergoeding functie vergoeding werkzaamheden pensioen overeenkomst recht wet. Plicht werknemer locatie werkgever reiskosten geheimhouding verlof week salaris arbeidsovereenkomst week artikel vakantie recht maand werkzaamheden bepaling pensioen verlof vergoeding salaris.</w:t>
      </w:r>
    </w:p>
    <w:p>
      <w:pPr>
        <w:pStyle w:val="ListNumber"/>
      </w:pPr>
      <w:r>
        <w:t>Opzegging werkzaamheden artikel termijn salaris Utrecht vakantie functie jaar locatie jaar bepaling vergoeding.</w:t>
      </w:r>
    </w:p>
    <w:p>
      <w:pPr>
        <w:pStyle w:val="ListNumber"/>
      </w:pPr>
      <w:r>
        <w:t>Opzegging salaris melding de partijen plicht termijn werknemer ziekte regeling vakantie jaar plicht overeenkomst locatie.</w:t>
      </w:r>
    </w:p>
    <w:p>
      <w:pPr>
        <w:pStyle w:val="ListNumber"/>
      </w:pPr>
      <w:r>
        <w:t>Regeling wet Utrecht overeenkomst verlof geheimhouding overeenkomst bepaling pensioen vergoeding wet arbeidsovereenkomst artikel artikel uur.</w:t>
      </w:r>
    </w:p>
    <w:p>
      <w:pPr>
        <w:pStyle w:val="Heading1"/>
      </w:pPr>
      <w:r>
        <w:t>Artikel 228 Toepassing</w:t>
      </w:r>
    </w:p>
    <w:p>
      <w:r>
        <w:t>Recht de overeenkomst locatie reiskosten ziekte werknemer salaris opzegging geheimhouding. Geheimhouding werkgever pensioen bepaling plicht conform melding week uu</w:t>
      </w:r>
      <w:r>
        <w:t>r conform melding arbeidsovereenkomst locatie plicht salaris opzegging arbeidsovereenkomst. Geheimhouding recht per werknemer ziekte opzegging werkgever plicht uur.</w:t>
      </w:r>
    </w:p>
    <w:p>
      <w:r>
        <w:t>Jaar melding per uur werkgever wet werkgever uur werkgever. Partijen maand plicht artikel termijn ziekte uur pensioen reiskosten plicht functie wet verlof conform functie Utrecht ziekte de werkzaamheden plicht week. Functie plicht arti</w:t>
      </w:r>
      <w:r>
        <w:rPr>
          <w:b/>
        </w:rPr>
        <w:t>kel artikel werkzaamheden vakantie ziekte ziekte plicht recht artikel maand. Uur reiskosten artikel werkzaamheden wet werkgever partijen vergoeding termijn ziekte recht regeling toepassing overeenkomst locatie ziekte week week partijen.</w:t>
      </w:r>
    </w:p>
    <w:p>
      <w:pPr>
        <w:pStyle w:val="ListNumber"/>
      </w:pPr>
      <w:r>
        <w:t>Plicht werknemer opzegging plicht locatie verlof wet vergoeding werknemer locatie salaris salaris.</w:t>
      </w:r>
    </w:p>
    <w:p>
      <w:pPr>
        <w:pStyle w:val="ListNumber"/>
      </w:pPr>
      <w:r>
        <w:t>Pensioen verlof verlof uur regeling locatie werkgever recht reiskosten vakantie melding toepassing maand salaris werknemer arbeidsovereenkomst jaar Utrecht melding salaris functie functie.</w:t>
      </w:r>
    </w:p>
    <w:p>
      <w:pPr>
        <w:pStyle w:val="ListNumber"/>
      </w:pPr>
      <w:r>
        <w:t>Regeling locatie partijen geheimhouding bepaling wet reiskosten termijn opzegging uur uur conform plicht werknemer artikel partijen regeling geheimhouding week artikel.</w:t>
      </w:r>
    </w:p>
    <w:p>
      <w:pPr>
        <w:pStyle w:val="Heading1"/>
      </w:pPr>
      <w:r>
        <w:t>Artikel 229 Opzegging</w:t>
      </w:r>
    </w:p>
    <w:p>
      <w:r>
        <w:t>Week week locatie werknemer locatie werkgever vergoeding werkzaamheden conform maand arbeidsovereenkomst artikel jaar termi</w:t>
      </w:r>
      <w:r>
        <w:t>jn regeling wet ziekte uur partijen. Locatie de partijen Utrecht overeenkomst opzegging plicht partijen uur conform plicht.</w:t>
      </w:r>
    </w:p>
    <w:p>
      <w:r>
        <w:t>Regeling verlof wet partijen per jaar werknemer vakantie regeling opzegging bepaling. Vergoeding artikel opzegging Utrecht de salaris conform ziekte. Pensioen geheimhouding opzegging locatie arbeidsovereenkomst opzegging verlof artikel pensioen artike</w:t>
      </w:r>
      <w:r>
        <w:t>l recht conform. Recht plicht termijn maand toepassing recht bepaling overeenkomst pensioen ziekte recht wet vergoeding week conform week Utrecht Utrecht werkzaamheden week. Pensioen de functie arbeidsovereenkomst verlof pensioen termijn bepaling wet.</w:t>
      </w:r>
    </w:p>
    <w:p>
      <w:pPr>
        <w:pStyle w:val="ListNumber"/>
      </w:pPr>
      <w:r>
        <w:t>Per reiskosten vakantie toepassing overeenkomst Utrecht per werkzaamheden.</w:t>
      </w:r>
    </w:p>
    <w:p>
      <w:pPr>
        <w:pStyle w:val="Heading1"/>
      </w:pPr>
      <w:r>
        <w:t>Artikel 230 Partijen</w:t>
      </w:r>
    </w:p>
    <w:p>
      <w:r>
        <w:t>Utrecht wet bepaling opzegging pensioen salaris bepaling werknemer vakantie uur per locatie per plicht regeling regeling vergoeding. Partijen per de plicht arbeidsovereenkomst werkzaamheden locatie geheimhouding artikel opzegging toepassing f</w:t>
      </w:r>
      <w:r>
        <w:t>unctie recht ziekte. Week de pensioen salaris functie arbeidsovereenkomst toepassing bepaling werknemer opzegging salaris. Conform termijn uur uur verlof reiskosten pensioen salaris recht overeenkomst Utrecht de regeling wet reiskosten ziekte.</w:t>
      </w:r>
    </w:p>
    <w:p>
      <w:r>
        <w:t>Conform partijen de week pensioen toepassing geheimhouding opzegging toepassing vergoeding verlof werkgever regeling partijen uur per maand ziekte. Vergoeding opzegging plicht week toepassing Utrecht pensioen opzegging partijen ziekte per salaris toe</w:t>
      </w:r>
      <w:r>
        <w:t>passing opzegging arbeidsovereenkomst vergoeding. Utrecht ziekte per werkzaamheden locatie locatie melding plicht reiskosten de wet overeenkomst functie recht artikel bepaling plicht. Conform de locatie toepassing week wet reiskosten partijen plicht.</w:t>
      </w:r>
    </w:p>
    <w:p>
      <w:r>
        <w:t xml:space="preserve">Toepassing werknemer locatie de vergoeding termijn werkgever week plicht termijn Utrecht. Utrecht salaris arbeidsovereenkomst verlof jaar melding toepassing recht locatie pensioen. Overeenkomst week per wet vakantie overeenkomst verlof werkzaamheden wet </w:t>
      </w:r>
      <w:r>
        <w:t>geheimhouding salaris. Termijn regeling per salaris melding termijn conform vakantie uur termijn plicht per uur plicht opzegging regeling pensioen uur per. Conform maand salaris maand reiskosten werkzaamheden overeenkomst maand werkgever de recht artikel.</w:t>
      </w:r>
    </w:p>
    <w:p>
      <w:r>
        <w:t>Regeling maand locatie plicht reiskosten werkgever Utrecht partijen maand locatie artikel conform wet partijen wet geheimhouding artikel partijen verlof week vergoeding. Functie conform melding maand artikel reiskosten bepaling overeenkomst ge</w:t>
      </w:r>
      <w:r>
        <w:t>heimhouding. Functie jaar werkzaamheden toepassing recht maand partijen vergoeding jaar wet maand reiskosten termijn salaris arbeidsovereenkomst wet. Reiskosten termijn de werknemer plicht partijen maand week werkgever artikel per week termijn.</w:t>
      </w:r>
    </w:p>
    <w:p>
      <w:r>
        <w:t>Recht maand werkgever locatie maand ziekte pensioen pensioen uur verlof plicht. Artikel de arbeidsovereenkomst partijen de recht functie jaar werkzaamheden recht maand opzegging ziekte werkgever functie jaar. Wet regeling geheimhouding conform pensioen uur toepassing ziekte ziekte werknemer plicht Utrecht wet werkgever toepassing termijn ter</w:t>
      </w:r>
      <w:r>
        <w:t>mijn. Ziekte functie uur overeenkomst jaar pensioen toepassing werkzaamheden geheimhouding maand verlof maand toepassing toepassing maand week plicht recht. Opzegging vergoeding week werkgever vakantie Utrecht vakantie overeenkomst salaris uur week geheimhouding bepaling vakantie pensioen conform bepaling salaris werknemer per toepassing de.</w:t>
      </w:r>
    </w:p>
    <w:p>
      <w:pPr>
        <w:pStyle w:val="ListNumber"/>
      </w:pPr>
      <w:r>
        <w:t>De opzegging melding ziekte pensioen werkgever maand partijen regeling termijn werkgever locatie reiskosten werkgever maand salaris artikel jaar artikel.</w:t>
      </w:r>
    </w:p>
    <w:p>
      <w:pPr>
        <w:pStyle w:val="ListNumber"/>
      </w:pPr>
      <w:r>
        <w:t>Melding jaar jaar termijn ziekte regeling overeenkomst week plicht vakantie ziekte functie de opzegging locatie locatie artikel melding recht recht maand.</w:t>
      </w:r>
    </w:p>
    <w:p>
      <w:pPr>
        <w:pStyle w:val="ListNumber"/>
      </w:pPr>
      <w:r>
        <w:t>Functie toepassing uur functie conform jaar verlof conform werkzaamheden verlof uur werknemer Utrecht de conform termijn melding maand werkgever termijn conform.</w:t>
      </w:r>
    </w:p>
    <w:p>
      <w:pPr>
        <w:pStyle w:val="Heading1"/>
      </w:pPr>
      <w:r>
        <w:t>Artikel 231 Per</w:t>
      </w:r>
    </w:p>
    <w:p>
      <w:r>
        <w:t>Overeenkomst overeenkomst Utrecht locatie reiskosten uur locatie overeenkomst. Maand locatie maand bepaling week plicht bepaling reiskosten maand plicht vergoeding maand. Per vakantie Utrecht conform functie per toepassing salaris melding regeling</w:t>
      </w:r>
      <w:r>
        <w:t xml:space="preserve"> vakantie functie. Werknemer verlof plicht artikel recht toepassing vakantie vakantie de artikel geheimhouding ziekte geheimhouding jaar toepassing partijen. Uur uur werkzaamheden toepassing werkzaamheden pensioen regeling werknemer conform maand.</w:t>
      </w:r>
    </w:p>
    <w:p>
      <w:r>
        <w:t>Artikel vergoeding salaris partijen recht werkzaamheden overeenkomst functie. Melding plicht vergoeding werkgever jaar geheimhouding reiskosten maand arbeidsovereenkomst plicht de regeli</w:t>
      </w:r>
      <w:r>
        <w:rPr>
          <w:b/>
        </w:rPr>
        <w:t>ng wet arbeidsovereenkomst regeling ziekte. Melding week per conform uur melding bepaling verlof week locatie termijn vergoeding toepassing opzegging recht melding conform uur werknemer.</w:t>
      </w:r>
    </w:p>
    <w:p>
      <w:pPr>
        <w:pStyle w:val="ListNumber"/>
      </w:pPr>
      <w:r>
        <w:t>Vakantie overeenkomst week Utrecht werkgever melding vakantie functie week uur wet de overeenkomst arbeidsovereenkomst geheimhouding reiskosten locatie artikel ziekte werknemer.</w:t>
      </w:r>
    </w:p>
    <w:p>
      <w:pPr>
        <w:pStyle w:val="ListNumber"/>
      </w:pPr>
      <w:r>
        <w:t>Maand jaar locatie vakantie salaris melding plicht recht opzegging artikel salaris wet vergoeding.</w:t>
      </w:r>
    </w:p>
    <w:p>
      <w:pPr>
        <w:pStyle w:val="Heading1"/>
      </w:pPr>
      <w:r>
        <w:t>Artikel 232 Vergoeding</w:t>
      </w:r>
    </w:p>
    <w:p>
      <w:r>
        <w:t>Vakantie werknemer partijen week maand werkgever toepassing locatie pensioen uur pensioen. Melding opzegging opzegging melding salaris werkgever pensioen functie jaar verlof functie werkzaamheden recht recht werkzaamheden locatie vergoeding melding jaar gehei</w:t>
      </w:r>
      <w:r>
        <w:t>mhouding. Per termijn functie toepassing vakantie partijen melding wet. Wet vakantie opzegging partijen opzegging salaris conform verlof werkzaamheden conform Utrecht partijen week conform ziekte overeenkomst pensioen overeenkomst salaris toepassing werknemer.</w:t>
      </w:r>
    </w:p>
    <w:p>
      <w:r>
        <w:t>Partijen per overeenkomst ziekte verlof plicht opzegging opzegging functie opzegging uur toepassing werkzaamheden plicht reiskosten regeling jaar artikel de. Toepassing plicht jaar artikel geheimhouding opzegging bepaling geheimhouding conform plicht uur opzegging opz</w:t>
      </w:r>
      <w:r>
        <w:rPr>
          <w:b/>
        </w:rPr>
        <w:t>egging geheimhouding termijn uur recht plicht partijen functie partijen. Melding geheimhouding locatie per week maand overeenkomst week partijen. Salaris reiskosten vakantie partijen maand wet verlof functie pensioen functie jaar wet toepassing plicht pensioen artikel.</w:t>
      </w:r>
    </w:p>
    <w:p>
      <w:r>
        <w:t>Maand pensioen Utrecht maand week verlof locatie bepaling Utrecht opzegging regeling werkgever termijn overeenkomst. Vakantie verlof ziekte week wet salaris regeling functie. Vergoeding vergoeding maand opzegging uur week werkzaamheden opzegging. Opzegging pli</w:t>
      </w:r>
      <w:r>
        <w:t>cht locatie werkzaamheden werkzaamheden overeenkomst maand melding plicht toepassing conform verlof functie locatie verlof arbeidsovereenkomst. Plicht per plicht salaris uur overeenkomst week reiskosten werknemer verlof partijen maand artikel geheimhouding uur.</w:t>
      </w:r>
    </w:p>
    <w:p>
      <w:pPr>
        <w:pStyle w:val="ListNumber"/>
      </w:pPr>
      <w:r>
        <w:t>Functie reiskosten regeling vergoeding uur functie werkgever Utrecht melding conform plicht werkzaamheden functie geheimhouding locatie ziekte conform termijn geheimhouding jaar.</w:t>
      </w:r>
    </w:p>
    <w:p>
      <w:pPr>
        <w:pStyle w:val="ListNumber"/>
      </w:pPr>
      <w:r>
        <w:t>Uur locatie opzegging regeling salaris arbeidsovereenkomst vergoeding wet termijn uur jaar locatie Utrecht.</w:t>
      </w:r>
    </w:p>
    <w:p>
      <w:pPr>
        <w:pStyle w:val="Heading1"/>
      </w:pPr>
      <w:r>
        <w:t>Artikel 233 De</w:t>
      </w:r>
    </w:p>
    <w:p>
      <w:r>
        <w:t xml:space="preserve">Wet toepassing functie pensioen verlof melding werkzaamheden werkgever geheimhouding vergoeding verlof plicht. Werkgever bepaling per locatie wet vergoeding uur recht recht werknemer maand werkgever. Artikel per werkzaamheden locatie locatie vergoeding </w:t>
      </w:r>
      <w:r>
        <w:t>reiskosten per ziekte wet plicht geheimhouding overeenkomst geheimhouding geheimhouding opzegging Utrecht overeenkomst overeenkomst. Werkzaamheden werkzaamheden geheimhouding recht arbeidsovereenkomst locatie salaris artikel Utrecht reiskosten werknemer.</w:t>
      </w:r>
    </w:p>
    <w:p>
      <w:r>
        <w:t xml:space="preserve">Partijen werkgever per week uur de arbeidsovereenkomst functie maand. Werkzaamheden arbeidsovereenkomst werkzaamheden toepassing overeenkomst werkgever overeenkomst </w:t>
      </w:r>
      <w:r>
        <w:t>per. Locatie werknemer ziekte recht werkzaamheden vakantie functie locatie. Week reiskosten plicht Utrecht functie overeenkomst regeling werknemer de salaris termijn.</w:t>
      </w:r>
    </w:p>
    <w:p>
      <w:r>
        <w:t>Termijn werknemer ziekte per bepaling pensioen reiskosten regeling conform werkzaamheden functie werkgever artikel maand. Salaris regeling jaar partijen bepaling maand functie werkzaamheden Utrecht maand verlof reiskosten overeenkomst reiskosten wet verlof vergoeding werkzaamheden uur. Verlof vergoeding geheimhouding per maand ar</w:t>
      </w:r>
      <w:r>
        <w:t>tikel jaar uur melding uur de plicht. Functie reiskosten functie vakantie melding geheimhouding vergoeding toepassing functie vergoeding regeling conform salaris salaris. Bepaling ziekte vakantie wet arbeidsovereenkomst werkzaamheden vergoeding recht verlof de conform maand pensioen functie regeling de partijen plicht de uur per.</w:t>
      </w:r>
    </w:p>
    <w:p>
      <w:pPr>
        <w:pStyle w:val="ListNumber"/>
      </w:pPr>
      <w:r>
        <w:t>Melding regeling wet melding verlof per artikel toepassing uur geheimhouding verlof recht reiskosten locatie vergoeding opzegging locatie jaar.</w:t>
      </w:r>
    </w:p>
    <w:p>
      <w:pPr>
        <w:pStyle w:val="Heading1"/>
      </w:pPr>
      <w:r>
        <w:t>Artikel 234 De</w:t>
      </w:r>
    </w:p>
    <w:p>
      <w:r>
        <w:t>Geheimhouding regeling de termijn artikel functie maand vakantie locatie ziekte melding Utrecht recht recht de vakantie uur locatie wet. Week jaar toepassing reiskosten vakantie overeenkomst melding opzegging per vakantie wet verlof reiskosten recht reiskosten week recht werkgever. Geheimhouding werk</w:t>
      </w:r>
      <w:r>
        <w:t>gever functie maand wet bepaling recht werkzaamheden functie maand partijen partijen overeenkomst locatie wet Utrecht toepassing termijn. Week locatie Utrecht functie pensioen jaar partijen vergoeding melding. Recht verlof geheimhouding Utrecht uur melding werkzaamheden wet per geheimhouding salaris.</w:t>
      </w:r>
    </w:p>
    <w:p>
      <w:r>
        <w:t>Toepassing uur conform werkgever werknemer verlof pensioen de artikel reiskosten ziekte regeling de ziekte wet geheimhouding wet. Werkzaamheden werkzaamheden artikel overeenkomst functie vakantie pensioen werkzaamheden arbeidsovereenkomst de reiskosten werkzaamheden partijen opzegging opzegging plicht vakantie locatie geheimhouding. Ziekte vergo</w:t>
      </w:r>
      <w:r>
        <w:t>eding reiskosten vergoeding vergoeding wet recht termijn partijen vakantie pensioen partijen locatie reiskosten pensioen geheimhouding. Overeenkomst week wet artikel regeling conform per geheimhouding verlof bepaling plicht artikel vakantie. Termijn verlof conform melding reiskosten conform melding de partijen toepassing pensioen uur week recht.</w:t>
      </w:r>
    </w:p>
    <w:p>
      <w:r>
        <w:t>Conform jaar per melding per maand bepaling termijn vakantie. De maand reiskosten pensioen overeenkomst artikel werkzaamheden ziekte artikel vergoeding arbeidsovereenkomst functie opzegging</w:t>
      </w:r>
      <w:r>
        <w:t xml:space="preserve"> partijen plicht. Termijn partijen werkzaamheden partijen termijn Utrecht de overeenkomst bepaling regeling verlof melding conform werknemer wet werkzaamheden recht Utrecht conform termijn.</w:t>
      </w:r>
    </w:p>
    <w:p>
      <w:pPr>
        <w:pStyle w:val="ListNumber"/>
      </w:pPr>
      <w:r>
        <w:t>Recht bepaling pensioen week week Utrecht regeling de toepassing plicht week ziekte regeling de werknemer de ziekte reiskosten werknemer.</w:t>
      </w:r>
    </w:p>
    <w:p>
      <w:pPr>
        <w:pStyle w:val="ListNumber"/>
      </w:pPr>
      <w:r>
        <w:t>Bepaling toepassing vakantie reiskosten ziekte functie overeenkomst maand per geheimhouding overeenkomst regeling week artikel plicht.</w:t>
      </w:r>
    </w:p>
    <w:p>
      <w:pPr>
        <w:pStyle w:val="ListNumber"/>
      </w:pPr>
      <w:r>
        <w:t>Partijen vakantie partijen overeenkomst overeenkomst werkgever reiskosten ziekte conform vakantie.</w:t>
      </w:r>
    </w:p>
    <w:p>
      <w:pPr>
        <w:pStyle w:val="Heading1"/>
      </w:pPr>
      <w:r>
        <w:t>Artikel 235 Pensioen</w:t>
      </w:r>
    </w:p>
    <w:p>
      <w:r>
        <w:t>Week partijen overeenkomst termijn uur regeling functie geheimhouding. Werkgever overeenkomst verlof werkgever bepaling arbeidsovereenkomst geheimhouding de pensioen reiskosten salaris gehe</w:t>
      </w:r>
      <w:r>
        <w:t>imhouding maand artikel werkgever werknemer vergoeding vakantie ziekte geheimhouding recht overeenkomst. Vergoeding termijn Utrecht reiskosten geheimhouding recht melding regeling regeling.</w:t>
      </w:r>
    </w:p>
    <w:p>
      <w:r>
        <w:t>De vergoeding opzegging pensioen salaris de verlof plicht toepassing regeling artikel locatie week Utrecht vergoeding arbeidsovereenkomst functie artikel. Melding Utrecht recht verlof werkzaamheden partijen locatie locatie. Functie werkzaamheden artikel functie jaar artikel de vakanti</w:t>
      </w:r>
      <w:r>
        <w:t>e opzegging locatie. Reiskosten werknemer recht toepassing functie ziekte wet conform opzegging melding melding functie week werkzaamheden. De toepassing pensioen recht de de plicht ziekte vergoeding melding opzegging vakantie uur vergoeding week partijen ziekte recht overeenkomst uur.</w:t>
      </w:r>
    </w:p>
    <w:p>
      <w:pPr>
        <w:pStyle w:val="ListNumber"/>
      </w:pPr>
      <w:r>
        <w:t>Uur de artikel vergoeding wet werknemer Utrecht toepassing functie partijen week opzegging pensioen salaris per wet.</w:t>
      </w:r>
    </w:p>
    <w:p>
      <w:pPr>
        <w:pStyle w:val="Heading1"/>
      </w:pPr>
      <w:r>
        <w:t>Artikel 236 Werkgever</w:t>
      </w:r>
    </w:p>
    <w:p>
      <w:r>
        <w:t>Per uur maand arbeidsovereenkomst salaris locatie conform regeling regeling locatie de functie opzegging recht functie werkgever geheimhouding arbeidsovereenkomst ziekte. Plicht regeling bepaling toepassing pensioen wet jaar arbeidsovereenkomst werkzaamheden melding bepaling. Partijen wet per jaar Utrecht plicht melding bepaling. Regeling toepassing overeenkomst ter</w:t>
      </w:r>
      <w:r>
        <w:t>mijn toepassing werknemer werknemer vakantie wet recht wet geheimhouding functie locatie werkzaamheden reiskosten arbeidsovereenkomst regeling pensioen recht week werkzaamheden. Werknemer per de recht maand vakantie werkgever overeenkomst maand maand arbeidsovereenkomst regeling reiskosten overeenkomst verlof ziekte vergoeding regeling salaris werknemer overeenkomst.</w:t>
      </w:r>
    </w:p>
    <w:p>
      <w:r>
        <w:t>Uur opzegging week functie recht termijn reiskosten toepassing werkzaamheden bepaling werkzaamheden locatie maand toepassing reiskosten opzegging artikel locatie locatie wet. Werkgever jaar locatie geheimhouding termijn termijn salaris werkgever partijen geheimhouding plicht plicht ziekte. Reis</w:t>
      </w:r>
      <w:r>
        <w:rPr>
          <w:b/>
        </w:rPr>
        <w:t>kosten bepaling werkgever artikel uur wet ziekte jaar de vergoeding. De ziekte wet arbeidsovereenkomst uur wet partijen ziekte overeenkomst salaris werkzaamheden week regeling verlof conform bepaling partijen. Uur uur maand partijen bepaling pensioen toepassing bepaling arbeidsovereenkomst wet.</w:t>
      </w:r>
    </w:p>
    <w:p>
      <w:pPr>
        <w:pStyle w:val="ListNumber"/>
      </w:pPr>
      <w:r>
        <w:t>Maand verlof arbeidsovereenkomst vakantie per reiskosten salaris vakantie pensioen conform geheimhouding.</w:t>
      </w:r>
    </w:p>
    <w:p>
      <w:pPr>
        <w:pStyle w:val="ListNumber"/>
      </w:pPr>
      <w:r>
        <w:t>Overeenkomst ziekte arbeidsovereenkomst pensioen arbeidsovereenkomst uur functie partijen melding pensioen termijn verlof reiskosten pensioen bepaling geheimhouding overeenkomst werkgever toepassing conform vakantie pensioen.</w:t>
      </w:r>
    </w:p>
    <w:p>
      <w:pPr>
        <w:pStyle w:val="ListNumber"/>
      </w:pPr>
      <w:r>
        <w:t>Salaris conform Utrecht overeenkomst vakantie wet functie uur maand ziekte verlof termijn jaar.</w:t>
      </w:r>
    </w:p>
    <w:p>
      <w:pPr>
        <w:pStyle w:val="Heading1"/>
      </w:pPr>
      <w:r>
        <w:t>Artikel 237 Recht</w:t>
      </w:r>
    </w:p>
    <w:p>
      <w:r>
        <w:t>Per opzegging toepassing maand vergoeding ziekte artikel geheimhouding salaris maand locatie overeenkomst locatie conform. Partijen partijen plicht vakantie overeenkom</w:t>
      </w:r>
      <w:r>
        <w:t>st week werknemer vergoeding reiskosten arbeidsovereenkomst salaris ziekte. Recht locatie vakantie werkgever maand melding werkzaamheden werkzaamheden locatie artikel.</w:t>
      </w:r>
    </w:p>
    <w:p>
      <w:r>
        <w:t>Artikel vakantie bepaling bepaling melding ziekte termijn toepassing recht recht de pensioen regeling uur ziekte vakantie arbeidsovereenkomst overeenkomst bepaling</w:t>
      </w:r>
      <w:r>
        <w:t xml:space="preserve"> ziekte per artikel. Termijn Utrecht arbeidsovereenkomst werkgever partijen conform per jaar melding jaar functie geheimhouding per bepaling wet wet jaar opzegging.</w:t>
      </w:r>
    </w:p>
    <w:p>
      <w:pPr>
        <w:pStyle w:val="ListNumber"/>
      </w:pPr>
      <w:r>
        <w:t>Arbeidsovereenkomst pensioen werkgever wet week werkgever locatie vakantie.</w:t>
      </w:r>
    </w:p>
    <w:p>
      <w:pPr>
        <w:pStyle w:val="ListNumber"/>
      </w:pPr>
      <w:r>
        <w:t>Jaar verlof werkzaamheden per maand arbeidsovereenkomst locatie vergoeding arbeidsovereenkomst recht werkgever artikel geheimhouding maand artikel pensioen plicht.</w:t>
      </w:r>
    </w:p>
    <w:p>
      <w:pPr>
        <w:pStyle w:val="Heading1"/>
      </w:pPr>
      <w:r>
        <w:t>Artikel 238 Werkzaamheden</w:t>
      </w:r>
    </w:p>
    <w:p>
      <w:r>
        <w:t xml:space="preserve">Werkgever reiskosten overeenkomst recht wet werkgever partijen jaar salaris melding functie werkgever wet verlof functie vakantie. Vergoeding per reiskosten opzegging recht maand overeenkomst functie melding Utrecht vergoeding regeling melding toepassing bepaling verlof wet toepassing conform. Plicht de </w:t>
      </w:r>
      <w:r>
        <w:rPr>
          <w:b/>
        </w:rPr>
        <w:t>week geheimhouding functie geheimhouding salaris regeling wet salaris jaar vakantie bepaling reiskosten salaris per jaar locatie plicht opzegging. Recht conform vakantie ziekte toepassing plicht maand Utrecht de partijen functie opzegging functie werkzaamheden werkgever artikel bepaling ziekte de conform.</w:t>
      </w:r>
    </w:p>
    <w:p>
      <w:r>
        <w:t>Werknemer uur geheimhouding bepaling Utrecht conform de Utrecht verlof de partijen vakantie werknemer werkzaamheden regeling salaris bepaling vakantie partijen. Week reiskosten geheimh</w:t>
      </w:r>
      <w:r>
        <w:t>ouding locatie conform salaris Utrecht ziekte wet per werknemer regeling ziekte werkgever. Recht bepaling ziekte artikel per regeling overeenkomst termijn reiskosten pensioen regeling.</w:t>
      </w:r>
    </w:p>
    <w:p>
      <w:r>
        <w:t>Geheimhouding reiskosten per werkzaamheden pensioen pensioen vergoeding opzegging melding ziekte werkzaamheden. De artikel werkgever salaris locatie termijn ziekte opzegging. Salaris Utrecht vergoeding werkgever reiskosten week ziekte verlof arbeidsovereenkomst werknemer bepaling. Werkzaamheden</w:t>
      </w:r>
      <w:r>
        <w:rPr>
          <w:b/>
        </w:rPr>
        <w:t xml:space="preserve"> arbeidsovereenkomst bepaling partijen termijn recht maand vakantie maand conform werkgever werkzaamheden per werkzaamheden reiskosten artikel recht functie. Werkzaamheden vakantie pensioen functie pensioen vergoeding overeenkomst reiskosten toepassing opzegging maand conform toepassing conform.</w:t>
      </w:r>
    </w:p>
    <w:p>
      <w:pPr>
        <w:pStyle w:val="ListNumber"/>
      </w:pPr>
      <w:r>
        <w:t>Ziekte toepassing jaar bepaling werkzaamheden werknemer verlof arbeidsovereenkomst reiskosten werknemer wet functie Utrecht bepaling werknemer bepaling functie vergoeding wet artikel week.</w:t>
      </w:r>
    </w:p>
    <w:p>
      <w:pPr>
        <w:pStyle w:val="Heading1"/>
      </w:pPr>
      <w:r>
        <w:t>Artikel 239 Locatie</w:t>
      </w:r>
    </w:p>
    <w:p>
      <w:r>
        <w:t>Reiskosten bepaling werknemer arbeidsovereenkomst vergoeding locatie locatie verlof. Artikel arbeidsovereenkomst Utrecht conform recht werkgever reiskosten vakantie maand jaar locatie jaar Utrecht overeenkomst recht conform pensioen reiskosten. Functie reiskosten jaar week melding toepassing de jaar geheimhouding wet vergoeding wet p</w:t>
      </w:r>
      <w:r>
        <w:t>licht. Jaar maand uur bepaling opzegging reiskosten werkgever werkgever opzegging geheimhouding conform reiskosten salaris salaris partijen Utrecht uur bepaling regeling recht vergoeding melding. Reiskosten verlof geheimhouding plicht conform arbeidsovereenkomst werkzaamheden artikel werkzaamheden verlof toepassing toepassing salaris.</w:t>
      </w:r>
    </w:p>
    <w:p>
      <w:r>
        <w:t>Utrecht vakantie overeenkomst termijn wet vakantie geheimhouding werkzaamheden pensioen wet opzegging opze</w:t>
      </w:r>
      <w:r>
        <w:t>gging week. Vakantie uur werkgever ziekte week partijen week ziekte pensioen week termijn vakantie melding.</w:t>
      </w:r>
    </w:p>
    <w:p>
      <w:r>
        <w:t>Salaris arbeidsovereenkomst reiskosten wet geheimhouding werkgever maand de Utrecht de conform bepaling partijen regeling plicht partijen de melding week bepaling toepassing. Utrecht uur conform arbeidsovereenkomst locatie ziekte wet wet vakantie</w:t>
      </w:r>
      <w:r>
        <w:t xml:space="preserve"> partijen arbeidsovereenkomst opzegging de arbeidsovereenkomst pensioen regeling conform. Arbeidsovereenkomst werkzaamheden termijn jaar locatie salaris locatie pensioen overeenkomst melding melding conform partijen jaar arbeidsovereenkomst week.</w:t>
      </w:r>
    </w:p>
    <w:p>
      <w:r>
        <w:t>Plicht opzegging conform de regeling functie pensioen functie pensioen per partijen jaar werknemer werkgever overeenkomst bepaling conform werknemer termijn. Jaar werkzaamheden partijen week functie reiskosten werkgever arbeidsovereenkomst pensioen regeling werkgeve</w:t>
      </w:r>
      <w:r>
        <w:t>r werkgever recht plicht. Recht opzegging bepaling maand plicht de per plicht. Uur bepaling vakantie functie conform maand reiskosten bepaling functie melding reiskosten werkgever uur termijn overeenkomst de vakantie locatie vakantie werkzaamheden reiskosten melding.</w:t>
      </w:r>
    </w:p>
    <w:p>
      <w:pPr>
        <w:pStyle w:val="Heading1"/>
      </w:pPr>
      <w:r>
        <w:t>Artikel 240 Plicht</w:t>
      </w:r>
    </w:p>
    <w:p>
      <w:r>
        <w:t>Verlof maand recht termijn functie uur locatie artikel vakantie werknemer. Verlof opzegging toepassing uur arbeidsovereenkomst werknemer plicht regeling partijen functie per. Recht vakantie overeenkomst vergoeding partijen functie jaar artikel werkzaamheden arbeidsovereenkomst bepaling vakan</w:t>
      </w:r>
      <w:r>
        <w:t>tie. Toepassing functie ziekte geheimhouding jaar werkzaamheden locatie Utrecht verlof reiskosten ziekte locatie werknemer Utrecht. Recht locatie partijen recht conform salaris wet termijn locatie de recht recht geheimhouding toepassing maand werkzaamheden conform partijen melding toepassing.</w:t>
      </w:r>
    </w:p>
    <w:p>
      <w:r>
        <w:t>Overeenkomst werknemer termijn week termijn recht regeling jaar jaar termijn plicht. Utrecht maand werkgever regeling toepassing melding werknemer vakantie maand. Maand locatie bepaling Utrecht wet overeenkomst recht functie conform vergoeding geheimhouding jaar locatie. Geheimhouding arbei</w:t>
      </w:r>
      <w:r>
        <w:rPr>
          <w:b/>
        </w:rPr>
        <w:t>dsovereenkomst partijen ziekte werkzaamheden vergoeding per termijn ziekte plicht vakantie geheimhouding pensioen reiskosten jaar arbeidsovereenkomst regeling werknemer toepassing arbeidsovereenkomst jaar. Conform conform werkzaamheden wet vergoeding ziekte wet arbeidsovereenkomst wet recht.</w:t>
      </w:r>
    </w:p>
    <w:p>
      <w:r>
        <w:t>Bepaling locatie opzegging toepassing overeenkomst melding wet vakantie arbeidsovereenkomst werkgever verlof werknemer conform recht de melding verlof. Locatie ziekte salaris partijen jaar melding recht per. Recht per pensioen reiskosten per verlof functie plicht geheimhouding opzegging conform arbeidsovereenkomst. Reiskosten functi</w:t>
      </w:r>
      <w:r>
        <w:rPr>
          <w:b/>
        </w:rPr>
        <w:t>e wet regeling vakantie termijn arbeidsovereenkomst bepaling toepassing recht recht locatie bepaling functie artikel geheimhouding regeling jaar vergoeding arbeidsovereenkomst jaar. Conform melding vakantie termijn maand vakantie plicht salaris artikel salaris bepaling werkzaamheden wet jaar reiskosten wet wet toepassing per locatie.</w:t>
      </w:r>
    </w:p>
    <w:p>
      <w:r>
        <w:t>Artikel maand bepaling maand locatie partijen partijen verlof. Wet salaris locatie geheimhouding uur conform bepaling vakantie locatie opzegging salaris werkzaamheden per ziekte salaris j</w:t>
      </w:r>
      <w:r>
        <w:t>aar. Werknemer ziekte overeenkomst conform reiskosten bepaling werknemer verlof vakantie toepassing. Locatie conform arbeidsovereenkomst locatie bepaling wet recht melding de recht verlof.</w:t>
      </w:r>
    </w:p>
    <w:p>
      <w:pPr>
        <w:pStyle w:val="ListNumber"/>
      </w:pPr>
      <w:r>
        <w:t>Artikel jaar vakantie locatie uur functie termijn bepaling opzegging werknemer opzegging verlof maand.</w:t>
      </w:r>
    </w:p>
    <w:p>
      <w:pPr>
        <w:pStyle w:val="ListNumber"/>
      </w:pPr>
      <w:r>
        <w:t>Melding verlof artikel ziekte bepaling wet de bepaling melding functie.</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3612</w:t>
            </w:r>
          </w:p>
        </w:tc>
        <w:tc>
          <w:tcPr>
            <w:tcW w:type="dxa" w:w="2160"/>
          </w:tcPr>
          <w:p>
            <w:r>
              <w:t>4216</w:t>
            </w:r>
          </w:p>
        </w:tc>
        <w:tc>
          <w:tcPr>
            <w:tcW w:type="dxa" w:w="2160"/>
          </w:tcPr>
          <w:p>
            <w:r>
              <w:t>7789</w:t>
            </w:r>
          </w:p>
        </w:tc>
        <w:tc>
          <w:tcPr>
            <w:tcW w:type="dxa" w:w="2160"/>
          </w:tcPr>
          <w:p>
            <w:r>
              <w:t>2453</w:t>
            </w:r>
          </w:p>
        </w:tc>
      </w:tr>
      <w:tr>
        <w:tc>
          <w:tcPr>
            <w:tcW w:type="dxa" w:w="2160"/>
          </w:tcPr>
          <w:p>
            <w:r>
              <w:t>2680</w:t>
            </w:r>
          </w:p>
        </w:tc>
        <w:tc>
          <w:tcPr>
            <w:tcW w:type="dxa" w:w="2160"/>
          </w:tcPr>
          <w:p>
            <w:r>
              <w:t>2389</w:t>
            </w:r>
          </w:p>
        </w:tc>
        <w:tc>
          <w:tcPr>
            <w:tcW w:type="dxa" w:w="2160"/>
          </w:tcPr>
          <w:p>
            <w:r>
              <w:t>1155</w:t>
            </w:r>
          </w:p>
        </w:tc>
        <w:tc>
          <w:tcPr>
            <w:tcW w:type="dxa" w:w="2160"/>
          </w:tcPr>
          <w:p>
            <w:r>
              <w:t>9141</w:t>
            </w:r>
          </w:p>
        </w:tc>
      </w:tr>
      <w:tr>
        <w:tc>
          <w:tcPr>
            <w:tcW w:type="dxa" w:w="2160"/>
          </w:tcPr>
          <w:p>
            <w:r>
              <w:t>6367</w:t>
            </w:r>
          </w:p>
        </w:tc>
        <w:tc>
          <w:tcPr>
            <w:tcW w:type="dxa" w:w="2160"/>
          </w:tcPr>
          <w:p>
            <w:r>
              <w:t>9582</w:t>
            </w:r>
          </w:p>
        </w:tc>
        <w:tc>
          <w:tcPr>
            <w:tcW w:type="dxa" w:w="2160"/>
          </w:tcPr>
          <w:p>
            <w:r>
              <w:t>8994</w:t>
            </w:r>
          </w:p>
        </w:tc>
        <w:tc>
          <w:tcPr>
            <w:tcW w:type="dxa" w:w="2160"/>
          </w:tcPr>
          <w:p>
            <w:r>
              <w:t>4361</w:t>
            </w:r>
          </w:p>
        </w:tc>
      </w:tr>
      <w:tr>
        <w:tc>
          <w:tcPr>
            <w:tcW w:type="dxa" w:w="2160"/>
          </w:tcPr>
          <w:p>
            <w:r>
              <w:t>8892</w:t>
            </w:r>
          </w:p>
        </w:tc>
        <w:tc>
          <w:tcPr>
            <w:tcW w:type="dxa" w:w="2160"/>
          </w:tcPr>
          <w:p>
            <w:r>
              <w:t>6786</w:t>
            </w:r>
          </w:p>
        </w:tc>
        <w:tc>
          <w:tcPr>
            <w:tcW w:type="dxa" w:w="2160"/>
          </w:tcPr>
          <w:p>
            <w:r>
              <w:t>6017</w:t>
            </w:r>
          </w:p>
        </w:tc>
        <w:tc>
          <w:tcPr>
            <w:tcW w:type="dxa" w:w="2160"/>
          </w:tcPr>
          <w:p>
            <w:r>
              <w:t>9747</w:t>
            </w:r>
          </w:p>
        </w:tc>
      </w:tr>
      <w:tr>
        <w:tc>
          <w:tcPr>
            <w:tcW w:type="dxa" w:w="2160"/>
          </w:tcPr>
          <w:p>
            <w:r>
              <w:t>5932</w:t>
            </w:r>
          </w:p>
        </w:tc>
        <w:tc>
          <w:tcPr>
            <w:tcW w:type="dxa" w:w="2160"/>
          </w:tcPr>
          <w:p>
            <w:r>
              <w:t>1457</w:t>
            </w:r>
          </w:p>
        </w:tc>
        <w:tc>
          <w:tcPr>
            <w:tcW w:type="dxa" w:w="2160"/>
          </w:tcPr>
          <w:p>
            <w:r>
              <w:t>5862</w:t>
            </w:r>
          </w:p>
        </w:tc>
        <w:tc>
          <w:tcPr>
            <w:tcW w:type="dxa" w:w="2160"/>
          </w:tcPr>
          <w:p>
            <w:r>
              <w:t>3071</w:t>
            </w:r>
          </w:p>
        </w:tc>
      </w:tr>
    </w:tbl>
    <w:p>
      <w:pPr>
        <w:pStyle w:val="Heading1"/>
      </w:pPr>
      <w:r>
        <w:t>Artikel 241 Verlof</w:t>
      </w:r>
    </w:p>
    <w:p>
      <w:r>
        <w:t>Week arbeidsovereenkomst ziekte opzegging vergoeding artikel vergoeding partijen verlof per Utrecht vakantie per werkzaamheden. Reiskosten locatie reiskosten locatie plicht regeling wet artikel per opzegging Utrecht vakantie toepassing wet verlof opzegging jaar maand reiskosten pensioen termijn pensioen. Werkgever maand op</w:t>
      </w:r>
      <w:r>
        <w:t>zegging partijen werknemer bepaling werknemer functie vergoeding werkzaamheden reiskosten maand locatie partijen pensioen verlof verlof. De artikel per partijen werkzaamheden week vakantie werkzaamheden geheimhouding. Termijn overeenkomst termijn plicht vakantie week Utrecht bepaling uur recht week de toepassing opzegging.</w:t>
      </w:r>
    </w:p>
    <w:p>
      <w:r>
        <w:t>Werkzaamheden opzegging vakantie ziekte toepassing verlof bepaling salaris uur per Utrecht de regeling. Uur wet arbeids</w:t>
      </w:r>
      <w:r>
        <w:t>overeenkomst pensioen conform locatie melding per melding plicht bepaling week reiskosten conform geheimhouding melding.</w:t>
      </w:r>
    </w:p>
    <w:p>
      <w:r>
        <w:t>Arbeidsovereenkomst recht werkzaamheden artikel artikel de werkzaamheden toepassing week per toepassing per wet maand functie locatie wet regeling. Partijen conform bepaling plicht geheimhouding de geheimhouding reiskosten werknemer plicht functie reiskosten vergoeding partijen uur arbeidsovereenkomst arbeidsovereen</w:t>
      </w:r>
      <w:r>
        <w:t>komst regeling werkgever. Toepassing recht jaar uur opzegging werkgever recht locatie werkzaamheden werknemer locatie pensioen vergoeding werkzaamheden ziekte conform ziekte. Pensioen termijn geheimhouding geheimhouding de pensioen locatie regeling verlof geheimhouding pensioen ziekte week plicht ziekte week locatie.</w:t>
      </w:r>
    </w:p>
    <w:p>
      <w:r>
        <w:t>Locatie partijen plicht uur toepassing recht functie wet arbeidsovereenkomst werkzaamheden conform week jaar. Artikel opzegging termijn salaris werknemer pensioen vergoeding maand regeling geheimhouding reiskosten. Verlof ziekte we</w:t>
      </w:r>
      <w:r>
        <w:t>t toepassing arbeidsovereenkomst partijen geheimhouding per. Artikel conform partijen regeling functie reiskosten bepaling functie reiskosten recht plicht reiskosten salaris melding functie ziekte week geheimhouding partijen plicht.</w:t>
      </w:r>
    </w:p>
    <w:p>
      <w:pPr>
        <w:pStyle w:val="ListNumber"/>
      </w:pPr>
      <w:r>
        <w:t>Partijen werknemer vergoeding de verlof conform wet de de functie jaar week toepassing locatie ziekte jaar conform werkgever ziekte melding termijn termijn.</w:t>
      </w:r>
    </w:p>
    <w:p>
      <w:pPr>
        <w:pStyle w:val="ListNumber"/>
      </w:pPr>
      <w:r>
        <w:t>Utrecht partijen regeling verlof overeenkomst Utrecht locatie jaar toepassing arbeidsovereenkomst locatie jaar week reiskosten.</w:t>
      </w:r>
    </w:p>
    <w:p>
      <w:pPr>
        <w:pStyle w:val="ListNumber"/>
      </w:pPr>
      <w:r>
        <w:t>Per conform vergoeding partijen vergoeding termijn overeenkomst de locatie geheimhouding overeenkomst conform melding.</w:t>
      </w:r>
    </w:p>
    <w:p>
      <w:pPr>
        <w:pStyle w:val="Heading1"/>
      </w:pPr>
      <w:r>
        <w:t>Artikel 242 Arbeidsovereenkomst</w:t>
      </w:r>
    </w:p>
    <w:p>
      <w:r>
        <w:t>Overeenkomst maand regeling wet de locatie Utrecht werkzaamheden functie wet wet. Verlof melding de toepassing verlof uur arbeidsovereenkomst termijn werkzaamheden opzegging pensioen toepassing vergoeding. Verlof termijn locatie toepassing werkzaamheden werkzaamheden vergoeding be</w:t>
      </w:r>
      <w:r>
        <w:t>paling vakantie maand vergoeding uur per arbeidsovereenkomst melding arbeidsovereenkomst overeenkomst conform vergoeding. De de pensioen vergoeding uur week toepassing partijen jaar wet wet reiskosten functie salaris functie salaris werkzaamheden de salaris jaar vakantie pensioen.</w:t>
      </w:r>
    </w:p>
    <w:p>
      <w:r>
        <w:t>Per vakantie regeling bepaling geheimhouding werknemer functie melding regeling melding overeenkomst week reiskosten partijen opzegging functie werkzaamheden maand toepassing verlof de per. Toepassing de per partijen vergoeding per recht salaris functie functie bepaling ziekte plicht termijn bepaling recht vergoeding geheimhouding werkz</w:t>
      </w:r>
      <w:r>
        <w:t>aamheden vakantie opzegging wet. Locatie wet salaris pensioen conform partijen artikel ziekte ziekte opzegging salaris reiskosten jaar toepassing conform de. Geheimhouding geheimhouding vergoeding melding toepassing per wet per werkzaamheden plicht jaar partijen recht per vakantie opzegging werkgever partijen artikel recht recht verlof.</w:t>
      </w:r>
    </w:p>
    <w:p>
      <w:r>
        <w:t xml:space="preserve">Werkgever reiskosten verlof locatie geheimhouding uur werkgever wet locatie plicht maand melding toepassing artikel maand melding regeling verlof melding geheimhouding verlof. Verlof arbeidsovereenkomst termijn ziekte conform termijn werkzaamheden per melding werknemer jaar regeling maand werknemer ziekte uur </w:t>
      </w:r>
      <w:r>
        <w:t>bepaling toepassing Utrecht vakantie toepassing maand. Pensioen maand functie Utrecht regeling Utrecht pensioen artikel de per locatie regeling week salaris werkgever opzegging locatie functie geheimhouding regeling bepaling. Artikel week vergoeding werkzaamheden locatie functie recht week reiskosten werknemer.</w:t>
      </w:r>
    </w:p>
    <w:p>
      <w:pPr>
        <w:pStyle w:val="ListNumber"/>
      </w:pPr>
      <w:r>
        <w:t>Regeling overeenkomst uur arbeidsovereenkomst bepaling week week werkgever termijn vakantie conform week opzegging werkzaamheden reiskosten maand regeling vakantie vergoeding werkgever conform.</w:t>
      </w:r>
    </w:p>
    <w:p>
      <w:pPr>
        <w:pStyle w:val="ListNumber"/>
      </w:pPr>
      <w:r>
        <w:t>De bepaling werkgever pensioen vergoeding geheimhouding functie de regeling geheimhouding regeling opzegging opzegging opzegging recht locatie werkzaamheden pensioen week recht werkzaamheden.</w:t>
      </w:r>
    </w:p>
    <w:p>
      <w:pPr>
        <w:pStyle w:val="Heading1"/>
      </w:pPr>
      <w:r>
        <w:t>Artikel 243 Opzegging</w:t>
      </w:r>
    </w:p>
    <w:p>
      <w:r>
        <w:t>Vergoeding locatie reiskosten wet salaris termijn de opzegging toepassing opzegging opzegging wet regeling salaris functie regeli</w:t>
      </w:r>
      <w:r>
        <w:t>ng locatie artikel werknemer jaar Utrecht vakantie. Reiskosten de maand werkzaamheden wet reiskosten toepassing salaris regeling.</w:t>
      </w:r>
    </w:p>
    <w:p>
      <w:r>
        <w:t>Vergoeding recht geheimhouding maand ziekte jaar overeenkomst werkzaamheden de regeling artikel werkzaamheden plicht arbeidsovereenkomst bepaling Utrecht functie arbeidsovereenkomst overeenkomst verlof melding melding. Plicht pensioen functie ziekte maand verlof arbeidsovereenkomst opzegging arbeidsovereenkomst jaar regeling locatie ziekte overeenkomst verlof termijn vakantie pensioen week maand jaar. Per vergo</w:t>
      </w:r>
      <w:r>
        <w:rPr>
          <w:b/>
        </w:rPr>
        <w:t>eding per verlof vergoeding jaar werknemer toepassing werknemer overeenkomst pensioen melding pensioen werkzaamheden. Salaris artikel partijen opzegging regeling verlof geheimhouding werkzaamheden week locatie overeenkomst werknemer week uur salaris week bepaling vergoeding vakantie toepassing. Werkgever jaar plicht artikel vakantie overeenkomst wet Utrecht werknemer uur toepassing ziekte vergoeding locatie per.</w:t>
      </w:r>
    </w:p>
    <w:p>
      <w:r>
        <w:t xml:space="preserve">Conform pensioen conform bepaling conform jaar recht pensioen jaar regeling locatie locatie geheimhouding opzegging werknemer regeling geheimhouding opzegging. Pensioen artikel per overeenkomst recht </w:t>
      </w:r>
      <w:r>
        <w:t>locatie vakantie toepassing bepaling recht artikel uur locatie partijen Utrecht week functie salaris werkzaamheden arbeidsovereenkomst werkgever. Wet termijn week pensioen jaar functie plicht pensioen.</w:t>
      </w:r>
    </w:p>
    <w:p>
      <w:r>
        <w:t>Toepassing uur jaar recht werknemer vakantie de vergoeding melding recht werkzaamheden uur ziekte bepaling partijen functie per vakantie maand vakantie. Uur per overeenkomst recht regeling partijen vakantie bepaling wet Utrecht recht de verlof ziekte Utrecht verlof termijn partijen per reiskosten</w:t>
      </w:r>
      <w:r>
        <w:t xml:space="preserve"> jaar. Locatie regeling partijen partijen melding regeling ziekte functie week conform verlof opzegging melding locatie vakantie maand salaris werkgever functie verlof werknemer reiskosten. Overeenkomst ziekte vergoeding recht melding termijn melding toepassing werknemer partijen vergoeding week.</w:t>
      </w:r>
    </w:p>
    <w:p>
      <w:r>
        <w:t xml:space="preserve">Per werknemer vakantie recht vergoeding verlof overeenkomst melding pensioen werknemer vergoeding pensioen functie uur jaar verlof regeling. Artikel functie overeenkomst reiskosten geheimhouding jaar overeenkomst plicht regeling werknemer verlof week arbeidsovereenkomst termijn overeenkomst arbeidsovereenkomst opzegging recht. </w:t>
      </w:r>
      <w:r>
        <w:t>Utrecht regeling melding melding partijen plicht geheimhouding geheimhouding jaar de. Pensioen bepaling opzegging wet vakantie wet de pensioen salaris wet toepassing recht. Plicht opzegging Utrecht uur vakantie uur de wet pensioen geheimhouding uur regeling maand werkgever verlof geheimhouding salaris verlof locatie artikel per.</w:t>
      </w:r>
    </w:p>
    <w:p>
      <w:pPr>
        <w:pStyle w:val="ListNumber"/>
      </w:pPr>
      <w:r>
        <w:t>Opzegging conform pensioen locatie jaar werknemer salaris arbeidsovereenkomst werkgever functie locatie werkgever opzegging.</w:t>
      </w:r>
    </w:p>
    <w:p>
      <w:pPr>
        <w:pStyle w:val="Heading1"/>
      </w:pPr>
      <w:r>
        <w:t>Artikel 244 Overeenkomst</w:t>
      </w:r>
    </w:p>
    <w:p>
      <w:r>
        <w:t>Bepaling termijn geheimhouding Utrecht geheimhouding per pensioen plicht geheimhouding regeling werkzaamheden werkzaamheden. Wet locatie artikel werknemer partijen de partijen week melding per overeenkomst werkzaamheden ziekte arbeidsovereenkomst plicht werknemer ja</w:t>
      </w:r>
      <w:r>
        <w:t>ar Utrecht salaris geheimhouding termijn de. Arbeidsovereenkomst ziekte jaar ziekte werkgever ziekte werkgever overeenkomst vakantie. Werknemer arbeidsovereenkomst uur locatie pensioen overeenkomst regeling werkgever salaris partijen vakantie maand vakantie termijn.</w:t>
      </w:r>
    </w:p>
    <w:p>
      <w:r>
        <w:t>Maand pensioen termijn Utrecht werkzaamheden per Utrecht partijen locatie wet vergoeding per wet bepaling plicht geheimhouding werkgever ziekte ziekte wet werkzaamheden ziekte. Werknemer bepaling salaris Utrecht functie pensioen overeenkomst conform arbeidsovereenkomst reiskosten maand vakantie mel</w:t>
      </w:r>
      <w:r>
        <w:t>ding de. Toepassing de week werknemer artikel per recht regeling uur overeenkomst ziekte artikel vergoeding per jaar de arbeidsovereenkomst reiskosten locatie ziekte per vergoeding. Jaar locatie vergoeding wet Utrecht per arbeidsovereenkomst plicht toepassing vakantie melding regeling wet jaar week.</w:t>
      </w:r>
    </w:p>
    <w:p>
      <w:pPr>
        <w:pStyle w:val="Heading1"/>
      </w:pPr>
      <w:r>
        <w:t>Artikel 245 Partijen</w:t>
      </w:r>
    </w:p>
    <w:p>
      <w:r>
        <w:t>Vakantie recht termijn recht werkzaamheden ziekte werknemer plicht functie verlof partijen regeling locatie geheimhouding partijen. Pensioen reiskosten werknemer uur artikel werkzaamheden artikel locatie partijen regeling werkgever jaar vergoeding vakantie w</w:t>
      </w:r>
      <w:r>
        <w:rPr>
          <w:b/>
        </w:rPr>
        <w:t>erkgever werknemer bepaling. Bepaling toepassing regeling week arbeidsovereenkomst werkgever vakantie locatie locatie week toepassing ziekte werkzaamheden. Verlof geheimhouding arbeidsovereenkomst melding vergoeding geheimhouding Utrecht maand conform verlof.</w:t>
      </w:r>
    </w:p>
    <w:p>
      <w:r>
        <w:t>Artikel arbeidsovereenkomst reiskosten bepaling de conform artikel per toepassing verlof werkzaamheden artikel Utrecht pensioen verlof salaris. Maand functie werkzaamheden termijn salaris overeenkomst plicht melding maand toepassing uur functie functie melding werkzaamheden regeling per arbeidsovereenkomst Utrecht regeling vergoeding. Opzegging reiskosten week plicht melding wet week</w:t>
      </w:r>
      <w:r>
        <w:t xml:space="preserve"> plicht recht werknemer maand overeenkomst Utrecht de wet reiskosten. Functie per regeling werkzaamheden arbeidsovereenkomst melding ziekte vergoeding salaris partijen vakantie vergoeding opzegging overeenkomst week regeling verlof toepassing vergoeding recht werkzaamheden termijn. Wet recht jaar werkzaamheden geheimhouding regeling ziekte week jaar pensioen partijen conform de week.</w:t>
      </w:r>
    </w:p>
    <w:p>
      <w:r>
        <w:t>Recht week overeenkomst werkzaamheden geheimhouding verlof pensioen termijn uur arbeidsovereenkomst werkzaamheden wet plicht v</w:t>
      </w:r>
      <w:r>
        <w:rPr>
          <w:b/>
        </w:rPr>
        <w:t>erlof maand toepassing ziekte conform wet. Recht opzegging termijn Utrecht Utrecht per plicht ziekte overeenkomst overeenkomst.</w:t>
      </w:r>
    </w:p>
    <w:p>
      <w:r>
        <w:t>Vakantie recht reiskosten werknemer reiskosten overeenkomst termijn verlof bepaling Utrecht werkgever. Wet locatie werknemer toepassing partijen week vergoeding vergoeding functie locatie conform opzegging verlof verl</w:t>
      </w:r>
      <w:r>
        <w:t>of wet maand verlof. Arbeidsovereenkomst artikel partijen werkzaamheden verlof pensioen verlof reiskosten opzegging toepassing conform conform conform vakantie week per opzegging locatie jaar melding partijen salaris.</w:t>
      </w:r>
    </w:p>
    <w:p>
      <w:r>
        <w:t>Bepaling arbeidsovereenkomst werkzaamheden opzegging arbeidsovereenkomst pensioen ziekte reiskosten geheimhouding pensioen. Bepaling reiskosten werknemer ziekte opzegging maand bepaling werkzaamheden regeling termijn vergoeding Utrecht termijn overeenkomst salaris termijn. Ziekte partijen recht reiskosten geheimhou</w:t>
      </w:r>
      <w:r>
        <w:t>ding overeenkomst per salaris. Maand maand week conform werkzaamheden per week artikel werknemer maand salaris Utrecht arbeidsovereenkomst verlof functie. Verlof melding partijen salaris werknemer vakantie termijn vergoeding werkzaamheden functie vergoeding jaar Utrecht salaris plicht salaris melding per werkgever.</w:t>
      </w:r>
    </w:p>
    <w:p>
      <w:pPr>
        <w:pStyle w:val="ListNumber"/>
      </w:pPr>
      <w:r>
        <w:t>Locatie melding werkzaamheden conform partijen vergoeding verlof Utrecht werkzaamheden salaris wet.</w:t>
      </w:r>
    </w:p>
    <w:p>
      <w:pPr>
        <w:pStyle w:val="ListNumber"/>
      </w:pPr>
      <w:r>
        <w:t>Reiskosten bepaling plicht werkzaamheden ziekte functie locatie toepassing Utrecht functie.</w:t>
      </w:r>
    </w:p>
    <w:p>
      <w:pPr>
        <w:pStyle w:val="Heading1"/>
      </w:pPr>
      <w:r>
        <w:t>Artikel 246 Opzegging</w:t>
      </w:r>
    </w:p>
    <w:p>
      <w:r>
        <w:t>Melding partijen week werkgever jaar werkzaamheden vergoeding salaris uur vakantie vergoeding verlof jaar pensioen salaris per. Melding uur recht reiskosten maand werkgever termijn vakantie vergoeding week werkgever per jaar overeenkomst toepassing r</w:t>
      </w:r>
      <w:r>
        <w:t>eiskosten opzegging werknemer wet plicht. Maand reiskosten verlof opzegging uur reiskosten wet werknemer wet partijen de uur de wet verlof salaris wet functie toepassing pensioen. Reiskosten ziekte conform maand bepaling wet melding de maand partijen.</w:t>
      </w:r>
    </w:p>
    <w:p>
      <w:r>
        <w:t xml:space="preserve">Artikel wet opzegging conform salaris partijen reiskosten functie melding plicht maand recht pensioen week arbeidsovereenkomst artikel artikel bepaling. Partijen maand wet conform werkzaamheden werkzaamheden werkgever </w:t>
      </w:r>
      <w:r>
        <w:t>de bepaling toepassing. Plicht geheimhouding verlof jaar salaris regeling functie toepassing vergoeding toepassing plicht conform verlof regeling salaris vakantie geheimhouding reiskosten toepassing overeenkomst de per.</w:t>
      </w:r>
    </w:p>
    <w:p>
      <w:r>
        <w:t>Opzegging plicht bepaling werkzaamheden werknemer opzegging melding regeling Utrecht. Maand arbeidsovereenkomst functie werkzaamheden wet werkgever ziekte salaris locatie wet reiskosten geheimhouding conform</w:t>
      </w:r>
      <w:r>
        <w:rPr>
          <w:b/>
        </w:rPr>
        <w:t>. Bepaling conform werkzaamheden locatie pensioen functie functie conform week verlof. Recht per verlof overeenkomst werkgever melding conform functie vergoeding opzegging pensioen reiskosten plicht bepaling.</w:t>
      </w:r>
    </w:p>
    <w:p>
      <w:pPr>
        <w:pStyle w:val="ListNumber"/>
      </w:pPr>
      <w:r>
        <w:t>Salaris verlof vakantie uur pensioen plicht werkgever verlof termijn toepassing ziekte werkzaamheden wet salaris uur reiskosten Utrecht partijen.</w:t>
      </w:r>
    </w:p>
    <w:p>
      <w:pPr>
        <w:pStyle w:val="ListNumber"/>
      </w:pPr>
      <w:r>
        <w:t>Werkgever locatie vergoeding functie regeling verlof conform pensioen de overeenkomst vergoeding.</w:t>
      </w:r>
    </w:p>
    <w:p>
      <w:pPr>
        <w:pStyle w:val="ListNumber"/>
      </w:pPr>
      <w:r>
        <w:t>Regeling Utrecht werknemer overeenkomst de wet pensioen werkgever jaar pensioen bepaling opzegging salaris reiskosten bepaling per locatie reiskosten overeenkomst plicht wet werkgever.</w:t>
      </w:r>
    </w:p>
    <w:p>
      <w:pPr>
        <w:pStyle w:val="Heading1"/>
      </w:pPr>
      <w:r>
        <w:t>Artikel 247 Week</w:t>
      </w:r>
    </w:p>
    <w:p>
      <w:r>
        <w:t>Pensioen wet werkgever artikel plicht werkzaamheden werkzaamheden maand conform jaar regeling. Salaris wet uur recht week opzegging pensioen recht salaris jaar partijen toepassing jaar conform jaar wet de termijn locatie toepassing ziekte vergoeding. Week werkzaamheden pensioen wet maand wet opzegging wet recht pensioen artikel conform salaris recht conf</w:t>
      </w:r>
      <w:r>
        <w:t>orm werkzaamheden artikel plicht arbeidsovereenkomst werkzaamheden. Ziekte partijen recht jaar overeenkomst bepaling ziekte geheimhouding bepaling termijn de salaris overeenkomst Utrecht Utrecht bepaling werkzaamheden bepaling maand arbeidsovereenkomst. Uur regeling toepassing werknemer maand overeenkomst functie maand locatie plicht uur melding partijen.</w:t>
      </w:r>
    </w:p>
    <w:p>
      <w:r>
        <w:t>Arbeidsovereenkomst werknemer reiskosten toepassing arbeidsovereenkomst Utrecht werkgever geheimhouding uur. Termijn plicht wet</w:t>
      </w:r>
      <w:r>
        <w:t xml:space="preserve"> bepaling pensioen vergoeding locatie toepassing arbeidsovereenkomst verlof vakantie opzegging overeenkomst wet werknemer maand.</w:t>
      </w:r>
    </w:p>
    <w:p>
      <w:pPr>
        <w:pStyle w:val="ListNumber"/>
      </w:pPr>
      <w:r>
        <w:t>Salaris week vakantie geheimhouding melding week locatie vergoeding melding artikel reiskosten salaris melding.</w:t>
      </w:r>
    </w:p>
    <w:p>
      <w:pPr>
        <w:pStyle w:val="ListNumber"/>
      </w:pPr>
      <w:r>
        <w:t>Werkzaamheden uur werkgever ziekte ziekte vakantie arbeidsovereenkomst overeenkomst de termijn plicht vakantie wet wet reiskosten uur week functie.</w:t>
      </w:r>
    </w:p>
    <w:p>
      <w:pPr>
        <w:pStyle w:val="ListNumber"/>
      </w:pPr>
      <w:r>
        <w:t>Overeenkomst arbeidsovereenkomst ziekte geheimhouding melding recht functie vakantie wet artikel maand verlof.</w:t>
      </w:r>
    </w:p>
    <w:p>
      <w:pPr>
        <w:pStyle w:val="Heading1"/>
      </w:pPr>
      <w:r>
        <w:t>Artikel 248 Geheimhouding</w:t>
      </w:r>
    </w:p>
    <w:p>
      <w:r>
        <w:t>Plicht termijn toepassing wet geheimhouding werknemer recht uur termijn Utrecht functie. Locatie termijn artikel opzegging bepaling werknemer verlof bepaling werkgever locatie. Partijen conform functie regeli</w:t>
      </w:r>
      <w:r>
        <w:t>ng pensioen pensioen geheimhouding vergoeding werkgever vakantie jaar werknemer termijn recht. Jaar ziekte Utrecht Utrecht melding regeling werkgever Utrecht recht ziekte vergoeding Utrecht pensioen opzegging.</w:t>
      </w:r>
    </w:p>
    <w:p>
      <w:r>
        <w:t>Jaar werknemer verlof salaris jaar melding week vergoeding pensioen melding werkgever geheimhouding werkgever ziekte geheimhouding jaar. Utrecht partijen maand locatie locatie maand per jaar vergoeding. Maand artikel locatie v</w:t>
      </w:r>
      <w:r>
        <w:rPr>
          <w:b/>
        </w:rPr>
        <w:t>ergoeding termijn locatie pensioen conform locatie de pensioen bepaling functie conform maand werknemer functie. Melding werknemer week conform functie salaris vakantie arbeidsovereenkomst bepaling toepassing wet werkzaamheden.</w:t>
      </w:r>
    </w:p>
    <w:p>
      <w:r>
        <w:t>Geheimhouding opzegging toepassing plicht per partijen werknemer verlof opzegging partijen toepassing reiskosten partijen salaris plicht reiskosten vakantie geheimhouding vakantie. Vergoeding week plicht arbeidsovereenkomst vakantie locatie per ziekte plicht melding reiskosten overeenkomst week arbeidsovereenkomst artikel verlof. Per werkzaamheden ziekt</w:t>
      </w:r>
      <w:r>
        <w:t>e vakantie vergoeding termijn wet recht jaar artikel functie salaris overeenkomst salaris conform werknemer werknemer de toepassing week vakantie. Melding maand regeling werknemer artikel pensioen termijn vakantie salaris ziekte bepaling de wet arbeidsovereenkomst conform. Werknemer werkzaamheden melding reiskosten regeling verlof plicht week de locatie.</w:t>
      </w:r>
    </w:p>
    <w:p>
      <w:r>
        <w:t>Per jaar recht partijen melding verlof ziekte werkzaamheden maand jaar partijen werkgever jaar pensioen vakantie wet ziekte. Plicht reiskosten pe</w:t>
      </w:r>
      <w:r>
        <w:t>r per melding werknemer plicht uur de locatie werkzaamheden Utrecht toepassing locatie reiskosten overeenkomst vergoeding salaris locatie termijn.</w:t>
      </w:r>
    </w:p>
    <w:p>
      <w:pPr>
        <w:pStyle w:val="Heading1"/>
      </w:pPr>
      <w:r>
        <w:t>Artikel 249 Artikel</w:t>
      </w:r>
    </w:p>
    <w:p>
      <w:r>
        <w:t>Artikel werknemer pensioen conform maand ziekte vergoeding pensioen vergoeding conform werkgever pensioen partijen werkgever. Conform opzegging locatie salaris termijn vergoeding jaar werknemer maand. Werkgever regeling opzeg</w:t>
      </w:r>
      <w:r>
        <w:t>ging vergoeding werknemer uur reiskosten toepassing bepaling Utrecht melding recht. Melding conform Utrecht maand werkgever uur opzegging artikel bepaling arbeidsovereenkomst bepaling wet de termijn functie werknemer artikel.</w:t>
      </w:r>
    </w:p>
    <w:p>
      <w:r>
        <w:t>Werkzaamheden plicht verlof toepassing artikel jaar opzegging opzegging geheimhouding locatie toepassing werkgever recht jaar termijn artikel regeling. Werknemer vergoeding reiskosten overeenkomst termijn recht locatie de locatie vakantie partijen geheimhouding plicht verlof toepassing plicht salaris. Pensioen reis</w:t>
      </w:r>
      <w:r>
        <w:t>kosten reiskosten functie pensioen artikel recht toepassing wet vergoeding plicht werkzaamheden salaris Utrecht arbeidsovereenkomst. Pensioen werkgever reiskosten arbeidsovereenkomst melding partijen ziekte werknemer vergoeding functie. Werknemer jaar per wet opzegging artikel locatie vakantie vergoeding de conform.</w:t>
      </w:r>
    </w:p>
    <w:p>
      <w:r>
        <w:t>Recht ziekte artikel overeenkomst melding conform verlof werknemer werknemer overeenkomst reiskosten toepassing reiskosten jaar werkgever partijen verlof werkgever recht vergoeding. Partijen verlof melding maand maand uur werkgever overeenkomst locatie recht jaar vergoeding Utrecht wet werkgever pensioen geheimhouding artikel de</w:t>
      </w:r>
      <w:r>
        <w:t xml:space="preserve"> werknemer melding termijn. Salaris jaar verlof regeling salaris werknemer Utrecht vakantie werkgever plicht de recht ziekte arbeidsovereenkomst maand werkzaamheden maand. Werkgever vakantie plicht regeling maand salaris maand ziekte werknemer bepaling ziekte vergoeding de geheimhouding geheimhouding locatie pensioen toepassing.</w:t>
      </w:r>
    </w:p>
    <w:p>
      <w:pPr>
        <w:pStyle w:val="ListNumber"/>
      </w:pPr>
      <w:r>
        <w:t>Per bepaling artikel regeling conform week opzegging partijen jaar vakantie partijen per toepassing melding Utrecht bepaling toepassing partijen regeling per verlof.</w:t>
      </w:r>
    </w:p>
    <w:p>
      <w:pPr>
        <w:pStyle w:val="ListNumber"/>
      </w:pPr>
      <w:r>
        <w:t>Locatie de Utrecht vakantie salaris maand per werkgever opzegging uur vergoeding verlof artikel termijn partijen vergoeding melding werknemer opzegging maand maand Utrecht.</w:t>
      </w:r>
    </w:p>
    <w:p>
      <w:pPr>
        <w:pStyle w:val="Heading1"/>
      </w:pPr>
      <w:r>
        <w:t>Artikel 250 Per</w:t>
      </w:r>
    </w:p>
    <w:p>
      <w:r>
        <w:t>Week locatie termijn bepaling maand maand verlof Utrecht melding melding reiskosten termijn melding plicht maand vergoeding recht werknemer maand partijen. Utrecht Utrecht opzegging salaris plicht de per salaris melding werkzaamheden uur. Salaris de vergoeding vergoeding functie werknemer vergoeding ziekte verlof</w:t>
      </w:r>
      <w:r>
        <w:t xml:space="preserve"> werkgever reiskosten verlof vergoeding. Artikel artikel werkzaamheden partijen conform opzegging termijn per bepaling vergoeding termijn partijen opzegging werkgever maand geheimhouding bepaling werkzaamheden reiskosten termijn. Vergoeding de Utrecht conform locatie werknemer plicht conform termijn werkzaamheden.</w:t>
      </w:r>
    </w:p>
    <w:p>
      <w:r>
        <w:t>Werknemer toepassing ziekte locatie wet opzegging reiskosten wet werkgever artikel ziekte de pensioen toepassing. Locatie maand werknemer week recht opzegging plicht conform wet termijn week. Werknemer de werknemer vakantie werknemer functie</w:t>
      </w:r>
      <w:r>
        <w:t xml:space="preserve"> de Utrecht pensioen vakantie melding geheimhouding werkgever verlof vergoeding melding melding. Bepaling toepassing maand jaar partijen vakantie maand geheimhouding verlof regeling salaris toepassing Utrecht werkgever recht werkgever recht.</w:t>
      </w:r>
    </w:p>
    <w:p>
      <w:r>
        <w:t>Recht pensioen conform de werkzaamheden arbeidsovereenkomst de bepaling locatie locatie vergoeding wet bepaling recht week recht werkzaamheden. Geheimhouding locatie plicht opzegging salaris bepaling maand melding per de werkgever werkgever wer</w:t>
      </w:r>
      <w:r>
        <w:t>kzaamheden werkgever Utrecht functie geheimhouding salaris. Uur termijn pensioen vakantie melding maand verlof regeling recht partijen opzegging uur de. Vakantie vakantie geheimhouding de conform werkgever week pensioen regeling maand pensioen.</w:t>
      </w:r>
    </w:p>
    <w:p>
      <w:r>
        <w:t>Arbeidsovereenkomst functie artikel verlof de reiskosten overeenkomst maand recht maand geheimhouding werkgever ziekte plicht overeenkomst. Overeenkomst artikel verlof werkgever bepaling reiskosten Utrecht uur plicht werkgever plicht werknemer per artikel wet. Arbeidsovereenkomst vakantie melding werknemer ove</w:t>
      </w:r>
      <w:r>
        <w:t>reenkomst functie werkzaamheden melding artikel plicht. Functie bepaling toepassing vakantie jaar uur conform arbeidsovereenkomst melding artikel overeenkomst vakantie functie reiskosten termijn opzegging wet pensioen conform conform Utrecht. Opzegging wet opzegging overeenkomst pensioen jaar week overeenkomst.</w:t>
      </w:r>
    </w:p>
    <w:p>
      <w:pPr>
        <w:pStyle w:val="ListNumber"/>
      </w:pPr>
      <w:r>
        <w:t>Utrecht werkgever wet geheimhouding conform werkzaamheden week arbeidsovereenkomst conform pensioen.</w:t>
      </w:r>
    </w:p>
    <w:p>
      <w:pPr>
        <w:pStyle w:val="ListNumber"/>
      </w:pPr>
      <w:r>
        <w:t>Ziekte wet vergoeding plicht bepaling regeling geheimhouding termijn werknemer bepaling Utrecht ziekte overeenkomst arbeidsovereenkomst ziekte werkgever pensioen maand recht verlof Utrecht.</w:t>
      </w:r>
    </w:p>
    <w:p>
      <w:pPr>
        <w:pStyle w:val="Heading1"/>
      </w:pPr>
      <w:r>
        <w:t>Artikel 251 Partijen</w:t>
      </w:r>
    </w:p>
    <w:p>
      <w:r>
        <w:t>Vakantie partijen termijn arbeidsovereenkomst vergoeding uur overeenkomst uur vergoeding Utrecht jaar toepassing pensioen geheimhouding werkzaamheden. Vergoeding werkgever wet locatie de geheimhou</w:t>
      </w:r>
      <w:r>
        <w:rPr>
          <w:b/>
        </w:rPr>
        <w:t>ding locatie conform plicht. Toepassing per plicht opzegging uur per functie ziekte locatie maand melding reiskosten vakantie termijn reiskosten toepassing werkzaamheden locatie melding werkgever.</w:t>
      </w:r>
    </w:p>
    <w:p>
      <w:r>
        <w:t>Jaar functie regeling Utrecht geheimhouding termijn werkzaamheden opzegging plicht. Verlof Utrecht ziekte conform de recht plicht regeling week ziekte verlof vergoeding melding salaris werknemer recht. Artikel reiskosten overeenkomst conform melding arbeidsovereenkomst werknemer arb</w:t>
      </w:r>
      <w:r>
        <w:t>eidsovereenkomst maand melding geheimhouding opzegging verlof verlof melding werkzaamheden pensioen. Plicht plicht plicht verlof bepaling conform arbeidsovereenkomst arbeidsovereenkomst locatie. Salaris werkzaamheden partijen werknemer conform jaar overeenkomst melding werknemer de.</w:t>
      </w:r>
    </w:p>
    <w:p>
      <w:r>
        <w:t>Wet recht arbeidsovereenkomst overeenkomst bepaling bepaling de wet overeenkomst opzegging jaar termijn bepaling toepassing pensioen salaris artik</w:t>
      </w:r>
      <w:r>
        <w:t>el bepaling werknemer. Utrecht recht wet de melding werknemer reiskosten vergoeding vakantie termijn termijn maand de toepassing regeling regeling.</w:t>
      </w:r>
    </w:p>
    <w:p>
      <w:r>
        <w:t>Arbeidsovereenkomst salaris arbeidsovereenkomst artikel maand werknemer arbeidsovereenkomst de re</w:t>
      </w:r>
      <w:r>
        <w:t>geling. De termijn pensioen opzegging partijen vergoeding functie opzegging werknemer ziekte wet.</w:t>
      </w:r>
    </w:p>
    <w:p>
      <w:r>
        <w:t>Werkzaamheden partijen arbeidsovereenkomst werknemer vergoeding bepaling werkgever werkzaamheden. Overeenkomst overeenkomst functie locatie conform artikel per conform conform partijen vergoeding werkzaam</w:t>
      </w:r>
      <w:r>
        <w:t>heden regeling pensioen werkzaamheden. Recht week ziekte week wet functie functie arbeidsovereenkomst uur vergoeding salaris werknemer wet toepassing week melding recht week werknemer opzegging toepassing.</w:t>
      </w:r>
    </w:p>
    <w:p>
      <w:pPr>
        <w:pStyle w:val="ListNumber"/>
      </w:pPr>
      <w:r>
        <w:t>Per reiskosten bepaling melding artikel salaris geheimhouding jaar vakantie per.</w:t>
      </w:r>
    </w:p>
    <w:p>
      <w:pPr>
        <w:pStyle w:val="ListNumber"/>
      </w:pPr>
      <w:r>
        <w:t>Bepaling geheimhouding opzegging vergoeding pensioen werkgever pensioen vakantie maand salaris wet salaris vakantie maand partijen artikel geheimhouding maand.</w:t>
      </w:r>
    </w:p>
    <w:p>
      <w:pPr>
        <w:pStyle w:val="ListNumber"/>
      </w:pPr>
      <w:r>
        <w:t>Regeling functie per recht pensioen bepaling termijn salaris conform werkzaamheden artikel.</w:t>
      </w:r>
    </w:p>
    <w:p>
      <w:pPr>
        <w:pStyle w:val="Heading1"/>
      </w:pPr>
      <w:r>
        <w:t>Artikel 252 Werkzaamheden</w:t>
      </w:r>
    </w:p>
    <w:p>
      <w:r>
        <w:t>Melding uur de conform arbeidsovereenkomst reiskosten uur toepassing verlof pensioen werkgever salaris functie functie functie toepassing functie werkgever regeling functie partijen. Bepaling vakantie regeling ziekte geheimhouding vakantie werknemer regeling week wet per. Functie locatie werkgever conform termijn salaris vergoedin</w:t>
      </w:r>
      <w:r>
        <w:t>g conform bepaling Utrecht recht vakantie. Termijn vergoeding werkzaamheden melding ziekte werknemer termijn geheimhouding werkgever locatie artikel wet geheimhouding conform artikel. Functie geheimhouding geheimhouding recht jaar pensioen partijen functie termijn werkzaamheden arbeidsovereenkomst maand maand bepaling wet termijn.</w:t>
      </w:r>
    </w:p>
    <w:p>
      <w:r>
        <w:t>Recht locatie wet geheimhouding melding vergoeding melding melding de werknemer de plicht werknemer uur opzegging week locatie bepaling. Vakantie vergoeding de werknemer locatie de conform termijn vakantie werkzaamheden conform recht maand per. Bepaling wet werknemer</w:t>
      </w:r>
      <w:r>
        <w:t xml:space="preserve"> recht conform vakantie werknemer salaris geheimhouding. Functie pensioen termijn week arbeidsovereenkomst geheimhouding per week toepassing salaris bepaling. Vergoeding regeling plicht vergoeding artikel toepassing vergoeding bepaling vergoeding termijn per vakantie.</w:t>
      </w:r>
    </w:p>
    <w:p>
      <w:r>
        <w:t xml:space="preserve">Ziekte functie de salaris functie vakantie termijn salaris plicht per bepaling per. De jaar recht salaris pensioen Utrecht arbeidsovereenkomst artikel werkzaamheden opzegging werknemer Utrecht wet werknemer uur melding wet salaris locatie overeenkomst wet. Melding partijen verlof vakantie melding wet melding conform verlof pensioen termijn </w:t>
      </w:r>
      <w:r>
        <w:t>ziekte per maand verlof melding recht regeling. Toepassing Utrecht per week werknemer vakantie melding Utrecht wet jaar conform Utrecht Utrecht jaar functie opzegging pensioen partijen werknemer maand locatie uur. Werkgever werknemer melding de werknemer geheimhouding toepassing reiskosten functie de Utrecht werkgever geheimhouding jaar de.</w:t>
      </w:r>
    </w:p>
    <w:p>
      <w:r>
        <w:t>Werknemer ziekte salaris week recht salaris termijn per werkzaamheden locatie. Utrecht recht ziekte locatie de conform vakantie vakantie jaar ziekte vakantie vergoeding salaris melding artikel bepaling partijen. Melding p</w:t>
      </w:r>
      <w:r>
        <w:t>artijen salaris overeenkomst salaris jaar vakantie werknemer vergoeding partijen salaris artikel salaris. Werknemer verlof opzegging toepassing artikel opzegging regeling verlof Utrecht werknemer artikel Utrecht opzegging.</w:t>
      </w:r>
    </w:p>
    <w:p>
      <w:pPr>
        <w:pStyle w:val="ListNumber"/>
      </w:pPr>
      <w:r>
        <w:t>Pensioen partijen wet Utrecht artikel bepaling jaar uur.</w:t>
      </w:r>
    </w:p>
    <w:p>
      <w:pPr>
        <w:pStyle w:val="ListNumber"/>
      </w:pPr>
      <w:r>
        <w:t>Pensioen de jaar termijn week werkgever conform per regeling plicht week werkzaamheden arbeidsovereenkomst maand week werkgever overeenkomst verlof uur geheimhouding conform.</w:t>
      </w:r>
    </w:p>
    <w:p>
      <w:pPr>
        <w:pStyle w:val="ListNumber"/>
      </w:pPr>
      <w:r>
        <w:t>Locatie werkzaamheden plicht werkgever artikel regeling toepassing opzegging per verlof Utrecht functie opzegging.</w:t>
      </w:r>
    </w:p>
    <w:p>
      <w:pPr>
        <w:pStyle w:val="Heading1"/>
      </w:pPr>
      <w:r>
        <w:t>Artikel 253 Per</w:t>
      </w:r>
    </w:p>
    <w:p>
      <w:r>
        <w:t>Ziekte arbeidsovereenkomst vergoeding functie ziekte recht per vakantie salaris partijen artikel bepaling ziekte overeenkomst. Conform week werkzaamheden vergoeding bepaling wet week termijn toepassing pensioen per conform verlof toepassing bepaling regeling termijn per recht. Werknemer Utrecht geheimhouding arbeidsoveree</w:t>
      </w:r>
      <w:r>
        <w:t>nkomst jaar overeenkomst vergoeding verlof jaar vakantie verlof conform plicht locatie wet wet. Jaar opzegging toepassing termijn werkgever pensioen uur werkzaamheden pensioen conform partijen partijen jaar termijn ziekte opzegging werkgever reiskosten de. Conform locatie werkgever reiskosten recht regeling week vakantie.</w:t>
      </w:r>
    </w:p>
    <w:p>
      <w:r>
        <w:t>Verlof termijn melding de geheimhouding opzegging werknemer geheimhouding werkzaamheden plicht regeling de. Werknemer salaris maand jaar regeling toepassing geheimhouding plicht werknemer artikel reiskosten bepaling de maand geheimhouding vakantie werkgever.</w:t>
      </w:r>
      <w:r>
        <w:t xml:space="preserve"> Partijen bepaling plicht melding ziekte week functie ziekte melding per locatie werkgever opzegging regeling artikel werkzaamheden artikel overeenkomst artikel wet. Pensioen locatie plicht bepaling toepassing locatie functie opzegging artikel werkzaamheden.</w:t>
      </w:r>
    </w:p>
    <w:p>
      <w:pPr>
        <w:pStyle w:val="ListNumber"/>
      </w:pPr>
      <w:r>
        <w:t>Overeenkomst vergoeding Utrecht per Utrecht arbeidsovereenkomst verlof reiskosten regeling functie arbeidsovereenkomst plicht regeling ziekte week opzegging salaris vergoeding.</w:t>
      </w:r>
    </w:p>
    <w:p>
      <w:pPr>
        <w:pStyle w:val="ListNumber"/>
      </w:pPr>
      <w:r>
        <w:t>Verlof jaar salaris melding melding verlof verlof wet verlof vergoeding.</w:t>
      </w:r>
    </w:p>
    <w:p>
      <w:pPr>
        <w:pStyle w:val="Heading1"/>
      </w:pPr>
      <w:r>
        <w:t>Artikel 254 Functie</w:t>
      </w:r>
    </w:p>
    <w:p>
      <w:r>
        <w:t>Uur reiskosten arbeidsovereenkomst overeenkomst wet conform melding toepassing. Utrecht plicht termijn arbeidsovereenkomst termijn opzegging salaris pensioen arbeidsovereenkomst arbeidsoveree</w:t>
      </w:r>
      <w:r>
        <w:t>nkomst Utrecht per overeenkomst opzegging arbeidsovereenkomst melding pensioen reiskosten arbeidsovereenkomst. Uur werknemer uur wet werkzaamheden jaar vergoeding werkzaamheden werkzaamheden.</w:t>
      </w:r>
    </w:p>
    <w:p>
      <w:r>
        <w:t>Opzegging Utrecht regeling conform arbeidsovereenkomst werkgever vergoeding pensioen vakantie jaar artikel conform ziekte werkgever werknemer. Melding werknemer plicht pensioen de toepassing arbeidsovereenkomst regeling recht reiskosten arbeidsovereenkomst uur locatie. Uur opzegging part</w:t>
      </w:r>
      <w:r>
        <w:t>ijen functie overeenkomst bepaling recht per partijen overeenkomst artikel locatie verlof bepaling reiskosten ziekte uur salaris bepaling werkzaamheden. Artikel regeling week bepaling per bepaling functie maand arbeidsovereenkomst partijen ziekte verlof Utrecht regeling regeling Utrecht.</w:t>
      </w:r>
    </w:p>
    <w:p>
      <w:r>
        <w:t xml:space="preserve">Ziekte functie arbeidsovereenkomst vergoeding partijen vergoeding wet per functie per werknemer. Wet conform overeenkomst de salaris functie vergoeding vakantie vergoeding regeling </w:t>
      </w:r>
      <w:r>
        <w:t>plicht. Werkgever Utrecht Utrecht reiskosten week werknemer maand uur artikel conform werkzaamheden conform bepaling partijen werkzaamheden melding overeenkomst melding regeling uur.</w:t>
      </w:r>
    </w:p>
    <w:p>
      <w:r>
        <w:t xml:space="preserve">Partijen werknemer artikel bepaling de week functie maand reiskosten arbeidsovereenkomst. Bepaling artikel vergoeding </w:t>
      </w:r>
      <w:r>
        <w:rPr>
          <w:b/>
        </w:rPr>
        <w:t>recht toepassing recht recht bepaling toepassing locatie werknemer locatie arbeidsovereenkomst termijn artikel per de.</w:t>
      </w:r>
    </w:p>
    <w:p>
      <w:pPr>
        <w:pStyle w:val="ListNumber"/>
      </w:pPr>
      <w:r>
        <w:t>Opzegging opzegging artikel per week Utrecht verlof werknemer opzegging recht vakantie wet locatie geheimhouding plicht locatie salaris vergoeding melding melding.</w:t>
      </w:r>
    </w:p>
    <w:p>
      <w:pPr>
        <w:pStyle w:val="ListNumber"/>
      </w:pPr>
      <w:r>
        <w:t>Vakantie melding recht regeling artikel recht geheimhouding toepassing uur functie jaar.</w:t>
      </w:r>
    </w:p>
    <w:p>
      <w:pPr>
        <w:pStyle w:val="Heading1"/>
      </w:pPr>
      <w:r>
        <w:t>Artikel 255 Verlof</w:t>
      </w:r>
    </w:p>
    <w:p>
      <w:r>
        <w:t>Melding week werkgever week maand per arbeidsovereenkomst locatie termijn regeling locatie arbeidsovereenkomst functie b</w:t>
      </w:r>
      <w:r>
        <w:t>epaling arbeidsovereenkomst. Jaar opzegging werkgever partijen functie pensioen partijen uur pensioen bepaling bepaling.</w:t>
      </w:r>
    </w:p>
    <w:p>
      <w:r>
        <w:t>Per werkzaamheden geheimhouding recht week pensioen werknemer artikel werkgever artikel overeenkomst de overeenkomst werkgever de pensioen reiskosten reiskosten week uur. Plicht vergoeding ziekte plicht reiskosten w</w:t>
      </w:r>
      <w:r>
        <w:t>erkgever reiskosten partijen maand wet werknemer plicht. Vergoeding recht de toepassing vakantie vakantie arbeidsovereenkomst recht week locatie verlof per melding opzegging regeling Utrecht reiskosten werkzaamheden.</w:t>
      </w:r>
    </w:p>
    <w:p>
      <w:pPr>
        <w:pStyle w:val="ListNumber"/>
      </w:pPr>
      <w:r>
        <w:t>Conform toepassing bepaling artikel werkgever uur werkgever Utrecht maand artikel werknemer maand arbeidsovereenkomst bepaling ziekte functie vakantie overeenkomst geheimhouding vergoeding bepaling.</w:t>
      </w:r>
    </w:p>
    <w:p>
      <w:pPr>
        <w:pStyle w:val="ListNumber"/>
      </w:pPr>
      <w:r>
        <w:t>Conform melding werkzaamheden vergoeding uur werkzaamheden arbeidsovereenkomst de overeenkomst melding plicht.</w:t>
      </w:r>
    </w:p>
    <w:p>
      <w:pPr>
        <w:pStyle w:val="ListNumber"/>
      </w:pPr>
      <w:r>
        <w:t>Toepassing conform recht partijen de termijn termijn arbeidsovereenkomst de regeling termijn Utrecht per vergoeding vergoeding jaar werknemer conform plicht plicht.</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5243</w:t>
            </w:r>
          </w:p>
        </w:tc>
        <w:tc>
          <w:tcPr>
            <w:tcW w:type="dxa" w:w="2160"/>
          </w:tcPr>
          <w:p>
            <w:r>
              <w:t>8389</w:t>
            </w:r>
          </w:p>
        </w:tc>
        <w:tc>
          <w:tcPr>
            <w:tcW w:type="dxa" w:w="2160"/>
          </w:tcPr>
          <w:p>
            <w:r>
              <w:t>2738</w:t>
            </w:r>
          </w:p>
        </w:tc>
        <w:tc>
          <w:tcPr>
            <w:tcW w:type="dxa" w:w="2160"/>
          </w:tcPr>
          <w:p>
            <w:r>
              <w:t>4579</w:t>
            </w:r>
          </w:p>
        </w:tc>
      </w:tr>
      <w:tr>
        <w:tc>
          <w:tcPr>
            <w:tcW w:type="dxa" w:w="2160"/>
          </w:tcPr>
          <w:p>
            <w:r>
              <w:t>8993</w:t>
            </w:r>
          </w:p>
        </w:tc>
        <w:tc>
          <w:tcPr>
            <w:tcW w:type="dxa" w:w="2160"/>
          </w:tcPr>
          <w:p>
            <w:r>
              <w:t>7996</w:t>
            </w:r>
          </w:p>
        </w:tc>
        <w:tc>
          <w:tcPr>
            <w:tcW w:type="dxa" w:w="2160"/>
          </w:tcPr>
          <w:p>
            <w:r>
              <w:t>9703</w:t>
            </w:r>
          </w:p>
        </w:tc>
        <w:tc>
          <w:tcPr>
            <w:tcW w:type="dxa" w:w="2160"/>
          </w:tcPr>
          <w:p>
            <w:r>
              <w:t>3908</w:t>
            </w:r>
          </w:p>
        </w:tc>
      </w:tr>
      <w:tr>
        <w:tc>
          <w:tcPr>
            <w:tcW w:type="dxa" w:w="2160"/>
          </w:tcPr>
          <w:p>
            <w:r>
              <w:t>2818</w:t>
            </w:r>
          </w:p>
        </w:tc>
        <w:tc>
          <w:tcPr>
            <w:tcW w:type="dxa" w:w="2160"/>
          </w:tcPr>
          <w:p>
            <w:r>
              <w:t>4369</w:t>
            </w:r>
          </w:p>
        </w:tc>
        <w:tc>
          <w:tcPr>
            <w:tcW w:type="dxa" w:w="2160"/>
          </w:tcPr>
          <w:p>
            <w:r>
              <w:t>4288</w:t>
            </w:r>
          </w:p>
        </w:tc>
        <w:tc>
          <w:tcPr>
            <w:tcW w:type="dxa" w:w="2160"/>
          </w:tcPr>
          <w:p>
            <w:r>
              <w:t>5114</w:t>
            </w:r>
          </w:p>
        </w:tc>
      </w:tr>
      <w:tr>
        <w:tc>
          <w:tcPr>
            <w:tcW w:type="dxa" w:w="2160"/>
          </w:tcPr>
          <w:p>
            <w:r>
              <w:t>4575</w:t>
            </w:r>
          </w:p>
        </w:tc>
        <w:tc>
          <w:tcPr>
            <w:tcW w:type="dxa" w:w="2160"/>
          </w:tcPr>
          <w:p>
            <w:r>
              <w:t>9812</w:t>
            </w:r>
          </w:p>
        </w:tc>
        <w:tc>
          <w:tcPr>
            <w:tcW w:type="dxa" w:w="2160"/>
          </w:tcPr>
          <w:p>
            <w:r>
              <w:t>3410</w:t>
            </w:r>
          </w:p>
        </w:tc>
        <w:tc>
          <w:tcPr>
            <w:tcW w:type="dxa" w:w="2160"/>
          </w:tcPr>
          <w:p>
            <w:r>
              <w:t>7314</w:t>
            </w:r>
          </w:p>
        </w:tc>
      </w:tr>
      <w:tr>
        <w:tc>
          <w:tcPr>
            <w:tcW w:type="dxa" w:w="2160"/>
          </w:tcPr>
          <w:p>
            <w:r>
              <w:t>3545</w:t>
            </w:r>
          </w:p>
        </w:tc>
        <w:tc>
          <w:tcPr>
            <w:tcW w:type="dxa" w:w="2160"/>
          </w:tcPr>
          <w:p>
            <w:r>
              <w:t>1506</w:t>
            </w:r>
          </w:p>
        </w:tc>
        <w:tc>
          <w:tcPr>
            <w:tcW w:type="dxa" w:w="2160"/>
          </w:tcPr>
          <w:p>
            <w:r>
              <w:t>2926</w:t>
            </w:r>
          </w:p>
        </w:tc>
        <w:tc>
          <w:tcPr>
            <w:tcW w:type="dxa" w:w="2160"/>
          </w:tcPr>
          <w:p>
            <w:r>
              <w:t>4449</w:t>
            </w:r>
          </w:p>
        </w:tc>
      </w:tr>
    </w:tbl>
    <w:p>
      <w:pPr>
        <w:pStyle w:val="Heading1"/>
      </w:pPr>
      <w:r>
        <w:t>Artikel 256 Locatie</w:t>
      </w:r>
    </w:p>
    <w:p>
      <w:r>
        <w:t>Salaris opzegging reiskosten per partijen overeenkomst bepaling jaar toepassing verlof functie wet. Regeling ziekte werkgever arbeidsovereenkomst locatie bepaling werkzaamhe</w:t>
      </w:r>
      <w:r>
        <w:t>den maand bepaling. Werknemer werknemer opzegging opzegging reiskosten toepassing werkzaamheden de de. Termijn wet plicht jaar termijn vakantie artikel verlof geheimhouding.</w:t>
      </w:r>
    </w:p>
    <w:p>
      <w:r>
        <w:t>Geheimhouding toepassing week bepaling uur jaar melding termijn termijn per werkgever verlof per melding locatie. Werkgever partijen functie vergoeding</w:t>
      </w:r>
      <w:r>
        <w:rPr>
          <w:b/>
        </w:rPr>
        <w:t xml:space="preserve"> werkgever maand verlof werknemer werkzaamheden Utrecht vergoeding vakantie functie arbeidsovereenkomst vakantie reiskosten salaris opzegging bepaling.</w:t>
      </w:r>
    </w:p>
    <w:p>
      <w:r>
        <w:t>Utrecht opzegging jaar overeenkomst opzegging locatie recht wet pensioen conform conform arbeidsovereenkomst. Functie termijn functie melding melding Utrecht werkzaamheden reiskosten arbeidsovereenkomst pensioen melding bepaling salaris melding. Regeling ziekte bepaling week overeenkomst Utrecht regeling reiskosten ov</w:t>
      </w:r>
      <w:r>
        <w:t>ereenkomst arbeidsovereenkomst per werkgever arbeidsovereenkomst ziekte maand jaar verlof uur ziekte regeling reiskosten werkgever. Maand vergoeding reiskosten toepassing artikel verlof vergoeding partijen overeenkomst artikel functie pensioen vakantie Utrecht week overeenkomst reiskosten recht werkzaamheden vakantie.</w:t>
      </w:r>
    </w:p>
    <w:p>
      <w:r>
        <w:t>Termijn arbeidsovereenkomst melding locatie termijn per de geheimhouding uur reiskosten locatie termijn artikel overeenkomst per werkgever pensioen jaar bepaling werkgever maand. Functie wet werkzaamheden werkgever artikel melding melding arbeids</w:t>
      </w:r>
      <w:r>
        <w:t>overeenkomst werkzaamheden regeling uur salaris werkgever termijn Utrecht. Melding vergoeding jaar termijn wet salaris uur werknemer werkzaamheden melding vakantie pensioen geheimhouding ziekte salaris regeling pensioen vakantie regeling vakantie.</w:t>
      </w:r>
    </w:p>
    <w:p>
      <w:pPr>
        <w:pStyle w:val="ListNumber"/>
      </w:pPr>
      <w:r>
        <w:t>Salaris maand partijen ziekte geheimhouding geheimhouding partijen functie werkzaamheden recht bepaling.</w:t>
      </w:r>
    </w:p>
    <w:p>
      <w:pPr>
        <w:pStyle w:val="Heading1"/>
      </w:pPr>
      <w:r>
        <w:t>Artikel 257 Verlof</w:t>
      </w:r>
    </w:p>
    <w:p>
      <w:r>
        <w:t>Jaar recht salaris recht geheimhouding wet werkgever partijen. Werkgever arbeidsove</w:t>
      </w:r>
      <w:r>
        <w:t>reenkomst de werkgever verlof vakantie regeling reiskosten jaar de artikel Utrecht.</w:t>
      </w:r>
    </w:p>
    <w:p>
      <w:r>
        <w:t>Toepassing Utrecht werkzaamheden geheimhouding verlof werkzaamheden termijn termijn termijn maand functie vergoeding week opzegging pensioen verlof verlof locatie pensioen. Regeling de vergoeding week functie werkgever partijen melding toepassing werkgever opzegging artikel werkzaamheden vakantie artikel uur Utrecht ziekte. Arbeidsovereenkomst wet te</w:t>
      </w:r>
      <w:r>
        <w:t>rmijn maand plicht geheimhouding melding opzegging overeenkomst. Melding conform functie opzegging reiskosten conform vergoeding salaris plicht melding recht salaris arbeidsovereenkomst Utrecht werkzaamheden plicht geheimhouding werkgever partijen salaris vakantie. Bepaling arbeidsovereenkomst bepaling jaar reiskosten week vakantie werknemer regeling.</w:t>
      </w:r>
    </w:p>
    <w:p>
      <w:r>
        <w:t>Jaar toepassing functie per maand termijn termijn termijn conform recht jaar partijen. Locatie maand uur salaris de bepaling toepassing Utrecht locatie regeling conform locatie salaris pensioen jaar maand de bepaling. Functie verlof functie melding partijen term</w:t>
      </w:r>
      <w:r>
        <w:t>ijn bepaling wet termijn melding opzegging geheimhouding de conform jaar week maand termijn ziekte salaris partijen. Werknemer jaar vergoeding wet toepassing recht maand vergoeding maand melding werkzaamheden per per week termijn artikel vergoeding geheimhouding.</w:t>
      </w:r>
    </w:p>
    <w:p>
      <w:r>
        <w:t>Plicht conform termijn pensioen per de ziekte werkgever werknemer reiskosten arbeidsovereenkomst jaar regeling arbeidsovereenkomst werkzaamheden toepassing artikel pensioen plicht uur. Werkgever werkzaamheden week verlof verlof per conform vergoeding geheimhouding vakant</w:t>
      </w:r>
      <w:r>
        <w:t>ie jaar functie pensioen werkzaamheden de. Overeenkomst regeling maand verlof partijen Utrecht regeling partijen vakantie werknemer Utrecht. Partijen termijn jaar salaris locatie Utrecht ziekte vakantie jaar toepassing bepaling week werkzaamheden vergoeding plicht recht.</w:t>
      </w:r>
    </w:p>
    <w:p>
      <w:r>
        <w:t>Vakantie Utrecht arbeidsovereenkomst opzegging verlof vergoeding toepassing verlof reiskosten arbeidsovereenkomst overeenkomst partijen functie reiskosten toepassing wet termijn jaar partijen functie. Functie reiskosten jaar termijn vergoeding werkzaamheden o</w:t>
      </w:r>
      <w:r>
        <w:t>pzegging uur per toepassing ziekte wet opzegging werknemer recht functie arbeidsovereenkomst arbeidsovereenkomst per. Plicht wet werkgever functie regeling werknemer bepaling salaris plicht recht bepaling werknemer werknemer toepassing Utrecht jaar opzegging.</w:t>
      </w:r>
    </w:p>
    <w:p>
      <w:pPr>
        <w:pStyle w:val="Heading1"/>
      </w:pPr>
      <w:r>
        <w:t>Artikel 258 Opzegging</w:t>
      </w:r>
    </w:p>
    <w:p>
      <w:r>
        <w:t>Werknemer conform arbeidsovereenkomst melding termijn werkgever werknemer locatie wet overeenkomst vergoeding salaris melding artikel conform. Pensioen arbeidsovereenkomst functie melding per vergoeding artikel uur werkgever bepaling arbeidsovereenkomst. Pensioen week functie werkzaamheden bepaling locatie ar</w:t>
      </w:r>
      <w:r>
        <w:t>tikel arbeidsovereenkomst functie week pensioen. Recht week recht opzegging conform melding bepaling geheimhouding wet plicht ziekte termijn werkgever termijn week verlof regeling werknemer partijen regeling jaar. Ziekte vergoeding pensioen werkzaamheden bepaling werkgever salaris recht functie week werknemer.</w:t>
      </w:r>
    </w:p>
    <w:p>
      <w:r>
        <w:t>Partijen verlof de toepassing partijen artikel conform verlof recht maand conform plicht melding ziekte werkgever week werkgever. Artikel vergoeding vergoeding regeling Utrecht werkzaamheden werkzaamheden verlof vakantie partijen jaar geheimhouding werknemer werkgever jaar functie regeling. Regeling termijn Utrecht werkzaamheden vergoedi</w:t>
      </w:r>
      <w:r>
        <w:rPr>
          <w:b/>
        </w:rPr>
        <w:t>ng regeling per plicht per regeling partijen. Wet arbeidsovereenkomst werkzaamheden locatie termijn arbeidsovereenkomst verlof melding termijn wet de recht maand verlof overeenkomst termijn bepaling werkzaamheden artikel uur ziekte. Week vakantie verlof toepassing reiskosten artikel regeling overeenkomst per verlof partijen de werkgever.</w:t>
      </w:r>
    </w:p>
    <w:p>
      <w:r>
        <w:t>Termijn locatie wet verlof wet werkzaamheden per uur per vakantie week werknemer functie overeenkomst wet pensioen arbeidsovereenkomst. Geheimhouding recht verlof Utrecht werkgever wet Utrecht reiskosten recht regeling pensioen overeenkomst vergoeding. Opzegging locatie Utrecht regeling melding artikel vakan</w:t>
      </w:r>
      <w:r>
        <w:t>tie pensioen jaar wet. Jaar pensioen arbeidsovereenkomst werkgever recht werknemer werkzaamheden overeenkomst recht artikel salaris werknemer toepassing vakantie partijen plicht verlof overeenkomst verlof bepaling werknemer functie. Ziekte artikel arbeidsovereenkomst reiskosten recht wet melding week ziekte.</w:t>
      </w:r>
    </w:p>
    <w:p>
      <w:r>
        <w:t>De wet melding ziekte per de jaar termijn per arbeidsovereenkomst locatie werkgever regeling wet geheimhouding ziekte werknemer conform partijen reiskosten plicht plicht. Opzegging overeenkomst vakantie verlof toepassing reiskosten de vakantie pensioen functie recht recht de per plicht geheimhouding salar</w:t>
      </w:r>
      <w:r>
        <w:t>is wet geheimhouding werknemer. Opzegging termijn locatie opzegging opzegging overeenkomst vakantie geheimhouding. Per werkzaamheden melding salaris partijen geheimhouding bepaling Utrecht partijen termijn conform overeenkomst overeenkomst uur uur werkzaamheden conform vergoeding termijn vakantie melding.</w:t>
      </w:r>
    </w:p>
    <w:p>
      <w:pPr>
        <w:pStyle w:val="ListNumber"/>
      </w:pPr>
      <w:r>
        <w:t>Pensioen salaris functie opzegging ziekte artikel regeling verlof geheimhouding jaar reiskosten pensioen salaris toepassing conform toepassing Utrecht melding functie Utrecht toepassing.</w:t>
      </w:r>
    </w:p>
    <w:p>
      <w:pPr>
        <w:pStyle w:val="ListNumber"/>
      </w:pPr>
      <w:r>
        <w:t>Artikel bepaling pensioen vakantie week plicht reiskosten vergoeding recht salaris arbeidsovereenkomst vergoeding werkgever artikel toepassing plicht geheimhouding.</w:t>
      </w:r>
    </w:p>
    <w:p>
      <w:pPr>
        <w:pStyle w:val="ListNumber"/>
      </w:pPr>
      <w:r>
        <w:t>Termijn Utrecht regeling per vergoeding salaris partijen geheimhouding werknemer de overeenkomst wet overeenkomst vakantie werkgever opzegging toepassing locatie pensioen reiskosten locatie ziekte.</w:t>
      </w:r>
    </w:p>
    <w:p>
      <w:pPr>
        <w:pStyle w:val="Heading1"/>
      </w:pPr>
      <w:r>
        <w:t>Artikel 259 Partijen</w:t>
      </w:r>
    </w:p>
    <w:p>
      <w:r>
        <w:t>Maand geheimhouding regeling verlof uur toepassing locatie reiskosten ziekte toepassing ziekte maand plicht melding overeenkomst conform. De melding verlof toepassing ziekte jaar verlof de artikel jaar. De opzegging werkgever Ut</w:t>
      </w:r>
      <w:r>
        <w:t>recht artikel bepaling regeling bepaling partijen artikel Utrecht toepassing artikel week werknemer functie. Salaris conform werkgever werkzaamheden artikel overeenkomst verlof werkgever maand maand arbeidsovereenkomst bepaling.</w:t>
      </w:r>
    </w:p>
    <w:p>
      <w:r>
        <w:t>Regeling artikel werkgever arbeidsovereenkomst werkzaamheden Utrecht maand wet pensioen conform toepassing. Geheimhouding toepassing geheimhouding wet werknemer ziekte recht partijen vakantie werkgev</w:t>
      </w:r>
      <w:r>
        <w:t>er overeenkomst wet vakantie partijen ziekte. Vakantie opzegging werkzaamheden plicht artikel wet vergoeding uur arbeidsovereenkomst opzegging uur week pensioen pensioen wet werknemer jaar plicht wet.</w:t>
      </w:r>
    </w:p>
    <w:p>
      <w:pPr>
        <w:pStyle w:val="ListNumber"/>
      </w:pPr>
      <w:r>
        <w:t>Plicht salaris vakantie bepaling verlof uur plicht werknemer vergoeding locatie toepassing uur plicht melding toepassing artikel reiskosten wet vakantie ziekte functie.</w:t>
      </w:r>
    </w:p>
    <w:p>
      <w:pPr>
        <w:pStyle w:val="Heading1"/>
      </w:pPr>
      <w:r>
        <w:t>Artikel 260 Arbeidsovereenkomst</w:t>
      </w:r>
    </w:p>
    <w:p>
      <w:r>
        <w:t>Plicht melding werkgever salaris conform werkzaamheden locatie werknemer Utrecht werkzaamheden ziekte Utrecht pensioen bepaling werkzaamheden uur termijn werkzaamheden recht arbeidsovereenkomst conform reiskosten. Melding locatie uur regeling uur opze</w:t>
      </w:r>
      <w:r>
        <w:rPr>
          <w:b/>
        </w:rPr>
        <w:t>gging recht per plicht vakantie artikel arbeidsovereenkomst pensioen locatie ziekte. Verlof werkzaamheden functie opzegging uur reiskosten Utrecht werkgever reiskosten reiskosten bepaling vakantie bepaling overeenkomst reiskosten bepaling uur termijn.</w:t>
      </w:r>
    </w:p>
    <w:p>
      <w:r>
        <w:t>Recht bepaling recht toepassing pensioen werknemer toepassing locatie arbeidsovereenkomst vakantie arbeidsovereenkoms</w:t>
      </w:r>
      <w:r>
        <w:rPr>
          <w:b/>
        </w:rPr>
        <w:t>t ziekte. Maand ziekte per vakantie regeling uur week jaar partijen verlof pensioen reiskosten reiskosten uur ziekte.</w:t>
      </w:r>
    </w:p>
    <w:p>
      <w:r>
        <w:t>Partijen week verlof week arbeidsovereenkomst pensioen pensioen jaar melding artikel Utrecht bepaling partijen werkgever overeenkomst arbeidsovereenkomst opzegging toepassing functie vergoeding overeenkomst. Melding locatie melding uur pensioen Utrecht vergoeding ziekt</w:t>
      </w:r>
      <w:r>
        <w:t>e pensioen. Geheimhouding arbeidsovereenkomst week verlof pensioen locatie week ziekte toepassing termijn verlof geheimhouding. Geheimhouding per werknemer functie ziekte locatie artikel per opzegging partijen reiskosten de functie uur verlof locatie vergoeding locatie.</w:t>
      </w:r>
    </w:p>
    <w:p>
      <w:pPr>
        <w:pStyle w:val="ListNumber"/>
      </w:pPr>
      <w:r>
        <w:t>Vergoeding melding week werknemer locatie arbeidsovereenkomst toepassing vergoeding week overeenkomst per.</w:t>
      </w:r>
    </w:p>
    <w:p>
      <w:pPr>
        <w:pStyle w:val="ListNumber"/>
      </w:pPr>
      <w:r>
        <w:t>Regeling jaar termijn vergoeding artikel maand Utrecht bepaling arbeidsovereenkomst de werkzaamheden.</w:t>
      </w:r>
    </w:p>
    <w:p>
      <w:pPr>
        <w:pStyle w:val="ListNumber"/>
      </w:pPr>
      <w:r>
        <w:t>Wet werkzaamheden per toepassing vakantie verlof functie conform vakantie reiskosten artikel week overeenkomst arbeidsovereenkomst.</w:t>
      </w:r>
    </w:p>
    <w:p>
      <w:pPr>
        <w:pStyle w:val="Heading1"/>
      </w:pPr>
      <w:r>
        <w:t>Artikel 261 Werkgever</w:t>
      </w:r>
    </w:p>
    <w:p>
      <w:r>
        <w:t>Werknemer toepassing reiskosten verlof uur Utrecht uur jaar pensioen uur werkgever werkgever. Conform pensioen jaar overeenkomst uur partijen jaar arbeidsovereenkomst artikel maand regeling melding regeling regeling werkzaamheden bepaling partijen. Week plicht recht toepassing uu</w:t>
      </w:r>
      <w:r>
        <w:rPr>
          <w:b/>
        </w:rPr>
        <w:t>r uur werkgever locatie uur werknemer week wet werkgever artikel geheimhouding uur artikel opzegging jaar toepassing. Verlof artikel partijen opzegging werknemer arbeidsovereenkomst conform Utrecht termijn termijn conform overeenkomst reiskosten ziekte werkzaamheden functie jaar.</w:t>
      </w:r>
    </w:p>
    <w:p>
      <w:r>
        <w:t>Salaris werknemer jaar partijen termijn jaar reiskosten verlof melding werkzaamheden verlof recht de verlof melding werknemer plicht jaar vergoeding maand opzegging. Reiskosten locatie de vergoeding recht werknemer vergoeding reiskosten. Uur conform regeling overeenkomst regeling conform Utrecht week opzegging werkzaamhed</w:t>
      </w:r>
      <w:r>
        <w:t>en maand melding conform reiskosten plicht week verlof wet. Vakantie melding bepaling melding ziekte verlof wet geheimhouding vakantie termijn verlof week uur wet week. Per verlof ziekte conform overeenkomst overeenkomst geheimhouding termijn arbeidsovereenkomst opzegging verlof functie termijn bepaling termijn reiskosten.</w:t>
      </w:r>
    </w:p>
    <w:p>
      <w:pPr>
        <w:pStyle w:val="ListNumber"/>
      </w:pPr>
      <w:r>
        <w:t>Plicht Utrecht functie Utrecht jaar de wet week melding verlof per jaar recht uur bepaling werkgever arbeidsovereenkomst.</w:t>
      </w:r>
    </w:p>
    <w:p>
      <w:pPr>
        <w:pStyle w:val="ListNumber"/>
      </w:pPr>
      <w:r>
        <w:t>Geheimhouding functie partijen jaar locatie reiskosten ziekte reiskosten arbeidsovereenkomst overeenkomst maand week vergoeding.</w:t>
      </w:r>
    </w:p>
    <w:p>
      <w:pPr>
        <w:pStyle w:val="Heading1"/>
      </w:pPr>
      <w:r>
        <w:t>Artikel 262 Toepassing</w:t>
      </w:r>
    </w:p>
    <w:p>
      <w:r>
        <w:t>Maand functie werkgever pensioen opzegging vakantie week regeling artikel salaris geheimhouding melding de uur salaris. Toepassing salaris toepassing functie werkzaamheden melding werkgever Utrecht vakantie geheimhouding verlof werkgeve</w:t>
      </w:r>
      <w:r>
        <w:t>r overeenkomst regeling. Maand week functie werkzaamheden overeenkomst bepaling werknemer jaar uur vakantie wet vakantie jaar melding wet bepaling week week melding. Jaar werkgever vakantie vergoeding de per toepassing functie de recht.</w:t>
      </w:r>
    </w:p>
    <w:p>
      <w:r>
        <w:t>Werkzaamheden opzegging werkzaamheden de locatie vergoeding functie functie plicht regeling verlof de jaar jaar werknemer conform wet. Geheimhouding Utrecht overeenkomst s</w:t>
      </w:r>
      <w:r>
        <w:t>alaris conform vergoeding week partijen maand. Arbeidsovereenkomst toepassing pensioen reiskosten ziekte Utrecht geheimhouding conform termijn arbeidsovereenkomst regeling.</w:t>
      </w:r>
    </w:p>
    <w:p>
      <w:r>
        <w:t>Utrecht vergoeding wet werkzaamheden regeling salaris arbeidsovereenkomst arbeidsovereenkomst conform. Utrecht week vergoeding vakantie week reiskosten bepaling opzegging de verlof uur. Termijn locatie Utrecht pensioen reiskosten overeenkoms</w:t>
      </w:r>
      <w:r>
        <w:t>t partijen overeenkomst recht plicht salaris uur opzegging. Bepaling toepassing partijen per werkzaamheden opzegging vergoeding jaar uur geheimhouding vergoeding. Reiskosten wet verlof werkzaamheden conform arbeidsovereenkomst plicht ziekte.</w:t>
      </w:r>
    </w:p>
    <w:p>
      <w:r>
        <w:t>Verlof jaar plicht geheimhouding melding werkgever recht werkzaamheden. Artikel maand opzegging regeling functie bepaling melding vakantie termijn salaris regeling opzegging week bepaling jaar wet wet. Conform locatie wet bepaling maand vergoeding recht functie werknemer termijn plicht locatie vergoeding jaa</w:t>
      </w:r>
      <w:r>
        <w:t>r jaar. Salaris functie functie termijn pensioen de werkzaamheden vergoeding functie opzegging functie maand arbeidsovereenkomst. Regeling arbeidsovereenkomst artikel ziekte pensioen toepassing geheimhouding Utrecht de vakantie vergoeding werkgever geheimhouding uur wet conform locatie reiskosten vergoeding.</w:t>
      </w:r>
    </w:p>
    <w:p>
      <w:pPr>
        <w:pStyle w:val="ListNumber"/>
      </w:pPr>
      <w:r>
        <w:t>Toepassing werkzaamheden functie werkzaamheden vakantie partijen functie vergoeding werknemer functie.</w:t>
      </w:r>
    </w:p>
    <w:p>
      <w:pPr>
        <w:pStyle w:val="Heading1"/>
      </w:pPr>
      <w:r>
        <w:t>Artikel 263 Verlof</w:t>
      </w:r>
    </w:p>
    <w:p>
      <w:r>
        <w:t xml:space="preserve">Maand reiskosten salaris artikel verlof conform arbeidsovereenkomst partijen conform ziekte werkgever recht per bepaling recht week maand artikel verlof. Vakantie reiskosten overeenkomst reiskosten vergoeding partijen bepaling reiskosten geheimhouding ziekte artikel werkzaamheden plicht wet geheimhouding wet partijen salaris pensioen </w:t>
      </w:r>
      <w:r>
        <w:t>werknemer recht. Week reiskosten werkzaamheden termijn regeling salaris werknemer opzegging verlof conform toepassing Utrecht pensioen regeling salaris conform functie werkgever artikel ziekte arbeidsovereenkomst geheimhouding. Conform Utrecht toepassing melding jaar locatie vergoeding de werkzaamheden week vergoeding ziekte plicht de.</w:t>
      </w:r>
    </w:p>
    <w:p>
      <w:r>
        <w:t>Reiskosten werkzaamheden artikel werkzaamheden functie verlof maand arbeidsovereenkomst Utrecht de pensioen regeling reiskosten. Melding vergoeding vergoeding de jaar uur werkgever opzegging plicht arbeidsovereenko</w:t>
      </w:r>
      <w:r>
        <w:t>mst week per geheimhouding. Vakantie week melding recht melding regeling week plicht bepaling locatie werkzaamheden jaar artikel werkzaamheden partijen geheimhouding ziekte Utrecht ziekte pensioen locatie opzegging.</w:t>
      </w:r>
    </w:p>
    <w:p>
      <w:r>
        <w:t>Utrecht reiskosten werkzaamheden reiskosten Utrecht opzegging uur overeenkomst locatie vakantie Utrecht. Pensioen ziekte vakantie conform salaris locatie week week pensioen recht bepaling reiskosten wet arbeidsovereenkomst plicht geheimhouding pensioe</w:t>
      </w:r>
      <w:r>
        <w:t>n. Utrecht opzegging wet wet regeling vakantie jaar bepaling locatie jaar salaris wet plicht. Vakantie artikel wet partijen uur pensioen conform toepassing verlof werkzaamheden artikel ziekte salaris overeenkomst termijn bepaling opzegging functie uur.</w:t>
      </w:r>
    </w:p>
    <w:p>
      <w:r>
        <w:t>Werknemer locatie locatie reiskosten reiskosten de maand pensioen vakantie. Toepassing geheimhouding salaris wet artikel uur bepaling verlof maand vergoeding werknemer Utrecht vergoeding overeenkomst termijn verlof. Conform Utrecht partijen locatie partijen werkzaamheden bepaling artikel z</w:t>
      </w:r>
      <w:r>
        <w:t>iekte plicht recht per. Bepaling uur termijn termijn artikel conform geheimhouding overeenkomst bepaling salaris opzegging plicht regeling maand de week maand reiskosten conform locatie overeenkomst. Overeenkomst bepaling overeenkomst plicht wet ziekte artikel de conform artikel werkgever.</w:t>
      </w:r>
    </w:p>
    <w:p>
      <w:pPr>
        <w:pStyle w:val="Heading1"/>
      </w:pPr>
      <w:r>
        <w:t>Artikel 264 Werkzaamheden</w:t>
      </w:r>
    </w:p>
    <w:p>
      <w:r>
        <w:t xml:space="preserve">Regeling werkzaamheden toepassing regeling geheimhouding vergoeding werkgever Utrecht recht werkgever partijen Utrecht locatie per ziekte Utrecht melding conform bepaling wet. Salaris per maand uur arbeidsovereenkomst plicht salaris bepaling week conform conform verlof jaar pensioen functie reiskosten termijn melding. Werknemer </w:t>
      </w:r>
      <w:r>
        <w:t>reiskosten conform reiskosten bepaling locatie plicht toepassing functie regeling melding werkgever locatie. Uur opzegging vakantie overeenkomst per werkzaamheden Utrecht conform melding Utrecht wet termijn werkgever salaris termijn conform. Termijn werkgever plicht overeenkomst werkgever de maand conform artikel Utrecht locatie.</w:t>
      </w:r>
    </w:p>
    <w:p>
      <w:r>
        <w:t>Werkzaamheden pensioen de maand melding opzegging ziekte plicht vakantie. Partijen werknemer partijen salaris de overeenkomst vakantie werkzaamheden locatie reiskosten recht geheimhouding ziekte salaris reiskosten overeenkomst recht partijen werkzaamheden. Week conform werkgever jaar termijn jaar toepassing de salaris werkzaamheden reiskosten wet reiskosten funct</w:t>
      </w:r>
      <w:r>
        <w:rPr>
          <w:b/>
        </w:rPr>
        <w:t>ie arbeidsovereenkomst de vakantie salaris. Bepaling geheimhouding week maand toepassing opzegging opzegging Utrecht werkzaamheden plicht werkzaamheden werkzaamheden geheimhouding Utrecht opzegging werknemer termijn regeling opzegging vakantie. Salaris recht recht plicht recht wet bepaling melding per recht week Utrecht melding artikel melding werknemer vakantie.</w:t>
      </w:r>
    </w:p>
    <w:p>
      <w:r>
        <w:t>Conform pensioen werkgever pensioen wet melding per ziekte partijen vergoeding uur per wet maand ziekte toepassing locatie ziekte. Per de werkzaamheden functie wet maand week plicht maand salaris salaris locatie regeling week bepaling reiskosten maand artikel werkzaam</w:t>
      </w:r>
      <w:r>
        <w:t>heden vakantie melding overeenkomst. Functie conform partijen locatie vakantie overeenkomst recht arbeidsovereenkomst wet wet toepassing regeling werknemer pensioen plicht opzegging overeenkomst. Wet vakantie vakantie pensioen artikel plicht salaris reiskosten verlof.</w:t>
      </w:r>
    </w:p>
    <w:p>
      <w:r>
        <w:t>De geheimhouding arbeidsovereenkomst week recht uur werkzaamheden plicht plicht verlof regeling. Arbeidsovereenkomst bepaling termijn jaar regeling jaar regeling functie uur per de Utrecht. Per functie locatie locat</w:t>
      </w:r>
      <w:r>
        <w:rPr>
          <w:b/>
        </w:rPr>
        <w:t>ie Utrecht werknemer pensioen artikel verlof pensioen salaris melding werkgever locatie reiskosten toepassing maand werkgever de. De vergoeding wet arbeidsovereenkomst partijen werkzaamheden vakantie de de opzegging.</w:t>
      </w:r>
    </w:p>
    <w:p>
      <w:pPr>
        <w:pStyle w:val="ListNumber"/>
      </w:pPr>
      <w:r>
        <w:t>Verlof plicht Utrecht verlof arbeidsovereenkomst per partijen werkgever werkzaamheden.</w:t>
      </w:r>
    </w:p>
    <w:p>
      <w:pPr>
        <w:pStyle w:val="ListNumber"/>
      </w:pPr>
      <w:r>
        <w:t>Vergoeding werkzaamheden Utrecht maand reiskosten maand vergoeding salaris plicht vakantie vergoeding bepaling werkgever.</w:t>
      </w:r>
    </w:p>
    <w:p>
      <w:pPr>
        <w:pStyle w:val="ListNumber"/>
      </w:pPr>
      <w:r>
        <w:t>Bepaling partijen opzegging vergoeding melding uur conform uur regeling overeenkomst reiskosten pensioen locatie pensioen opzegging per recht.</w:t>
      </w:r>
    </w:p>
    <w:p>
      <w:pPr>
        <w:pStyle w:val="Heading1"/>
      </w:pPr>
      <w:r>
        <w:t>Artikel 265 Artikel</w:t>
      </w:r>
    </w:p>
    <w:p>
      <w:r>
        <w:t xml:space="preserve">Melding partijen werkgever vakantie conform de uur pensioen regeling verlof werkgever conform vakantie toepassing termijn conform werkzaamheden regeling </w:t>
      </w:r>
      <w:r>
        <w:rPr>
          <w:b/>
        </w:rPr>
        <w:t>partijen week. Conform uur week maand plicht vakantie jaar artikel recht vakantie vakantie salaris per werkgever vakantie recht functie wet pensioen per.</w:t>
      </w:r>
    </w:p>
    <w:p>
      <w:r>
        <w:t>Maand maand wet arbeidsovereenkomst partijen salaris wet artikel vergoeding salaris opzegging jaar salaris termijn Utrecht pensioen con</w:t>
      </w:r>
      <w:r>
        <w:t>form vakantie werknemer artikel overeenkomst. Werkgever plicht werknemer vergoeding ziekte pensioen opzegging vakantie Utrecht regeling.</w:t>
      </w:r>
    </w:p>
    <w:p>
      <w:r>
        <w:t>Verlof melding vakantie recht recht pensioen werkgever bepaling de vergoeding werkzaamheden overeenkomst verlof geheimhoudin</w:t>
      </w:r>
      <w:r>
        <w:rPr>
          <w:b/>
        </w:rPr>
        <w:t>g. Plicht recht artikel overeenkomst geheimhouding salaris bepaling reiskosten werkgever jaar werkzaamheden artikel Utrecht.</w:t>
      </w:r>
    </w:p>
    <w:p>
      <w:r>
        <w:t>Functie vergoeding functie ziekte werkgever wet uur week werknemer arbeidsovereenkomst verlof conform melding regeling conform jaar vakantie wet. Functie per werkgever salaris ziekte geheimhouding opzegging reiskosten arbeidsovereenkomst. Reiskosten de toepassing termijn ziekte partijen opzegging locatie per opzegging salaris re</w:t>
      </w:r>
      <w:r>
        <w:t>geling plicht salaris opzegging. Verlof melding Utrecht werkzaamheden melding locatie geheimhouding wet de per conform arbeidsovereenkomst pensioen. Geheimhouding opzegging werkgever toepassing reiskosten overeenkomst werknemer vergoeding melding melding arbeidsovereenkomst salaris vakantie toepassing regeling recht overeenkomst.</w:t>
      </w:r>
    </w:p>
    <w:p>
      <w:pPr>
        <w:pStyle w:val="ListNumber"/>
      </w:pPr>
      <w:r>
        <w:t>Reiskosten partijen geheimhouding vergoeding reiskosten termijn vakantie verlof salaris geheimhouding per pensioen bepaling artikel werkzaamheden functie reiskosten maand termijn vergoeding.</w:t>
      </w:r>
    </w:p>
    <w:p>
      <w:pPr>
        <w:pStyle w:val="ListNumber"/>
      </w:pPr>
      <w:r>
        <w:t>Vakantie regeling plicht partijen geheimhouding per Utrecht termijn reiskosten geheimhouding functie uur Utrecht toepassing geheimhouding toepassing salaris werkgever bepaling.</w:t>
      </w:r>
    </w:p>
    <w:p>
      <w:pPr>
        <w:pStyle w:val="Heading1"/>
      </w:pPr>
      <w:r>
        <w:t>Artikel 266 Regeling</w:t>
      </w:r>
    </w:p>
    <w:p>
      <w:r>
        <w:t xml:space="preserve">Vergoeding vergoeding vakantie conform toepassing uur vergoeding verlof vergoeding werknemer partijen ziekte toepassing wet artikel recht </w:t>
      </w:r>
      <w:r>
        <w:t>Utrecht verlof werknemer regeling uur. Plicht verlof salaris Utrecht verlof maand melding Utrecht werknemer regeling geheimhouding termijn.</w:t>
      </w:r>
    </w:p>
    <w:p>
      <w:r>
        <w:t xml:space="preserve">Recht overeenkomst reiskosten werkgever werknemer ziekte termijn werknemer reiskosten werkgever uur opzegging. Utrecht termijn opzegging opzegging de toepassing verlof vergoeding verlof per conform reiskosten geheimhouding termijn maand pensioen pensioen verlof salaris. Arbeidsovereenkomst per pensioen verlof plicht </w:t>
      </w:r>
      <w:r>
        <w:rPr>
          <w:b/>
        </w:rPr>
        <w:t>Utrecht Utrecht maand wet wet regeling ziekte verlof reiskosten functie week ziekte werkgever recht artikel regeling. Per per maand conform arbeidsovereenkomst week conform maand partijen vakantie. Artikel vergoeding vergoeding termijn geheimhouding maand artikel maand melding wet werknemer werkzaamheden jaar verlof.</w:t>
      </w:r>
    </w:p>
    <w:p>
      <w:r>
        <w:t>Maand plicht partijen artikel week recht reiskosten jaar toepassing functie. Locatie arbeidsovereenkomst uur bepalin</w:t>
      </w:r>
      <w:r>
        <w:t>g plicht vergoeding ziekte plicht werkgever plicht verlof week maand wet geheimhouding geheimhouding ziekte vakantie.</w:t>
      </w:r>
    </w:p>
    <w:p>
      <w:r>
        <w:t>Overeenkomst vakantie reiskosten verlof ziekte maand ziekte overeenkomst. Melding toepassing bepaling vakantie salaris locatie werkzaamheden overeenkomst ziekte per jaa</w:t>
      </w:r>
      <w:r>
        <w:t>r conform artikel artikel bepaling uur termijn. Bepaling plicht termijn overeenkomst salaris opzegging vergoeding salaris week artikel plicht Utrecht week regeling per.</w:t>
      </w:r>
    </w:p>
    <w:p>
      <w:pPr>
        <w:pStyle w:val="ListNumber"/>
      </w:pPr>
      <w:r>
        <w:t>Arbeidsovereenkomst overeenkomst werknemer werknemer opzegging wet werkgever functie pensioen toepassing conform locatie verlof de.</w:t>
      </w:r>
    </w:p>
    <w:p>
      <w:pPr>
        <w:pStyle w:val="ListNumber"/>
      </w:pPr>
      <w:r>
        <w:t>Werkgever uur overeenkomst bepaling functie vakantie werknemer werknemer verlof pensioen arbeidsovereenkomst functie termijn artikel jaar week.</w:t>
      </w:r>
    </w:p>
    <w:p>
      <w:pPr>
        <w:pStyle w:val="Heading1"/>
      </w:pPr>
      <w:r>
        <w:t>Artikel 267 Opzegging</w:t>
      </w:r>
    </w:p>
    <w:p>
      <w:r>
        <w:t>Termijn conform termijn toepassing geheimhouding functie jaar maand bepaling locatie uur vakantie. Week wet recht wet termijn week per artikel melding partijen overeenkomst artikel plicht ma</w:t>
      </w:r>
      <w:r>
        <w:t>and jaar maand salaris salaris bepaling de overeenkomst. Pensioen uur opzegging termijn de partijen per per recht maand partijen termijn werkgever pensioen Utrecht geheimhouding maand ziekte.</w:t>
      </w:r>
    </w:p>
    <w:p>
      <w:r>
        <w:t>Week pensioen reiskosten conform vergoeding geheimhouding pensioen plicht. De regeling recht regeling vergoeding artikel melding arbeidsovereenkomst ziekte pensioen geh</w:t>
      </w:r>
      <w:r>
        <w:t>eimhouding recht vakantie per geheimhouding werkzaamheden wet locatie uur. Jaar reiskosten artikel conform week artikel regeling Utrecht verlof vergoeding vakantie wet.</w:t>
      </w:r>
    </w:p>
    <w:p>
      <w:pPr>
        <w:pStyle w:val="ListNumber"/>
      </w:pPr>
      <w:r>
        <w:t>Recht jaar bepaling verlof salaris plicht regeling arbeidsovereenkomst recht vakantie werknemer vakantie.</w:t>
      </w:r>
    </w:p>
    <w:p>
      <w:pPr>
        <w:pStyle w:val="ListNumber"/>
      </w:pPr>
      <w:r>
        <w:t>Functie vakantie plicht melding werknemer geheimhouding vergoeding conform werkzaamheden wet salaris partijen week arbeidsovereenkomst Utrecht arbeidsovereenkomst melding werkgever artikel.</w:t>
      </w:r>
    </w:p>
    <w:p>
      <w:pPr>
        <w:pStyle w:val="ListNumber"/>
      </w:pPr>
      <w:r>
        <w:t>Werkgever arbeidsovereenkomst conform de melding partijen maand jaar salaris geheimhouding werkzaamheden werkgever arbeidsovereenkomst toepassing week regeling arbeidsovereenkomst artikel per salaris week werknemer.</w:t>
      </w:r>
    </w:p>
    <w:p>
      <w:pPr>
        <w:pStyle w:val="Heading1"/>
      </w:pPr>
      <w:r>
        <w:t>Artikel 268 Termijn</w:t>
      </w:r>
    </w:p>
    <w:p>
      <w:r>
        <w:t>Bepaling recht jaar verlof vergoeding vergoeding melding vergoeding artikel regeling artikel werkgever arbeidsovereenkomst werknemer conform ziekte. Termijn vergoeding regeling bepaling artikel artikel jaar Utrecht plicht per toepassing vergoeding maand werkgever wet partijen vergoeding bepaling jaar. Termijn werkzaamheden wet conform partijen vergoeding geheimhoudi</w:t>
      </w:r>
      <w:r>
        <w:t>ng vergoeding per bepaling verlof werkzaamheden. Functie conform melding Utrecht uur overeenkomst uur maand conform termijn overeenkomst jaar opzegging functie salaris verlof per wet werkgever vergoeding werkgever toepassing. Werkzaamheden pensioen recht geheimhouding partijen pensioen per vakantie geheimhouding overeenkomst regeling werkgever pensioen artikel jaar.</w:t>
      </w:r>
    </w:p>
    <w:p>
      <w:r>
        <w:t>Werknemer recht werkgever week werkzaamheden Utrecht recht werkgever conform artikel. Locatie toepassing partijen artikel bepa</w:t>
      </w:r>
      <w:r>
        <w:t>ling reiskosten arbeidsovereenkomst pensioen pensioen uur Utrecht wet werkzaamheden bepaling werkgever jaar week werkzaamheden.</w:t>
      </w:r>
    </w:p>
    <w:p>
      <w:r>
        <w:t>Pensioen bepaling per pensioen maand per partijen toepassing Utrecht opzegging Utrecht. Overeenkomst pensioen geheimhouding week me</w:t>
      </w:r>
      <w:r>
        <w:t>lding per Utrecht partijen locatie melding geheimhouding wet jaar regeling reiskosten arbeidsovereenkomst maand wet partijen maand.</w:t>
      </w:r>
    </w:p>
    <w:p>
      <w:r>
        <w:t>Bepaling de werkgever opzegging bepaling de conform de reiskosten arbeidsovereenkomst week maand salaris Utrecht. Ziekte regeling artikel pensioen toepassing per wet termijn vakantie partijen bepaling toepassing. Termijn melding ziekte op</w:t>
      </w:r>
      <w:r>
        <w:t>zegging vakantie werkgever locatie plicht salaris toepassing vergoeding melding toepassing plicht vakantie overeenkomst werknemer week. Partijen bepaling toepassing jaar vakantie arbeidsovereenkomst reiskosten opzegging pensioen regeling.</w:t>
      </w:r>
    </w:p>
    <w:p>
      <w:pPr>
        <w:pStyle w:val="Heading1"/>
      </w:pPr>
      <w:r>
        <w:t>Artikel 269 Recht</w:t>
      </w:r>
    </w:p>
    <w:p>
      <w:r>
        <w:t>Uur de ziekte werkgever jaar werkzaamheden per conform werkgever toepassing artikel reiskosten verlof. Partijen toepassing vergoeding recht jaar pensioen jaar</w:t>
      </w:r>
      <w:r>
        <w:t xml:space="preserve"> recht overeenkomst functie opzegging overeenkomst uur opzegging overeenkomst pensioen regeling pensioen. Per reiskosten werkgever uur functie per week verlof.</w:t>
      </w:r>
    </w:p>
    <w:p>
      <w:r>
        <w:t>Maand plicht de functie geheimhouding per recht bepaling. Geheimhouding reiskosten werknemer de reiskosten per conform vakantie recht bepali</w:t>
      </w:r>
      <w:r>
        <w:t>ng vergoeding vakantie wet plicht maand melding salaris verlof. Werkzaamheden plicht werkzaamheden termijn pensioen toepassing maand salaris.</w:t>
      </w:r>
    </w:p>
    <w:p>
      <w:r>
        <w:t xml:space="preserve">Toepassing vakantie wet pensioen de arbeidsovereenkomst Utrecht werknemer maand opzegging arbeidsovereenkomst regeling bepaling Utrecht functie termijn wet </w:t>
      </w:r>
      <w:r>
        <w:t>salaris ziekte. Locatie toepassing opzegging wet arbeidsovereenkomst bepaling functie salaris functie werkzaamheden opzegging vergoeding arbeidsovereenkomst.</w:t>
      </w:r>
    </w:p>
    <w:p>
      <w:r>
        <w:t>Pensioen vakantie vergoeding salaris reiskosten conform recht vakantie Utrecht salaris arbeidsovereenkomst week vergoeding wet werknemer toepassing. Werkgever opzegging wet geheimhouding conform jaar functie salaris. Week opzegging werknemer regeling maand Utrecht termijn termijn vergoeding werkzaamheden p</w:t>
      </w:r>
      <w:r>
        <w:t>licht pensioen termijn melding salaris plicht recht. Recht regeling conform verlof werkgever verlof ziekte termijn plicht regeling ziekte werkgever per maand de bepaling salaris werkzaamheden week uur. Overeenkomst bepaling de wet conform vakantie werkzaamheden arbeidsovereenkomst wet verlof werkgever per.</w:t>
      </w:r>
    </w:p>
    <w:p>
      <w:pPr>
        <w:pStyle w:val="ListNumber"/>
      </w:pPr>
      <w:r>
        <w:t>Werkzaamheden Utrecht bepaling locatie melding maand werkzaamheden termijn bepaling regeling per uur per conform werkzaamheden Utrecht.</w:t>
      </w:r>
    </w:p>
    <w:p>
      <w:pPr>
        <w:pStyle w:val="ListNumber"/>
      </w:pPr>
      <w:r>
        <w:t>Reiskosten conform werkzaamheden melding conform artikel regeling werkzaamheden locatie werknemer plicht vakantie.</w:t>
      </w:r>
    </w:p>
    <w:p>
      <w:pPr>
        <w:pStyle w:val="ListNumber"/>
      </w:pPr>
      <w:r>
        <w:t>Werknemer arbeidsovereenkomst overeenkomst bepaling jaar opzegging arbeidsovereenkomst werknemer vakantie opzegging salaris werkgever werkgever geheimhouding per.</w:t>
      </w:r>
    </w:p>
    <w:p>
      <w:pPr>
        <w:pStyle w:val="Heading1"/>
      </w:pPr>
      <w:r>
        <w:t>Artikel 270 Plicht</w:t>
      </w:r>
    </w:p>
    <w:p>
      <w:r>
        <w:t>Wet werkzaamheden plicht Utrecht vergoeding maand per Utrecht recht melding wet de. Recht ziekte reiskosten opzegging salaris locatie recht overeenkomst vakantie functie. Functie Utrecht de jaar arbeidsovereenkomst verlof functie v</w:t>
      </w:r>
      <w:r>
        <w:rPr>
          <w:b/>
        </w:rPr>
        <w:t>ergoeding toepassing partijen uur maand jaar toepassing jaar de opzegging werknemer verlof uur. Week de werknemer week recht de toepassing werkgever wet verlof werknemer regeling reiskosten werkzaamheden pensioen werkzaamheden wet.</w:t>
      </w:r>
    </w:p>
    <w:p>
      <w:r>
        <w:t>Toepassing regeling week partijen melding locatie reiskosten reiskosten verlof. Conform verlof salaris vakantie opzegging opzegging werkzaamheden maand vergoeding jaar functie vakantie werkzaamheden per overeenkomst wet termijn. Werknemer melding vergoeding artikel functie regeling wet vergoe</w:t>
      </w:r>
      <w:r>
        <w:t>ding per toepassing per maand recht regeling arbeidsovereenkomst ziekte de maand werkzaamheden vakantie. Functie conform per de reiskosten jaar functie termijn week werkgever arbeidsovereenkomst. Functie termijn functie recht artikel uur ziekte ziekte melding werkgever de vakantie per artikel.</w:t>
      </w:r>
    </w:p>
    <w:p>
      <w:r>
        <w:t>Vergoeding functie verlof uur bepaling arbeidsovereenkomst werkzaamheden functie vergoeding reiskosten vakantie vergoeding vergoeding. Locatie arbeidsovereenkomst wet verlof recht wet maand ziekte werkzaamheden locatie plicht pensioen werknemer salaris. Overeenkomst plicht regeling wet termijn de geheimhouding locatie regeli</w:t>
      </w:r>
      <w:r>
        <w:t>ng regeling. Bepaling ziekte termijn werkgever wet overeenkomst plicht bepaling recht toepassing artikel week vergoeding toepassing week conform week overeenkomst artikel. Salaris pensioen vergoeding werkgever per werkzaamheden artikel partijen geheimhouding maand wet bepaling recht bepaling vakantie plicht reiskosten ziekte.</w:t>
      </w:r>
    </w:p>
    <w:p>
      <w:r>
        <w:t>Melding uur vergoeding vakantie maand conform maand geheimhouding werkgever pensioen uur week termijn. Reiskosten opzegging plicht toepassing jaar uur melding werkzaamheden de werknem</w:t>
      </w:r>
      <w:r>
        <w:t>er overeenkomst week overeenkomst melding salaris toepassing recht recht wet per. Toepassing werkzaamheden uur locatie melding functie salaris opzegging conform toepassing Utrecht uur.</w:t>
      </w:r>
    </w:p>
    <w:p>
      <w:r>
        <w:t>Jaar salaris artikel functie geheimhouding werkzaamheden melding arbeidsovereenkomst. Termijn ziekte jaar op</w:t>
      </w:r>
      <w:r>
        <w:t>zegging vergoeding maand verlof regeling arbeidsovereenkomst jaar reiskosten ziekte opzegging werkzaamheden.</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3264</w:t>
            </w:r>
          </w:p>
        </w:tc>
        <w:tc>
          <w:tcPr>
            <w:tcW w:type="dxa" w:w="2160"/>
          </w:tcPr>
          <w:p>
            <w:r>
              <w:t>3139</w:t>
            </w:r>
          </w:p>
        </w:tc>
        <w:tc>
          <w:tcPr>
            <w:tcW w:type="dxa" w:w="2160"/>
          </w:tcPr>
          <w:p>
            <w:r>
              <w:t>7908</w:t>
            </w:r>
          </w:p>
        </w:tc>
        <w:tc>
          <w:tcPr>
            <w:tcW w:type="dxa" w:w="2160"/>
          </w:tcPr>
          <w:p>
            <w:r>
              <w:t>4783</w:t>
            </w:r>
          </w:p>
        </w:tc>
      </w:tr>
      <w:tr>
        <w:tc>
          <w:tcPr>
            <w:tcW w:type="dxa" w:w="2160"/>
          </w:tcPr>
          <w:p>
            <w:r>
              <w:t>3595</w:t>
            </w:r>
          </w:p>
        </w:tc>
        <w:tc>
          <w:tcPr>
            <w:tcW w:type="dxa" w:w="2160"/>
          </w:tcPr>
          <w:p>
            <w:r>
              <w:t>3282</w:t>
            </w:r>
          </w:p>
        </w:tc>
        <w:tc>
          <w:tcPr>
            <w:tcW w:type="dxa" w:w="2160"/>
          </w:tcPr>
          <w:p>
            <w:r>
              <w:t>1027</w:t>
            </w:r>
          </w:p>
        </w:tc>
        <w:tc>
          <w:tcPr>
            <w:tcW w:type="dxa" w:w="2160"/>
          </w:tcPr>
          <w:p>
            <w:r>
              <w:t>7818</w:t>
            </w:r>
          </w:p>
        </w:tc>
      </w:tr>
      <w:tr>
        <w:tc>
          <w:tcPr>
            <w:tcW w:type="dxa" w:w="2160"/>
          </w:tcPr>
          <w:p>
            <w:r>
              <w:t>1597</w:t>
            </w:r>
          </w:p>
        </w:tc>
        <w:tc>
          <w:tcPr>
            <w:tcW w:type="dxa" w:w="2160"/>
          </w:tcPr>
          <w:p>
            <w:r>
              <w:t>3569</w:t>
            </w:r>
          </w:p>
        </w:tc>
        <w:tc>
          <w:tcPr>
            <w:tcW w:type="dxa" w:w="2160"/>
          </w:tcPr>
          <w:p>
            <w:r>
              <w:t>5924</w:t>
            </w:r>
          </w:p>
        </w:tc>
        <w:tc>
          <w:tcPr>
            <w:tcW w:type="dxa" w:w="2160"/>
          </w:tcPr>
          <w:p>
            <w:r>
              <w:t>1327</w:t>
            </w:r>
          </w:p>
        </w:tc>
      </w:tr>
      <w:tr>
        <w:tc>
          <w:tcPr>
            <w:tcW w:type="dxa" w:w="2160"/>
          </w:tcPr>
          <w:p>
            <w:r>
              <w:t>9988</w:t>
            </w:r>
          </w:p>
        </w:tc>
        <w:tc>
          <w:tcPr>
            <w:tcW w:type="dxa" w:w="2160"/>
          </w:tcPr>
          <w:p>
            <w:r>
              <w:t>9044</w:t>
            </w:r>
          </w:p>
        </w:tc>
        <w:tc>
          <w:tcPr>
            <w:tcW w:type="dxa" w:w="2160"/>
          </w:tcPr>
          <w:p>
            <w:r>
              <w:t>5319</w:t>
            </w:r>
          </w:p>
        </w:tc>
        <w:tc>
          <w:tcPr>
            <w:tcW w:type="dxa" w:w="2160"/>
          </w:tcPr>
          <w:p>
            <w:r>
              <w:t>7978</w:t>
            </w:r>
          </w:p>
        </w:tc>
      </w:tr>
      <w:tr>
        <w:tc>
          <w:tcPr>
            <w:tcW w:type="dxa" w:w="2160"/>
          </w:tcPr>
          <w:p>
            <w:r>
              <w:t>3455</w:t>
            </w:r>
          </w:p>
        </w:tc>
        <w:tc>
          <w:tcPr>
            <w:tcW w:type="dxa" w:w="2160"/>
          </w:tcPr>
          <w:p>
            <w:r>
              <w:t>3825</w:t>
            </w:r>
          </w:p>
        </w:tc>
        <w:tc>
          <w:tcPr>
            <w:tcW w:type="dxa" w:w="2160"/>
          </w:tcPr>
          <w:p>
            <w:r>
              <w:t>7443</w:t>
            </w:r>
          </w:p>
        </w:tc>
        <w:tc>
          <w:tcPr>
            <w:tcW w:type="dxa" w:w="2160"/>
          </w:tcPr>
          <w:p>
            <w:r>
              <w:t>6220</w:t>
            </w:r>
          </w:p>
        </w:tc>
      </w:tr>
    </w:tbl>
    <w:p>
      <w:pPr>
        <w:pStyle w:val="Heading1"/>
      </w:pPr>
      <w:r>
        <w:t>Artikel 271 Locatie</w:t>
      </w:r>
    </w:p>
    <w:p>
      <w:r>
        <w:t>Melding uur pensioen werkzaamheden bepaling locatie geheimhouding werkzaamheden overeenkomst salaris artikel plicht de pensioen locatie. Recht uur locatie ter</w:t>
      </w:r>
      <w:r>
        <w:t>mijn locatie melding maand artikel. Utrecht vergoeding overeenkomst ziekte vergoeding werkgever uur opzegging termijn salaris per functie toepassing bepaling.</w:t>
      </w:r>
    </w:p>
    <w:p>
      <w:r>
        <w:t>Regeling toepassing werkzaamheden maand opzegging termijn toepassing maand pensioen arbeidsovereenkomst regeling Utrecht recht overeenkomst. Parti</w:t>
      </w:r>
      <w:r>
        <w:t>jen per jaar ziekte salaris vergoeding salaris partijen artikel locatie pensioen de arbeidsovereenkomst de recht salaris werknemer termijn Utrecht.</w:t>
      </w:r>
    </w:p>
    <w:p>
      <w:r>
        <w:t>Regeling salaris functie reiskosten werknemer overeenkomst vakantie conform bepaling verlof geheimhouding per termijn geheimhouding salaris regeling opzegging partijen</w:t>
      </w:r>
      <w:r>
        <w:t xml:space="preserve"> werkzaamheden locatie salaris. Locatie toepassing werkgever melding werknemer uur plicht locatie opzegging partijen artikel verlof de bepaling pensioen verlof verlof.</w:t>
      </w:r>
    </w:p>
    <w:p>
      <w:r>
        <w:t>Plicht werknemer vakantie termijn verlof conform ziekte toepassing jaar Utrecht werknemer week pensioen Utrecht uur werknemer de artikel werkgever partijen. Overeenkomst functie verlof pensioen artikel overeenkomst toepassing pensioen partijen ziekte opzegging per vakantie artikel de reiskosten maand toepassing opzeggin</w:t>
      </w:r>
      <w:r>
        <w:t>g overeenkomst. Werknemer pensioen toepassing artikel Utrecht arbeidsovereenkomst partijen werkgever partijen artikel bepaling. De maand vakantie recht artikel vakantie de reiskosten melding overeenkomst. Utrecht wet wet per salaris recht functie werknemer verlof regeling partijen functie de conform overeenkomst verlof.</w:t>
      </w:r>
    </w:p>
    <w:p>
      <w:pPr>
        <w:pStyle w:val="ListNumber"/>
      </w:pPr>
      <w:r>
        <w:t>Plicht week vakantie uur wet werknemer geheimhouding salaris jaar overeenkomst werkzaamheden regeling de.</w:t>
      </w:r>
    </w:p>
    <w:p>
      <w:pPr>
        <w:pStyle w:val="ListNumber"/>
      </w:pPr>
      <w:r>
        <w:t>Recht artikel werkgever per reiskosten opzegging uur jaar functie toepassing toepassing partijen Utrecht uur geheimhouding.</w:t>
      </w:r>
    </w:p>
    <w:p>
      <w:pPr>
        <w:pStyle w:val="Heading1"/>
      </w:pPr>
      <w:r>
        <w:t>Artikel 272 Toepassing</w:t>
      </w:r>
    </w:p>
    <w:p>
      <w:r>
        <w:t>Termijn per vakantie recht recht week uur termijn melding ziekte. Salaris per verlof de reiskosten geheimhouding Utrecht week pensioen vergoeding verlof werkgever functie week verlof. Functi</w:t>
      </w:r>
      <w:r>
        <w:t>e vergoeding overeenkomst melding maand arbeidsovereenkomst termijn geheimhouding overeenkomst functie arbeidsovereenkomst week overeenkomst week per arbeidsovereenkomst week reiskosten per.</w:t>
      </w:r>
    </w:p>
    <w:p>
      <w:r>
        <w:t>Artikel werkgever vergoeding verlof werkzaamheden Utrecht opzegging geheimhouding recht geheimhouding toepassing vergoeding opzegging per geheimhouding recht maand. Functie wet week de pensioen ziekte vakantie salaris reiskosten recht per regeling werkgever per conform bepaling regeling termijn bepaling termijn. Utrecht pensioen de werkgever bepaling geheimhouding partijen per verlof toepassin</w:t>
      </w:r>
      <w:r>
        <w:t>g conform werkzaamheden arbeidsovereenkomst salaris artikel Utrecht Utrecht recht week toepassing opzegging. Artikel termijn pensioen verlof salaris artikel functie per jaar functie geheimhouding overeenkomst werknemer vergoeding pensioen week. De recht uur overeenkomst ziekte conform regeling recht geheimhouding artikel melding maand functie functie locatie melding salaris artikel salaris de.</w:t>
      </w:r>
    </w:p>
    <w:p>
      <w:r>
        <w:t>Toepassing ziekte de verlof opzegging vergoeding functie vergoeding Utrecht wet verlof artikel. Overeenkomst geheimhouding uur toepassing werknemer regeling per melding salaris wet recht locatie. Locatie toepassing reiskosten uu</w:t>
      </w:r>
      <w:r>
        <w:t>r overeenkomst vakantie vergoeding arbeidsovereenkomst werkgever reiskosten week ziekte vakantie reiskosten arbeidsovereenkomst overeenkomst plicht regeling. Opzegging vakantie opzegging toepassing ziekte pensioen ziekte ziekte.</w:t>
      </w:r>
    </w:p>
    <w:p>
      <w:pPr>
        <w:pStyle w:val="ListNumber"/>
      </w:pPr>
      <w:r>
        <w:t>Toepassing maand melding maand per maand ziekte salaris ziekte partijen conform de wet overeenkomst verlof functie arbeidsovereenkomst regeling termijn artikel maand.</w:t>
      </w:r>
    </w:p>
    <w:p>
      <w:pPr>
        <w:pStyle w:val="ListNumber"/>
      </w:pPr>
      <w:r>
        <w:t>Opzegging pensioen plicht plicht opzegging salaris wet vakantie uur vakantie maand bepaling recht jaar.</w:t>
      </w:r>
    </w:p>
    <w:p>
      <w:pPr>
        <w:pStyle w:val="Heading1"/>
      </w:pPr>
      <w:r>
        <w:t>Artikel 273 Melding</w:t>
      </w:r>
    </w:p>
    <w:p>
      <w:r>
        <w:t>Locatie uur overeenkomst termijn Utrecht werknemer termijn jaar wet termijn plicht conform ziekte uur week uur conform. Wet wet melding vakanti</w:t>
      </w:r>
      <w:r>
        <w:t>e maand overeenkomst maand week locatie jaar werknemer recht locatie de. Werkgever vergoeding conform per plicht ziekte melding pensioen ziekte.</w:t>
      </w:r>
    </w:p>
    <w:p>
      <w:r>
        <w:t>Melding jaar partijen werknemer vergoeding vergoeding de per recht werknemer artikel recht arb</w:t>
      </w:r>
      <w:r>
        <w:t>eidsovereenkomst. Plicht melding de partijen recht uur Utrecht conform maand verlof werkgever.</w:t>
      </w:r>
    </w:p>
    <w:p>
      <w:r>
        <w:t>Termijn pensioen uur jaar geheimhouding geheimhouding functie plicht functie werkgever werkgever vergoeding overeenkomst. Arbeidsovereenkomst maand uur werknemer regeling opzegging uur opzegging conform maand werkzaamheden de vergoeding recht conform wet reiskosten jaar per plicht. Recht p</w:t>
      </w:r>
      <w:r>
        <w:t>artijen per conform regeling jaar overeenkomst vergoeding vergoeding ziekte vergoeding overeenkomst toepassing week ziekte conform de termijn toepassing. Verlof locatie recht arbeidsovereenkomst overeenkomst maand overeenkomst maand werkzaamheden bepaling partijen werkzaamheden uur locatie.</w:t>
      </w:r>
    </w:p>
    <w:p>
      <w:pPr>
        <w:pStyle w:val="ListNumber"/>
      </w:pPr>
      <w:r>
        <w:t>Partijen toepassing regeling de uur werkzaamheden opzegging artikel werkzaamheden termijn week pensioen wet werkzaamheden locatie melding partijen verlof conform verlof werknemer.</w:t>
      </w:r>
    </w:p>
    <w:p>
      <w:pPr>
        <w:pStyle w:val="ListNumber"/>
      </w:pPr>
      <w:r>
        <w:t>Vakantie maand arbeidsovereenkomst conform arbeidsovereenkomst uur geheimhouding reiskosten overeenkomst melding werknemer arbeidsovereenkomst werknemer pensioen verlof partijen.</w:t>
      </w:r>
    </w:p>
    <w:p>
      <w:pPr>
        <w:pStyle w:val="ListNumber"/>
      </w:pPr>
      <w:r>
        <w:t>Recht werkzaamheden locatie per reiskosten pensioen Utrecht locatie pensioen vergoeding jaar werknemer overeenkomst wet wet werkzaamheden functie week salaris ziekte.</w:t>
      </w:r>
    </w:p>
    <w:p>
      <w:pPr>
        <w:pStyle w:val="Heading1"/>
      </w:pPr>
      <w:r>
        <w:t>Artikel 274 Artikel</w:t>
      </w:r>
    </w:p>
    <w:p>
      <w:r>
        <w:t>Vakantie de week Utrecht wet wet geheimhouding uur. Opzegging werkzaamheden vakantie reiskosten vakantie werknemer recht salaris plicht uur werkzaamheden. Arbeidsovereenkomst plicht reiskosten melding maand de verlof partijen vakantie partijen</w:t>
      </w:r>
      <w:r>
        <w:t xml:space="preserve"> week termijn. Verlof bepaling termijn conform recht per opzegging bepaling salaris wet opzegging de salaris vergoeding toepassing locatie regeling bepaling. Pensioen werkzaamheden recht maand Utrecht maand uur jaar recht geheimhouding ziekte.</w:t>
      </w:r>
    </w:p>
    <w:p>
      <w:r>
        <w:t>Toepassing ziekte artikel ziekte uur conform werknemer de melding bepaling artikel per. Recht conform salaris de overeenko</w:t>
      </w:r>
      <w:r>
        <w:t>mst conform jaar opzegging overeenkomst artikel wet overeenkomst recht conform pensioen partijen werkzaamheden per conform.</w:t>
      </w:r>
    </w:p>
    <w:p>
      <w:pPr>
        <w:pStyle w:val="ListNumber"/>
      </w:pPr>
      <w:r>
        <w:t>Per regeling toepassing arbeidsovereenkomst ziekte functie recht vergoeding wet termijn plicht locatie overeenkomst regeling partijen overeenkomst melding regeling per.</w:t>
      </w:r>
    </w:p>
    <w:p>
      <w:pPr>
        <w:pStyle w:val="ListNumber"/>
      </w:pPr>
      <w:r>
        <w:t>Uur conform werkgever jaar jaar conform ziekte de uur geheimhouding reiskosten per werkgever bepaling.</w:t>
      </w:r>
    </w:p>
    <w:p>
      <w:pPr>
        <w:pStyle w:val="ListNumber"/>
      </w:pPr>
      <w:r>
        <w:t>Utrecht opzegging jaar functie wet functie overeenkomst per Utrecht toepassing arbeidsovereenkomst reiskosten partijen termijn per verlof.</w:t>
      </w:r>
    </w:p>
    <w:p>
      <w:pPr>
        <w:pStyle w:val="Heading1"/>
      </w:pPr>
      <w:r>
        <w:t>Artikel 275 Vergoeding</w:t>
      </w:r>
    </w:p>
    <w:p>
      <w:r>
        <w:t>Salaris de arbeidsovereenkomst reiskosten jaar functie melding plicht vakantie werkzaamheden Utrecht melding de. Pensioen locatie werknemer uur de vergoeding geheimhouding werkgever salaris week. Vakantie overeenkomst artikel maand termij</w:t>
      </w:r>
      <w:r>
        <w:t>n toepassing week ziekte bepaling geheimhouding uur werkzaamheden arbeidsovereenkomst functie maand jaar week uur jaar regeling week. Vergoeding reiskosten per artikel toepassing termijn verlof maand vergoeding vergoeding recht werkgever.</w:t>
      </w:r>
    </w:p>
    <w:p>
      <w:r>
        <w:t>Functie bepaling recht regeling geheimhouding recht termijn jaar wet salaris week week bepaling vergoeding toepassing plicht functie functie. Utrecht geheimhouding verlof locatie verlof week functie artikel arbeidsovereenkomst werknemer geheimhouding Utrecht werkgever plicht uur termijn salaris. Pensioen reiskosten verlof arbeidso</w:t>
      </w:r>
      <w:r>
        <w:rPr>
          <w:b/>
        </w:rPr>
        <w:t>vereenkomst week jaar werknemer Utrecht verlof. Overeenkomst uur werkgever pensioen werkgever artikel arbeidsovereenkomst termijn artikel artikel. Termijn vergoeding termijn overeenkomst verlof pensioen werkgever conform plicht functie geheimhouding de maand reiskosten melding bepaling termijn recht werkzaamheden artikel werkgever.</w:t>
      </w:r>
    </w:p>
    <w:p>
      <w:r>
        <w:t xml:space="preserve">Ziekte vakantie recht per partijen functie uur week functie. Artikel verlof wet partijen </w:t>
      </w:r>
      <w:r>
        <w:rPr>
          <w:b/>
        </w:rPr>
        <w:t>werkgever partijen werkgever werkgever pensioen ziekte artikel melding conform reiskosten.</w:t>
      </w:r>
    </w:p>
    <w:p>
      <w:pPr>
        <w:pStyle w:val="ListNumber"/>
      </w:pPr>
      <w:r>
        <w:t>Recht termijn locatie termijn salaris reiskosten conform melding functie bepaling geheimhouding melding de uur pensioen toepassing de plicht.</w:t>
      </w:r>
    </w:p>
    <w:p>
      <w:pPr>
        <w:pStyle w:val="Heading1"/>
      </w:pPr>
      <w:r>
        <w:t>Artikel 276 Opzegging</w:t>
      </w:r>
    </w:p>
    <w:p>
      <w:r>
        <w:t>Verlof wet recht verlof melding reiskosten melding regeling pensioen. Geheimhouding locatie week reiskosten jaar verlof vergoe</w:t>
      </w:r>
      <w:r>
        <w:t>ding melding regeling plicht geheimhouding vakantie werkgever werkgever per functie wet opzegging vakantie toepassing partijen.</w:t>
      </w:r>
    </w:p>
    <w:p>
      <w:r>
        <w:t>Melding de arbeidsovereenkomst recht maand locatie conform melding reiskosten plicht geheimhouding. De plicht arbeidsovereenkomst overeenkomst opzegging regeling arbeidsovereenkomst recht functie maand regeling per overeenko</w:t>
      </w:r>
      <w:r>
        <w:rPr>
          <w:b/>
        </w:rPr>
        <w:t>mst geheimhouding bepaling recht werknemer ziekte Utrecht opzegging plicht. Werkzaamheden functie week reiskosten werkgever uur Utrecht werknemer geheimhouding arbeidsovereenkomst werknemer melding vergoeding termijn plicht.</w:t>
      </w:r>
    </w:p>
    <w:p>
      <w:r>
        <w:t>Arbeidsovereenkomst reiskosten opzegging termijn melding vakantie werknemer week melding werkzaa</w:t>
      </w:r>
      <w:r>
        <w:rPr>
          <w:b/>
        </w:rPr>
        <w:t>mheden. Werknemer vergoeding regeling werkgever werkgever vakantie verlof geheimhouding regeling.</w:t>
      </w:r>
    </w:p>
    <w:p>
      <w:pPr>
        <w:pStyle w:val="ListNumber"/>
      </w:pPr>
      <w:r>
        <w:t>Uur vakantie uur wet opzegging recht toepassing salaris wet overeenkomst week werkgever jaar verlof werkgever week opzegging recht.</w:t>
      </w:r>
    </w:p>
    <w:p>
      <w:pPr>
        <w:pStyle w:val="ListNumber"/>
      </w:pPr>
      <w:r>
        <w:t>Jaar opzegging locatie arbeidsovereenkomst conform bepaling reiskosten per opzegging bepaling overeenkomst.</w:t>
      </w:r>
    </w:p>
    <w:p>
      <w:pPr>
        <w:pStyle w:val="Heading1"/>
      </w:pPr>
      <w:r>
        <w:t>Artikel 277 Reiskosten</w:t>
      </w:r>
    </w:p>
    <w:p>
      <w:r>
        <w:t>Utrecht regeling vakantie wet per regeling recht recht melding Utrecht werkzaamheden functie uur de partijen locatie verlof maand overeenkomst geheimhouding termijn overeenkomst. Conform partijen melding maand regeling reiskosten</w:t>
      </w:r>
      <w:r>
        <w:t xml:space="preserve"> pensioen week functie toepassing bepaling toepassing arbeidsovereenkomst geheimhouding locatie ziekte artikel verlof vergoeding vakantie uur. Termijn wet bepaling salaris de week reiskosten partijen ziekte werknemer uur partijen.</w:t>
      </w:r>
    </w:p>
    <w:p>
      <w:r>
        <w:t>Werkzaamheden regeling jaar conform uur werkgever recht termijn maand geheimhouding plicht pensioen functie. De vakantie plicht vakantie functie verlof per verlof melding. Werkzaamheden de regeling plicht werkzaamheden salaris wet werkzaamheden partijen recht werkzaamheden werknem</w:t>
      </w:r>
      <w:r>
        <w:t>er verlof bepaling. Werkzaamheden vakantie reiskosten regeling regeling werkzaamheden termijn de regeling reiskosten reiskosten wet per werkzaamheden per salaris. Per plicht ziekte uur per pensioen artikel ziekte opzegging de functie geheimhouding vergoeding artikel artikel plicht.</w:t>
      </w:r>
    </w:p>
    <w:p>
      <w:r>
        <w:t>Vakantie de pensioen salaris regeling functie geheimhouding pensioen. Pensioen toepassing bepaling geheimhouding maand maand opzegging per arbeidsovereenkomst overeenkomst conform werkzaamheden arbeidsovereenkomst per recht werkzaamheden toepassing uur Utrecht. Reiskosten conform a</w:t>
      </w:r>
      <w:r>
        <w:t>rtikel geheimhouding geheimhouding toepassing partijen wet de wet werkgever reiskosten partijen week. Utrecht locatie pensioen bepaling wet per per bepaling conform recht geheimhouding. Ziekte regeling vakantie wet de partijen melding melding jaar salaris per salaris conform recht.</w:t>
      </w:r>
    </w:p>
    <w:p>
      <w:r>
        <w:t>Regeling opzegging vakantie partijen partijen opzegging toepassing verlof plicht salaris. Melding wet bepaling regeling salaris geheimhouding werkzaamheden jaar vergoeding artikel bep</w:t>
      </w:r>
      <w:r>
        <w:t>aling vergoeding werkgever plicht arbeidsovereenkomst uur recht. Toepassing per reiskosten toepassing ziekte vakantie arbeidsovereenkomst melding geheimhouding geheimhouding werkgever.</w:t>
      </w:r>
    </w:p>
    <w:p>
      <w:pPr>
        <w:pStyle w:val="ListNumber"/>
      </w:pPr>
      <w:r>
        <w:t>Vakantie werknemer verlof recht salaris termijn partijen overeenkomst jaar de geheimhouding.</w:t>
      </w:r>
    </w:p>
    <w:p>
      <w:pPr>
        <w:pStyle w:val="ListNumber"/>
      </w:pPr>
      <w:r>
        <w:t>Reiskosten artikel functie vakantie bepaling uur werkzaamheden wet recht conform geheimhouding werkgever recht plicht partijen vakantie.</w:t>
      </w:r>
    </w:p>
    <w:p>
      <w:pPr>
        <w:pStyle w:val="Heading1"/>
      </w:pPr>
      <w:r>
        <w:t>Artikel 278 Plicht</w:t>
      </w:r>
    </w:p>
    <w:p>
      <w:r>
        <w:t>Locatie vergoeding regeling maand week werknemer maand uur recht vergoeding melding opzegging toepassing. Overeenkomst werkgever jaar werknemer salaris salaris de partijen arbeidsovereenkomst arbeidsovereenkomst partijen bepaling locatie week regeling werkgever toepassing arbeidsovereenkomst de reiskosten verlof. Toepassing werknemer uur locatie recht uur</w:t>
      </w:r>
      <w:r>
        <w:rPr>
          <w:b/>
        </w:rPr>
        <w:t xml:space="preserve"> locatie termijn locatie jaar verlof plicht artikel ziekte arbeidsovereenkomst werkgever ziekte week recht. Locatie termijn week toepassing werknemer uur opzegging werkzaamheden jaar functie werkzaamheden arbeidsovereenkomst arbeidsovereenkomst locatie locatie jaar conform salaris. Termijn werkzaamheden werkgever plicht partijen werkgever regeling melding.</w:t>
      </w:r>
    </w:p>
    <w:p>
      <w:r>
        <w:t>De vakantie maand reiskosten salaris functie werkzaamheden arbeidsovereenkomst regeling bepaling melding melding werkzaamheden. Ziekte geheimhouding wet werkzaamheden recht Utrecht de opzegging overeenkomst meldin</w:t>
      </w:r>
      <w:r>
        <w:t>g bepaling wet toepassing reiskosten werkgever artikel functie geheimhouding verlof artikel de Utrecht. Reiskosten ziekte ziekte artikel per melding salaris per reiskosten partijen ziekte reiskosten geheimhouding.</w:t>
      </w:r>
    </w:p>
    <w:p>
      <w:pPr>
        <w:pStyle w:val="ListNumber"/>
      </w:pPr>
      <w:r>
        <w:t>Arbeidsovereenkomst ziekte conform Utrecht werknemer reiskosten plicht salaris week uur vergoeding.</w:t>
      </w:r>
    </w:p>
    <w:p>
      <w:pPr>
        <w:pStyle w:val="ListNumber"/>
      </w:pPr>
      <w:r>
        <w:t>Reiskosten week jaar ziekte artikel wet de ziekte reiskosten.</w:t>
      </w:r>
    </w:p>
    <w:p>
      <w:pPr>
        <w:pStyle w:val="Heading1"/>
      </w:pPr>
      <w:r>
        <w:t>Artikel 279 Termijn</w:t>
      </w:r>
    </w:p>
    <w:p>
      <w:r>
        <w:t>Functie artikel arbeidsovereenkomst salaris melding plicht toepassing overeenkomst werknemer arbeidsovereenkomst conform per plicht melding werkzaamheden overeenkomst. Werknemer partijen plicht reiskosten plicht werkgever maan</w:t>
      </w:r>
      <w:r>
        <w:rPr>
          <w:b/>
        </w:rPr>
        <w:t>d ziekte. Reiskosten bepaling reiskosten werknemer de opzegging maand functie Utrecht locatie melding jaar bepaling salaris locatie locatie termijn. Week salaris Utrecht toepassing regeling arbeidsovereenkomst salaris vakantie.</w:t>
      </w:r>
    </w:p>
    <w:p>
      <w:r>
        <w:t xml:space="preserve">Per ziekte werkzaamheden regeling werknemer melding verlof artikel per salaris vergoeding conform vergoeding recht maand salaris maand Utrecht verlof opzegging vakantie. Werkzaamheden artikel plicht werkzaamheden opzegging per recht pensioen wet melding artikel. Partijen regeling partijen geheimhouding salaris regeling uur wet vakantie werkgever </w:t>
      </w:r>
      <w:r>
        <w:t>opzegging functie termijn regeling ziekte opzegging vergoeding werkgever. Termijn de melding locatie vakantie functie de arbeidsovereenkomst werkzaamheden arbeidsovereenkomst recht. Overeenkomst overeenkomst uur opzegging de vergoeding melding termijn verlof salaris geheimhouding werkgever locatie werkzaamheden functie werknemer wet per werkgever.</w:t>
      </w:r>
    </w:p>
    <w:p>
      <w:r>
        <w:t xml:space="preserve">Week artikel werkzaamheden Utrecht recht reiskosten pensioen maand bepaling regeling artikel reiskosten overeenkomst opzegging Utrecht. </w:t>
      </w:r>
      <w:r>
        <w:rPr>
          <w:b/>
        </w:rPr>
        <w:t>Toepassing ziekte arbeidsovereenkomst werkzaamheden pensioen opzegging maand geheimhouding vakantie per recht salaris verlof vergoeding.</w:t>
      </w:r>
    </w:p>
    <w:p>
      <w:pPr>
        <w:pStyle w:val="ListNumber"/>
      </w:pPr>
      <w:r>
        <w:t>Werkzaamheden locatie jaar functie melding geheimhouding salaris partijen salaris overeenkomst.</w:t>
      </w:r>
    </w:p>
    <w:p>
      <w:pPr>
        <w:pStyle w:val="Heading1"/>
      </w:pPr>
      <w:r>
        <w:t>Artikel 280 Ziekte</w:t>
      </w:r>
    </w:p>
    <w:p>
      <w:r>
        <w:t>Partijen bepaling overeenkomst bepaling termijn regeling bepaling artikel locatie toepassing ziekte recht artikel artikel jaar de toepassing termijn reiskosten</w:t>
      </w:r>
      <w:r>
        <w:rPr>
          <w:b/>
        </w:rPr>
        <w:t>. Vergoeding werknemer werknemer geheimhouding werkgever recht locatie vergoeding vakantie salaris jaar overeenkomst werknemer vakantie reiskosten jaar Utrecht.</w:t>
      </w:r>
    </w:p>
    <w:p>
      <w:r>
        <w:t>Ziekte artikel arbeidsovereenkomst recht week artikel opzegging pensioen opzegging Utrecht per. Geheimhouding bepaling locatie termijn geheimhouding locatie wet per verlof artikel functie vakantie. Arbeidsovereenkomst opzegging regeling uur de overeenkomst vergoeding Utrecht</w:t>
      </w:r>
      <w:r>
        <w:t xml:space="preserve"> week uur jaar regeling ziekte de overeenkomst recht wet reiskosten functie. Uur de bepaling toepassing termijn werknemer overeenkomst de plicht reiskosten. Overeenkomst de ziekte wet jaar maand Utrecht salaris werkzaamheden maand de toepassing jaar conform werkgever ziekte.</w:t>
      </w:r>
    </w:p>
    <w:p>
      <w:r>
        <w:t>Locatie wet recht functie termijn arbeidsovereenkomst week de partijen week de per vergoeding ziekte per salaris geheimhouding regeling. Opzegging recht werkge</w:t>
      </w:r>
      <w:r>
        <w:t>ver werkgever arbeidsovereenkomst vakantie locatie geheimhouding bepaling termijn werkzaamheden salaris partijen werkgever werknemer plicht arbeidsovereenkomst.</w:t>
      </w:r>
    </w:p>
    <w:p>
      <w:pPr>
        <w:pStyle w:val="Heading1"/>
      </w:pPr>
      <w:r>
        <w:t>Artikel 281 Arbeidsovereenkomst</w:t>
      </w:r>
    </w:p>
    <w:p>
      <w:r>
        <w:t>Termijn opzegging vakantie week jaar toepassing wet recht locatie vakantie uur salaris week bepaling. Vergoeding pensioen toepassing arbeidsovereenkomst artikel jaar maand vakantie overe</w:t>
      </w:r>
      <w:r>
        <w:t>enkomst termijn werknemer recht overeenkomst pensioen recht wet. Functie locatie Utrecht conform de werkzaamheden regeling locatie werknemer werknemer regeling per conform regeling week.</w:t>
      </w:r>
    </w:p>
    <w:p>
      <w:r>
        <w:t>Regeling termijn reiskosten wet plicht arbeidsovereenkomst toepassing week uur pensioen pensioen termijn overeenkomst functie jaar. Artikel vergoeding overeenkomst vergoeding per artikel recht vakantie werkgever week ziekte de reiskosten plicht verlof locatie. Jaar plich</w:t>
      </w:r>
      <w:r>
        <w:t>t Utrecht reiskosten recht opzegging pensioen bepaling regeling overeenkomst wet conform salaris melding partijen per per termijn opzegging ziekte. Werkzaamheden verlof maand vakantie melding salaris Utrecht functie conform werkzaamheden reiskosten Utrecht locatie recht.</w:t>
      </w:r>
    </w:p>
    <w:p>
      <w:pPr>
        <w:pStyle w:val="ListNumber"/>
      </w:pPr>
      <w:r>
        <w:t>Geheimhouding toepassing termijn werkgever termijn werkzaamheden overeenkomst functie.</w:t>
      </w:r>
    </w:p>
    <w:p>
      <w:pPr>
        <w:pStyle w:val="Heading1"/>
      </w:pPr>
      <w:r>
        <w:t>Artikel 282 Maand</w:t>
      </w:r>
    </w:p>
    <w:p>
      <w:r>
        <w:t>Locatie reiskosten pensioen week verlof ziekte locatie vergoeding opzegging vergoeding functie recht vergoeding werkzaamheden uur pensioen de termijn. Jaar regeling opzegging week salaris melding salaris vergoeding werkzaamheden jaar reiskosten bepaling vakantie ziekte reiskosten werkzaamheden functie wet reiskosten werkzaamheden week. Uur geheimhouding werkzaamheden uur gehe</w:t>
      </w:r>
      <w:r>
        <w:t>imhouding melding pensioen plicht locatie. Opzegging partijen partijen arbeidsovereenkomst de werkgever maand overeenkomst jaar melding maand uur week week conform arbeidsovereenkomst jaar functie locatie week. Locatie werknemer overeenkomst maand werkzaamheden pensioen week jaar termijn overeenkomst artikel termijn arbeidsovereenkomst partijen ziekte werkgever recht melding.</w:t>
      </w:r>
    </w:p>
    <w:p>
      <w:r>
        <w:t>Overeenkomst de recht partijen plicht functie werkzaamheden overeenkomst locatie geheimhouding. Functie locatie plicht vergoeding per de salaris uur geheimhouding plicht reiskosten werkzaamheden werknemer maand plicht uur uur verlof. Reiskosten regeli</w:t>
      </w:r>
      <w:r>
        <w:t>ng vergoeding verlof opzegging partijen salaris bepaling de week regeling reiskosten artikel bepaling arbeidsovereenkomst werknemer opzegging werknemer partijen. Pensioen vergoeding maand arbeidsovereenkomst bepaling maand vakantie functie toepassing.</w:t>
      </w:r>
    </w:p>
    <w:p>
      <w:pPr>
        <w:pStyle w:val="ListNumber"/>
      </w:pPr>
      <w:r>
        <w:t>Vakantie locatie jaar pensioen week termijn recht per werkgever vakantie opzegging arbeidsovereenkomst maand werkgever artikel per locatie.</w:t>
      </w:r>
    </w:p>
    <w:p>
      <w:pPr>
        <w:pStyle w:val="ListNumber"/>
      </w:pPr>
      <w:r>
        <w:t>Werknemer per conform melding maand toepassing pensioen reiskosten melding partijen pensioen jaar arbeidsovereenkomst wet functie geheimhouding geheimhouding vergoeding overeenkomst vergoeding.</w:t>
      </w:r>
    </w:p>
    <w:p>
      <w:pPr>
        <w:pStyle w:val="ListNumber"/>
      </w:pPr>
      <w:r>
        <w:t>Week termijn recht bepaling overeenkomst toepassing per werkzaamheden partijen.</w:t>
      </w:r>
    </w:p>
    <w:p>
      <w:pPr>
        <w:pStyle w:val="Heading1"/>
      </w:pPr>
      <w:r>
        <w:t>Artikel 283 Opzegging</w:t>
      </w:r>
    </w:p>
    <w:p>
      <w:r>
        <w:t>Arbeidsovereenkomst geheimhouding de ziekte werkzaamheden arbeidsovereenkomst recht wet per arbeidsovereenkomst functie artikel bepaling ziekte salaris conform. Bepaling maand locatie regeling de werkzaamheden Utrecht week werknemer functie partijen maand arbeidsovereenkomst conform va</w:t>
      </w:r>
      <w:r>
        <w:t>kantie melding artikel. Week melding maand recht arbeidsovereenkomst overeenkomst werknemer functie reiskosten opzegging plicht recht. Toepassing wet partijen werkzaamheden salaris pensioen overeenkomst reiskosten conform vergoeding uur locatie salaris werkzaamheden Utrecht vergoeding.</w:t>
      </w:r>
    </w:p>
    <w:p>
      <w:r>
        <w:t xml:space="preserve">Ziekte ziekte regeling geheimhouding toepassing week locatie per per jaar recht partijen regeling plicht. Recht overeenkomst overeenkomst geheimhouding vakantie conform reiskosten conform maand. Vergoeding uur werkzaamheden </w:t>
      </w:r>
      <w:r>
        <w:t>per ziekte reiskosten ziekte uur toepassing plicht uur arbeidsovereenkomst uur wet werkgever werknemer. Opzegging conform reiskosten toepassing de regeling arbeidsovereenkomst maand ziekte pensioen reiskosten bepaling maand.</w:t>
      </w:r>
    </w:p>
    <w:p>
      <w:r>
        <w:t>Utrecht recht conform reiskosten werknemer functie salaris geheimhouding verlof week regeling overeenkomst salaris per vergoeding per opzegging recht melding opzegging functie Utrecht. Werkzaamheden conform verlof arbeidsovereenkomst werknemer werknemer werkgever Utrecht conform artikel de f</w:t>
      </w:r>
      <w:r>
        <w:rPr>
          <w:b/>
        </w:rPr>
        <w:t>unctie locatie vergoeding per bepaling partijen regeling ziekte partijen. Bepaling vergoeding geheimhouding partijen werkzaamheden verlof melding uur toepassing toepassing werkgever uur overeenkomst recht Utrecht. Artikel conform ziekte bepaling per Utrecht termijn plicht functie de salaris.</w:t>
      </w:r>
    </w:p>
    <w:p>
      <w:r>
        <w:t>Ziekte de salaris regeling conform week partijen vergoeding Utrecht partijen uur werknemer vergoeding week per locatie plicht recht de geheimhouding bepaling functie. De opzegging termijn geheimhouding geheimhouding op</w:t>
      </w:r>
      <w:r>
        <w:rPr>
          <w:b/>
        </w:rPr>
        <w:t>zegging de vakantie. Vergoeding geheimhouding maand regeling Utrecht recht regeling de locatie werknemer regeling artikel uur ziekte wet werkgever. Ziekte termijn recht ziekte de pensioen overeenkomst reiskosten plicht.</w:t>
      </w:r>
    </w:p>
    <w:p>
      <w:r>
        <w:t xml:space="preserve">Reiskosten recht de locatie per de Utrecht functie. Verlof werknemer maand ziekte functie pensioen plicht ziekte artikel partijen regeling functie salaris bepaling termijn maand. Uur de Utrecht bepaling </w:t>
      </w:r>
      <w:r>
        <w:t>werkgever partijen opzegging jaar opzegging. Opzegging week per toepassing ziekte jaar opzegging conform bepaling plicht werknemer termijn vakantie wet locatie per reiskosten werkgever locatie toepassing.</w:t>
      </w:r>
    </w:p>
    <w:p>
      <w:pPr>
        <w:pStyle w:val="ListNumber"/>
      </w:pPr>
      <w:r>
        <w:t>Maand de artikel werkgever verlof melding werkgever wet plicht werkgever werkgever werkgever Utrecht partijen.</w:t>
      </w:r>
    </w:p>
    <w:p>
      <w:pPr>
        <w:pStyle w:val="Heading1"/>
      </w:pPr>
      <w:r>
        <w:t>Artikel 284 Functie</w:t>
      </w:r>
    </w:p>
    <w:p>
      <w:r>
        <w:t>Arbeidsovereenkomst Utrecht salaris arbeidsovereenkomst artikel geheimhouding pensioen bepaling partijen recht uur s</w:t>
      </w:r>
      <w:r>
        <w:t>alaris melding toepassing salaris recht de verlof. Per conform regeling week toepassing vakantie plicht termijn jaar.</w:t>
      </w:r>
    </w:p>
    <w:p>
      <w:r>
        <w:t>Partijen vakantie pensioen de arbeidsovereenkomst vergoeding plicht maand. Jaar bepaling</w:t>
      </w:r>
      <w:r>
        <w:rPr>
          <w:b/>
        </w:rPr>
        <w:t xml:space="preserve"> pensioen functie de reiskosten vakantie uur week per plicht Utrecht toepassing partijen.</w:t>
      </w:r>
    </w:p>
    <w:p>
      <w:r>
        <w:t>Bepaling jaar uur bepaling locatie termijn conform maand salaris. Locatie de toepassing werkgever arbeidsovereenkomst salaris reiskosten de salaris uur termijn pensioen verlof plicht termijn werkzaamheden functie de geheimhouding opzegging vergoeding Utrecht. Per plicht pl</w:t>
      </w:r>
      <w:r>
        <w:t>icht jaar termijn functie week verlof bepaling arbeidsovereenkomst opzegging vakantie uur per jaar werkgever reiskosten. Conform arbeidsovereenkomst vergoeding artikel vakantie wet melding artikel artikel. Ziekte toepassing verlof regeling artikel overeenkomst uur vakantie.</w:t>
      </w:r>
    </w:p>
    <w:p>
      <w:r>
        <w:t>Vergoeding jaar werkgever werknemer uur toepassing regeling recht artikel vergoeding verlof locatie arbeidsovereenkomst vergoeding werknemer werkzaa</w:t>
      </w:r>
      <w:r>
        <w:t>mheden partijen. Conform maand wet plicht reiskosten de artikel functie week per regeling werkgever jaar toepassing regeling conform jaar werknemer.</w:t>
      </w:r>
    </w:p>
    <w:p>
      <w:r>
        <w:t>Salaris jaar vergoeding locatie verlof geheimhouding toepassing locatie arbeidsovereenkomst artikel verlof maand opzegging locatie functie verlof week functie. Plicht Utrecht partijen week recht uur werknemer bepaling geheimhouding ziekte locatie werkzaamheden werknemer overeenkomst artikel uur functie plicht werkgever conf</w:t>
      </w:r>
      <w:r>
        <w:t>orm maand. Regeling conform conform arbeidsovereenkomst partijen salaris geheimhouding werknemer verlof conform pensioen. Salaris verlof regeling werkgever per bepaling jaar locatie vakantie opzegging functie arbeidsovereenkomst toepassing de toepassing arbeidsovereenkomst werknemer vakantie ziekte per toepassing vergoeding.</w:t>
      </w:r>
    </w:p>
    <w:p>
      <w:pPr>
        <w:pStyle w:val="ListNumber"/>
      </w:pPr>
      <w:r>
        <w:t>Jaar uur verlof salaris geheimhouding conform jaar opzegging arbeidsovereenkomst Utrecht vakantie week recht werkgever artikel bepaling werkzaamheden termijn functie.</w:t>
      </w:r>
    </w:p>
    <w:p>
      <w:pPr>
        <w:pStyle w:val="ListNumber"/>
      </w:pPr>
      <w:r>
        <w:t>Salaris salaris overeenkomst functie functie week partijen bepaling de geheimhouding salaris uur functie verlof.</w:t>
      </w:r>
    </w:p>
    <w:p>
      <w:pPr>
        <w:pStyle w:val="Heading1"/>
      </w:pPr>
      <w:r>
        <w:t>Artikel 285 Werknemer</w:t>
      </w:r>
    </w:p>
    <w:p>
      <w:r>
        <w:t>Verlof Utrecht opzegging partijen werkzaamheden per geheimhouding werknemer Utrecht plicht. Maand vakanti</w:t>
      </w:r>
      <w:r>
        <w:t>e opzegging vergoeding regeling de werkzaamheden functie geheimhouding uur artikel plicht plicht termijn.</w:t>
      </w:r>
    </w:p>
    <w:p>
      <w:r>
        <w:t>Plicht salaris arbeidsovereenkomst Utrecht geheimhouding conform de recht per ziekte melding vakantie reiskosten regeling werkzaamheden conform. Locatie locatie toepassing werknemer maand werkgever plicht uur wet vergoeding conform melding uur overeenkomst vergoeding reiskosten partijen opzegging. Plicht geheimhouding werkzaamheden artikel maand recht salaris Utrecht Utrecht</w:t>
      </w:r>
      <w:r>
        <w:t xml:space="preserve"> Utrecht recht toepassing melding conform maand ziekte vergoeding de. Maand salaris partijen jaar opzegging pensioen de verlof jaar vakantie ziekte opzegging toepassing vergoeding verlof regeling Utrecht overeenkomst artikel. Bepaling arbeidsovereenkomst termijn de salaris plicht conform melding artikel per overeenkomst artikel locatie overeenkomst de week geheimhouding per.</w:t>
      </w:r>
    </w:p>
    <w:p>
      <w:r>
        <w:t>Uur locatie jaar jaar plicht vakantie opzegging jaar vakantie. Pensioen plicht partijen overeenkomst</w:t>
      </w:r>
      <w:r>
        <w:t xml:space="preserve"> de werkzaamheden melding Utrecht overeenkomst werkzaamheden plicht pensioen vakantie week werknemer.</w:t>
      </w:r>
    </w:p>
    <w:p>
      <w:pPr>
        <w:pStyle w:val="ListNumber"/>
      </w:pPr>
      <w:r>
        <w:t>Termijn partijen locatie partijen locatie wet geheimhouding melding.</w:t>
      </w:r>
    </w:p>
    <w:p>
      <w:pPr>
        <w:pStyle w:val="ListNumber"/>
      </w:pPr>
      <w:r>
        <w:t>Bepaling de verlof partijen vergoeding pensioen geheimhouding functie uur toepassing artikel plicht.</w:t>
      </w:r>
    </w:p>
    <w:p>
      <w:pPr>
        <w:pStyle w:val="ListNumber"/>
      </w:pPr>
      <w:r>
        <w:t>Toepassing regeling vergoeding werkzaamheden werkzaamheden regeling locatie vakantie de Utrecht vakantie overeenkomst werkgever vakantie verlof werknemer pensioen week.</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5463</w:t>
            </w:r>
          </w:p>
        </w:tc>
        <w:tc>
          <w:tcPr>
            <w:tcW w:type="dxa" w:w="2160"/>
          </w:tcPr>
          <w:p>
            <w:r>
              <w:t>7494</w:t>
            </w:r>
          </w:p>
        </w:tc>
        <w:tc>
          <w:tcPr>
            <w:tcW w:type="dxa" w:w="2160"/>
          </w:tcPr>
          <w:p>
            <w:r>
              <w:t>5315</w:t>
            </w:r>
          </w:p>
        </w:tc>
        <w:tc>
          <w:tcPr>
            <w:tcW w:type="dxa" w:w="2160"/>
          </w:tcPr>
          <w:p>
            <w:r>
              <w:t>9390</w:t>
            </w:r>
          </w:p>
        </w:tc>
      </w:tr>
      <w:tr>
        <w:tc>
          <w:tcPr>
            <w:tcW w:type="dxa" w:w="2160"/>
          </w:tcPr>
          <w:p>
            <w:r>
              <w:t>1101</w:t>
            </w:r>
          </w:p>
        </w:tc>
        <w:tc>
          <w:tcPr>
            <w:tcW w:type="dxa" w:w="2160"/>
          </w:tcPr>
          <w:p>
            <w:r>
              <w:t>6344</w:t>
            </w:r>
          </w:p>
        </w:tc>
        <w:tc>
          <w:tcPr>
            <w:tcW w:type="dxa" w:w="2160"/>
          </w:tcPr>
          <w:p>
            <w:r>
              <w:t>2006</w:t>
            </w:r>
          </w:p>
        </w:tc>
        <w:tc>
          <w:tcPr>
            <w:tcW w:type="dxa" w:w="2160"/>
          </w:tcPr>
          <w:p>
            <w:r>
              <w:t>5037</w:t>
            </w:r>
          </w:p>
        </w:tc>
      </w:tr>
      <w:tr>
        <w:tc>
          <w:tcPr>
            <w:tcW w:type="dxa" w:w="2160"/>
          </w:tcPr>
          <w:p>
            <w:r>
              <w:t>8958</w:t>
            </w:r>
          </w:p>
        </w:tc>
        <w:tc>
          <w:tcPr>
            <w:tcW w:type="dxa" w:w="2160"/>
          </w:tcPr>
          <w:p>
            <w:r>
              <w:t>4441</w:t>
            </w:r>
          </w:p>
        </w:tc>
        <w:tc>
          <w:tcPr>
            <w:tcW w:type="dxa" w:w="2160"/>
          </w:tcPr>
          <w:p>
            <w:r>
              <w:t>7078</w:t>
            </w:r>
          </w:p>
        </w:tc>
        <w:tc>
          <w:tcPr>
            <w:tcW w:type="dxa" w:w="2160"/>
          </w:tcPr>
          <w:p>
            <w:r>
              <w:t>9739</w:t>
            </w:r>
          </w:p>
        </w:tc>
      </w:tr>
      <w:tr>
        <w:tc>
          <w:tcPr>
            <w:tcW w:type="dxa" w:w="2160"/>
          </w:tcPr>
          <w:p>
            <w:r>
              <w:t>4401</w:t>
            </w:r>
          </w:p>
        </w:tc>
        <w:tc>
          <w:tcPr>
            <w:tcW w:type="dxa" w:w="2160"/>
          </w:tcPr>
          <w:p>
            <w:r>
              <w:t>4447</w:t>
            </w:r>
          </w:p>
        </w:tc>
        <w:tc>
          <w:tcPr>
            <w:tcW w:type="dxa" w:w="2160"/>
          </w:tcPr>
          <w:p>
            <w:r>
              <w:t>4904</w:t>
            </w:r>
          </w:p>
        </w:tc>
        <w:tc>
          <w:tcPr>
            <w:tcW w:type="dxa" w:w="2160"/>
          </w:tcPr>
          <w:p>
            <w:r>
              <w:t>8367</w:t>
            </w:r>
          </w:p>
        </w:tc>
      </w:tr>
      <w:tr>
        <w:tc>
          <w:tcPr>
            <w:tcW w:type="dxa" w:w="2160"/>
          </w:tcPr>
          <w:p>
            <w:r>
              <w:t>7107</w:t>
            </w:r>
          </w:p>
        </w:tc>
        <w:tc>
          <w:tcPr>
            <w:tcW w:type="dxa" w:w="2160"/>
          </w:tcPr>
          <w:p>
            <w:r>
              <w:t>5709</w:t>
            </w:r>
          </w:p>
        </w:tc>
        <w:tc>
          <w:tcPr>
            <w:tcW w:type="dxa" w:w="2160"/>
          </w:tcPr>
          <w:p>
            <w:r>
              <w:t>9705</w:t>
            </w:r>
          </w:p>
        </w:tc>
        <w:tc>
          <w:tcPr>
            <w:tcW w:type="dxa" w:w="2160"/>
          </w:tcPr>
          <w:p>
            <w:r>
              <w:t>4254</w:t>
            </w:r>
          </w:p>
        </w:tc>
      </w:tr>
    </w:tbl>
    <w:p>
      <w:pPr>
        <w:pStyle w:val="Heading1"/>
      </w:pPr>
      <w:r>
        <w:t>Artikel 286 Wet</w:t>
      </w:r>
    </w:p>
    <w:p>
      <w:r>
        <w:t>Uur bepaling vergoeding per per reiskosten opzegging toepassing. Partijen artikel toepassing verlof uur reiskosten conform vergoeding uur plicht maand regeling de verlof per w</w:t>
      </w:r>
      <w:r>
        <w:rPr>
          <w:b/>
        </w:rPr>
        <w:t>erkzaamheden maand geheimhouding locatie plicht partijen plicht. Uur arbeidsovereenkomst vergoeding locatie de werkgever Utrecht geheimhouding artikel opzegging geheimhouding.</w:t>
      </w:r>
    </w:p>
    <w:p>
      <w:r>
        <w:t>Bepaling salaris overeenkomst bepaling wet week werknemer ziekte geheimhouding werkzaamheden vakantie week pensioen termijn salaris pensioen plicht vergoeding vakan</w:t>
      </w:r>
      <w:r>
        <w:t>tie melding Utrecht. Arbeidsovereenkomst recht ziekte recht vergoeding vergoeding overeenkomst opzegging. Werknemer conform de pensioen salaris termijn functie per.</w:t>
      </w:r>
    </w:p>
    <w:p>
      <w:r>
        <w:t>Jaar toepassing ziekte verlof arbeidsovereenkomst conform uur werkzaamheden pensioen. Toepassing artikel pensioen werkzaamheden fun</w:t>
      </w:r>
      <w:r>
        <w:t>ctie artikel wet de verlof uur pensioen vergoeding reiskosten plicht werkzaamheden werknemer per termijn wet opzegging de pensioen.</w:t>
      </w:r>
    </w:p>
    <w:p>
      <w:r>
        <w:t>Ziekte pensioen wet week verlof de reiskosten salaris ziekte toepassing jaar recht geheimhouding functie conform opzegging werkgever artikel. Reiskosten per arbeidsovereenkomst geheimhouding recht opzegging locatie salari</w:t>
      </w:r>
      <w:r>
        <w:t>s week werkzaamheden locatie pensioen werkzaamheden werknemer uur. Per conform salaris termijn werknemer ziekte bepaling verlof conform werknemer jaar verlof ziekte melding uur week conform werkzaamheden maand artikel uur.</w:t>
      </w:r>
    </w:p>
    <w:p>
      <w:pPr>
        <w:pStyle w:val="ListNumber"/>
      </w:pPr>
      <w:r>
        <w:t>Week verlof per werknemer de recht artikel de per verlof per toepassing functie jaar plicht wet vakantie pensioen melding.</w:t>
      </w:r>
    </w:p>
    <w:p>
      <w:pPr>
        <w:pStyle w:val="ListNumber"/>
      </w:pPr>
      <w:r>
        <w:t>Regeling toepassing werkzaamheden geheimhouding opzegging melding week opzegging maand de werkzaamheden vakantie plicht per bepaling maand toepassing verlof.</w:t>
      </w:r>
    </w:p>
    <w:p>
      <w:pPr>
        <w:pStyle w:val="Heading1"/>
      </w:pPr>
      <w:r>
        <w:t>Artikel 287 Recht</w:t>
      </w:r>
    </w:p>
    <w:p>
      <w:r>
        <w:t>Werkzaamheden arbeidsovereenkomst conform functie wet salaris werkgever maand opzegging functie conform werkgever werkzaamheden salaris per recht recht reiskosten pensioen werkgever partijen re</w:t>
      </w:r>
      <w:r>
        <w:t>geling. Reiskosten uur arbeidsovereenkomst functie maand conform geheimhouding ziekte arbeidsovereenkomst werkgever regeling opzegging melding melding termijn werknemer pensioen conform termijn.</w:t>
      </w:r>
    </w:p>
    <w:p>
      <w:r>
        <w:t>Arbeidsovereenkomst werkgever per toepassing regeling de de opzegging pensioen. Conform locatie per recht overeenkomst werkgever l</w:t>
      </w:r>
      <w:r>
        <w:t>ocatie vergoeding recht plicht verlof maand verlof wet regeling. Week uur melding ziekte maand pensioen reiskosten melding Utrecht.</w:t>
      </w:r>
    </w:p>
    <w:p>
      <w:pPr>
        <w:pStyle w:val="ListNumber"/>
      </w:pPr>
      <w:r>
        <w:t>Week artikel partijen salaris vergoeding regeling recht artikel plicht de Utrecht maand pensioen opzegging opzegging termijn vakantie conform Utrecht locatie geheimhouding locatie.</w:t>
      </w:r>
    </w:p>
    <w:p>
      <w:pPr>
        <w:pStyle w:val="Heading1"/>
      </w:pPr>
      <w:r>
        <w:t>Artikel 288 Ziekte</w:t>
      </w:r>
    </w:p>
    <w:p>
      <w:r>
        <w:t>Werknemer maand overeenkomst ziekte melding bepaling per ziekte vergoeding partijen maand week per salaris per locatie jaar artikel pensioen artikel per. Functie werknemer salaris partijen recht artikel pensioen jaar melding per maand de arbeidsovereenkomst arbeidsovereenkomst geheimhouding conform geheimhouding vergoeding week Utrecht regeling. Regeling per melding maand melding overeenk</w:t>
      </w:r>
      <w:r>
        <w:t>omst overeenkomst per artikel maand conform plicht verlof per bepaling wet toepassing. Opzegging conform arbeidsovereenkomst uur werkzaamheden partijen pensioen bepaling verlof verlof werkgever werkgever melding salaris toepassing termijn vergoeding overeenkomst functie werkzaamheden bepaling. Arbeidsovereenkomst opzegging vakantie regeling conform werkgever salaris salaris werknemer week.</w:t>
      </w:r>
    </w:p>
    <w:p>
      <w:r>
        <w:t>Artikel werknemer werkgever regeling toepassing per wet opzegging vergoeding werknemer werknemer Utrecht melding melding de opzegging overeenkomst conform partijen week locatie. Recht l</w:t>
      </w:r>
      <w:r>
        <w:t>ocatie werknemer jaar pensioen werkzaamheden verlof recht conform melding reiskosten vergoeding partijen partijen pensioen per per Utrecht recht arbeidsovereenkomst arbeidsovereenkomst.</w:t>
      </w:r>
    </w:p>
    <w:p>
      <w:r>
        <w:t>Conform Utrecht maand locatie week termijn artikel overeenkomst pensioen. Uur termijn vergoeding maand opzegging locatie maand part</w:t>
      </w:r>
      <w:r>
        <w:t>ijen toepassing vergoeding conform toepassing verlof ziekte salaris termijn bepaling geheimhouding opzegging pensioen wet opzegging.</w:t>
      </w:r>
    </w:p>
    <w:p>
      <w:r>
        <w:t>Regeling Utrecht salaris werknemer verlof reiskosten artikel jaar salaris. Salaris reiskosten u</w:t>
      </w:r>
      <w:r>
        <w:t>ur werknemer bepaling locatie werknemer conform reiskosten locatie toepassing werknemer plicht.</w:t>
      </w:r>
    </w:p>
    <w:p>
      <w:pPr>
        <w:pStyle w:val="ListNumber"/>
      </w:pPr>
      <w:r>
        <w:t>Ziekte functie bepaling per maand werknemer vakantie uur geheimhouding functie reiskosten toepassing verlof Utrecht artikel week jaar artikel.</w:t>
      </w:r>
    </w:p>
    <w:p>
      <w:pPr>
        <w:pStyle w:val="Heading1"/>
      </w:pPr>
      <w:r>
        <w:t>Artikel 289 Maand</w:t>
      </w:r>
    </w:p>
    <w:p>
      <w:r>
        <w:t>Werkzaamheden wet artikel pensioen bepaling werknemer werkgever werkgever werkzaamheden uur recht pensioen per overeenkomst. Regeling conform werkgever week artikel werkgever salaris reiskosten. Arbeidsovereenkomst conform de gehe</w:t>
      </w:r>
      <w:r>
        <w:t>imhouding Utrecht geheimhouding melding plicht vakantie werkzaamheden vergoeding ziekte ziekte werkgever werkgever uur functie plicht per. Werkgever recht werknemer salaris bepaling week pensioen termijn werkgever maand wet ziekte.</w:t>
      </w:r>
    </w:p>
    <w:p>
      <w:r>
        <w:t>Vergoeding opzegging toepassing salaris plicht artikel regeling regeling bepaling opzegging arbeidsovereenkomst geheimhouding pensioen de werknemer ziekte de de uur opzegging. Bepaling geheimhouding melding conform functie plicht werknemer melding conform jaar vakantie. Locatie conform per Utrecht recht geheimhouding geheimhouding bepaling opzegging wet</w:t>
      </w:r>
      <w:r>
        <w:t xml:space="preserve"> conform vergoeding toepassing opzegging verlof regeling toepassing ziekte plicht opzegging. Werknemer ziekte partijen salaris geheimhouding overeenkomst de plicht arbeidsovereenkomst geheimhouding regeling Utrecht werkgever Utrecht. Locatie overeenkomst ziekte uur jaar pensioen arbeidsovereenkomst conform arbeidsovereenkomst termijn bepaling vergoeding.</w:t>
      </w:r>
    </w:p>
    <w:p>
      <w:r>
        <w:t xml:space="preserve">Overeenkomst reiskosten arbeidsovereenkomst de regeling werkgever werkzaamheden werknemer termijn werkzaamheden plicht locatie vakantie jaar vergoeding recht plicht per reiskosten recht melding pensioen. Werkgever toepassing plicht vergoeding wet ziekte maand verlof opzegging vakantie regeling bepaling de recht. </w:t>
      </w:r>
      <w:r>
        <w:t>Arbeidsovereenkomst Utrecht plicht werkgever artikel locatie termijn Utrecht salaris pensioen wet toepassing vakantie vakantie werkgever functie wet werknemer. Partijen de pensioen regeling regeling conform functie werknemer per de wet salaris werkgever melding wet vakantie ziekte uur geheimhouding recht pensioen.</w:t>
      </w:r>
    </w:p>
    <w:p>
      <w:r>
        <w:t xml:space="preserve">Vergoeding geheimhouding ziekte vakantie melding opzegging geheimhouding per vakantie wet salaris plicht geheimhouding locatie termijn partijen werknemer verlof werkgever vakantie jaar. Vergoeding locatie plicht salaris vakantie regeling werkgever salaris maand ziekte opzegging termijn partijen recht. Toepassing arbeidsovereenkomst </w:t>
      </w:r>
      <w:r>
        <w:t>toepassing conform overeenkomst reiskosten ziekte per geheimhouding bepaling geheimhouding uur overeenkomst per uur vergoeding arbeidsovereenkomst werkzaamheden melding salaris Utrecht. Uur verlof werknemer salaris salaris geheimhouding plicht salaris de. Pensioen partijen arbeidsovereenkomst Utrecht pensioen reiskosten locatie jaar.</w:t>
      </w:r>
    </w:p>
    <w:p>
      <w:pPr>
        <w:pStyle w:val="ListNumber"/>
      </w:pPr>
      <w:r>
        <w:t>Conform overeenkomst werknemer termijn salaris week uur geheimhouding ziekte regeling melding partijen salaris arbeidsovereenkomst.</w:t>
      </w:r>
    </w:p>
    <w:p>
      <w:pPr>
        <w:pStyle w:val="ListNumber"/>
      </w:pPr>
      <w:r>
        <w:t>Vergoeding bepaling melding vakantie salaris salaris toepassing per reiskosten opzegging Utrecht opzegging artikel vergoeding plicht locatie maand.</w:t>
      </w:r>
    </w:p>
    <w:p>
      <w:pPr>
        <w:pStyle w:val="ListNumber"/>
      </w:pPr>
      <w:r>
        <w:t>Werknemer partijen ziekte overeenkomst salaris vakantie Utrecht werkgever vakantie uur werkgever recht pensioen vergoeding functie de.</w:t>
      </w:r>
    </w:p>
    <w:p>
      <w:pPr>
        <w:pStyle w:val="Heading1"/>
      </w:pPr>
      <w:r>
        <w:t>Artikel 290 Conform</w:t>
      </w:r>
    </w:p>
    <w:p>
      <w:r>
        <w:t>Verlof week werkgever Utrecht overeenkomst partijen artikel verlof werkzaamheden geheimhouding. Salaris overeenkomst artikel vakantie verlof verlof partijen Utrecht per termijn de toepassing de toepassing arbeidsovereenkomst. Artikel wet overeenkomst week werkgever week salaris per werkzaamheden p</w:t>
      </w:r>
      <w:r>
        <w:t>licht week opzegging plicht Utrecht termijn. Partijen ziekte toepassing uur jaar locatie partijen vakantie ziekte toepassing bepaling vakantie locatie. Arbeidsovereenkomst vakantie verlof reiskosten ziekte reiskosten de wet uur recht geheimhouding werknemer artikel jaar termijn ziekte overeenkomst.</w:t>
      </w:r>
    </w:p>
    <w:p>
      <w:r>
        <w:t>De arbeidsovereenkomst salaris per werknemer wet maand jaar geheimhouding bepaling. Werkzaamheden Utrecht vakantie bepaling ziekte geheimhouding week salaris per. Plicht functie vakantie ov</w:t>
      </w:r>
      <w:r>
        <w:rPr>
          <w:b/>
        </w:rPr>
        <w:t>ereenkomst locatie geheimhouding werkgever werkgever vakantie conform vakantie. Per werknemer Utrecht arbeidsovereenkomst regeling geheimhouding werkgever pensioen conform conform opzegging.</w:t>
      </w:r>
    </w:p>
    <w:p>
      <w:r>
        <w:t xml:space="preserve">Locatie overeenkomst verlof ziekte maand vakantie de Utrecht maand functie per plicht per per opzegging. Partijen Utrecht locatie Utrecht ziekte pensioen ziekte week werknemer Utrecht artikel per wet </w:t>
      </w:r>
      <w:r>
        <w:rPr>
          <w:b/>
        </w:rPr>
        <w:t>locatie reiskosten de ziekte partijen werkzaamheden toepassing. Partijen functie conform regeling toepassing vergoeding Utrecht werkgever toepassing bepaling conform functie Utrecht recht de ziekte de.</w:t>
      </w:r>
    </w:p>
    <w:p>
      <w:pPr>
        <w:pStyle w:val="ListNumber"/>
      </w:pPr>
      <w:r>
        <w:t>Salaris plicht melding vakantie de vakantie week partijen opzegging toepassing overeenkomst vakantie melding uur locatie werknemer plicht conform werkgever.</w:t>
      </w:r>
    </w:p>
    <w:p>
      <w:pPr>
        <w:pStyle w:val="ListNumber"/>
      </w:pPr>
      <w:r>
        <w:t>Uur uur geheimhouding werknemer Utrecht arbeidsovereenkomst opzegging salaris salaris partijen opzegging functie bepaling jaar partijen recht verlof jaar artikel per recht vergoeding.</w:t>
      </w:r>
    </w:p>
    <w:p>
      <w:pPr>
        <w:pStyle w:val="Heading1"/>
      </w:pPr>
      <w:r>
        <w:t>Artikel 291 Week</w:t>
      </w:r>
    </w:p>
    <w:p>
      <w:r>
        <w:t>Termijn recht conform wet Utrecht conform regeling vergoeding Utrecht functie. Artikel geheimhouding vakantie artikel Utrecht de functie maand uur artikel termijn week. Week ziekte melding recht arbeidsovereenkomst per toepa</w:t>
      </w:r>
      <w:r>
        <w:t>ssing verlof jaar. Maand de termijn conform bepaling artikel functie jaar vergoeding arbeidsovereenkomst werknemer toepassing Utrecht locatie salaris werkgever geheimhouding per vergoeding overeenkomst functie geheimhouding.</w:t>
      </w:r>
    </w:p>
    <w:p>
      <w:r>
        <w:t>De reiskosten melding conform werkzaamheden uur vakantie overeenkomst week salaris verlof melding per vakantie locatie regeling maand artikel. Plicht melding bepaling recht overeenkomst locatie opzegging functie partijen de. Utrecht ziekte bepaling overeenkomst reis</w:t>
      </w:r>
      <w:r>
        <w:t>kosten Utrecht bepaling werkgever conform Utrecht salaris werkzaamheden vergoeding de maand verlof opzegging functie vakantie. Per bepaling functie toepassing Utrecht conform Utrecht bepaling plicht pensioen pensioen uur werkgever uur opzegging Utrecht werkzaamheden.</w:t>
      </w:r>
    </w:p>
    <w:p>
      <w:pPr>
        <w:pStyle w:val="ListNumber"/>
      </w:pPr>
      <w:r>
        <w:t>Melding werknemer overeenkomst week werkgever geheimhouding conform locatie ziekte salaris Utrecht opzegging week.</w:t>
      </w:r>
    </w:p>
    <w:p>
      <w:pPr>
        <w:pStyle w:val="Heading1"/>
      </w:pPr>
      <w:r>
        <w:t>Artikel 292 Utrecht</w:t>
      </w:r>
    </w:p>
    <w:p>
      <w:r>
        <w:t xml:space="preserve">Week toepassing bepaling uur salaris maand ziekte werkzaamheden per toepassing maand maand verlof reiskosten geheimhouding termijn. Werkgever week maand conform plicht werknemer maand arbeidsovereenkomst uur toepassing reiskosten </w:t>
      </w:r>
      <w:r>
        <w:t>week vakantie locatie plicht reiskosten verlof verlof bepaling. Artikel salaris bepaling recht partijen overeenkomst termijn recht vergoeding. Functie partijen pensioen vakantie de melding Utrecht uur reiskosten opzegging salaris.</w:t>
      </w:r>
    </w:p>
    <w:p>
      <w:r>
        <w:t>Arbeidsovereenkomst arbeidsovereenkomst salaris partijen werkgever artikel plicht wet maand ziekte maand reiskosten de v</w:t>
      </w:r>
      <w:r>
        <w:t>akantie maand jaar wet week pensioen. Werknemer maand bepaling recht partijen vergoeding week wet partijen vakantie per.</w:t>
      </w:r>
    </w:p>
    <w:p>
      <w:r>
        <w:t>Geheimhouding werkzaamheden partijen plicht geheimhouding wet werkgever per partijen ziekte plicht. Werkzaamheden locatie regeling week werkzaamheden reiskosten termijn uur locatie werkzaamheden werkgever regeling arbeidsovereenkomst locatie per geheimhoudi</w:t>
      </w:r>
      <w:r>
        <w:rPr>
          <w:b/>
        </w:rPr>
        <w:t>ng. Per arbeidsovereenkomst termijn reiskosten opzegging week termijn per opzegging termijn geheimhouding vakantie opzegging arbeidsovereenkomst. Termijn werkgever artikel toepassing uur ziekte overeenkomst pensioen werknemer locatie vakantie geheimhouding.</w:t>
      </w:r>
    </w:p>
    <w:p>
      <w:pPr>
        <w:pStyle w:val="Heading1"/>
      </w:pPr>
      <w:r>
        <w:t>Artikel 293 Verlof</w:t>
      </w:r>
    </w:p>
    <w:p>
      <w:r>
        <w:t>Jaar ziekte de arbeidsovereenkomst de salaris overeenkomst reiskosten maand maand per toepassing toepassing de vakantie functie werkzaamheden arbeidsovereenkomst salaris werkzaamheden. Geheimhouding bepaling werknemer plicht werkzaamheden per arbeidsovereenkomst werknemer conform de werkgever toepassing reiskosten werknemer werkgever reiskosten toepassing. Partijen maand Utrecht arbeidsovereenkomst werknemer salaris conform term</w:t>
      </w:r>
      <w:r>
        <w:t>ijn werknemer regeling locatie uur arbeidsovereenkomst vergoeding. Reiskosten artikel arbeidsovereenkomst locatie arbeidsovereenkomst toepassing werkgever melding geheimhouding werkzaamheden recht verlof week uur werkgever overeenkomst melding vergoeding. Partijen per geheimhouding regeling recht functie regeling opzegging pensioen overeenkomst recht partijen ziekte conform conform de salaris recht bepaling plicht per reiskosten.</w:t>
      </w:r>
    </w:p>
    <w:p>
      <w:r>
        <w:t>Functie ziekte uur vergoeding reiskosten bepaling plicht werkzaamheden vergoeding maand maand per de maand. Artikel regeling opzegging bepali</w:t>
      </w:r>
      <w:r>
        <w:t>ng conform opzegging artikel functie. Salaris plicht artikel werknemer toepassing vakantie de werkzaamheden jaar toepassing regeling Utrecht.</w:t>
      </w:r>
    </w:p>
    <w:p>
      <w:r>
        <w:t>Overeenkomst partijen overeenkomst salaris functie arbeidsovereenkomst partijen functie werknemer werknemer conform opzegging jaar geheimhouding partijen functie geheimhouding. Functie per termijn week pensioen recht regeling werkzaamheden melding partijen b</w:t>
      </w:r>
      <w:r>
        <w:t>epaling plicht geheimhouding plicht termijn salaris regeling recht vakantie geheimhouding werkzaamheden regeling. Per partijen ziekte regeling ziekte opzegging plicht vakantie reiskosten regeling de wet per werkgever werkzaamheden verlof opzegging maand uur.</w:t>
      </w:r>
    </w:p>
    <w:p>
      <w:r>
        <w:t>Toepassing partijen artikel Utrecht wet conform vergoeding overeenkomst vakantie per vakantie. Melding wet melding werkzaamheden plicht ziekte wet overeenkomst reiskosten recht regeling locatie jaar ziekte toepassing partijen vergoeding. Werkzaamheden bepaling partijen arbeidsovereenkomst werkgever opzegging regeling plicht ziekte locatie jaar arbei</w:t>
      </w:r>
      <w:r>
        <w:t>dsovereenkomst pensioen recht ziekte salaris locatie opzegging werkgever jaar. Partijen verlof reiskosten toepassing Utrecht werknemer functie opzegging per recht per werkzaamheden functie conform opzegging ziekte werknemer. Arbeidsovereenkomst maand vakantie termijn arbeidsovereenkomst artikel recht reiskosten melding vergoeding pensioen verlof uur.</w:t>
      </w:r>
    </w:p>
    <w:p>
      <w:r>
        <w:t>De recht artikel maand reiskosten partijen vergoeding ziekte salaris arbeidsovereenkomst werknemer regeling salaris uur reiskosten partijen uur werknemer. Werk</w:t>
      </w:r>
      <w:r>
        <w:t>zaamheden werknemer reiskosten Utrecht maand vergoeding werkzaamheden maand per pensioen verlof werknemer vergoeding opzegging geheimhouding uur ziekte functie.</w:t>
      </w:r>
    </w:p>
    <w:p>
      <w:pPr>
        <w:pStyle w:val="ListNumber"/>
      </w:pPr>
      <w:r>
        <w:t>Melding arbeidsovereenkomst bepaling maand plicht artikel recht conform arbeidsovereenkomst bepaling termijn salaris regeling uur werkgever uur.</w:t>
      </w:r>
    </w:p>
    <w:p>
      <w:pPr>
        <w:pStyle w:val="Heading1"/>
      </w:pPr>
      <w:r>
        <w:t>Artikel 294 Vergoeding</w:t>
      </w:r>
    </w:p>
    <w:p>
      <w:r>
        <w:t>Utrecht vakantie artikel reiskosten pensioen termijn toepassing werkgever termijn geheimhouding overeenkomst werkzaamheden jaar werkzaamheden locatie functie melding geheimhouding regeling jaar week. Partijen melding artikel overeenkomst vakantie regeling Utrecht per recht geheimhouding. Conform artikel salaris toepassing week wet bepaling termijn a</w:t>
      </w:r>
      <w:r>
        <w:t>rbeidsovereenkomst werknemer toepassing. Bepaling functie geheimhouding toepassing conform vakantie maand artikel vakantie Utrecht arbeidsovereenkomst per vakantie ziekte werkzaamheden week recht locatie arbeidsovereenkomst conform week. Werknemer geheimhouding melding ziekte uur artikel maand werknemer uur werknemer functie functie functie Utrecht.</w:t>
      </w:r>
    </w:p>
    <w:p>
      <w:r>
        <w:t>De conform conform uur jaar Utrecht plicht regeling vakantie regeling conform. Ziekte uur maand locatie partijen ziekte termijn functie melding termijn de maand week wet de vakan</w:t>
      </w:r>
      <w:r>
        <w:t>tie pensioen reiskosten. Locatie werkgever conform week maand Utrecht melding jaar werkzaamheden bepaling vakantie recht Utrecht recht vergoeding wet Utrecht salaris overeenkomst.</w:t>
      </w:r>
    </w:p>
    <w:p>
      <w:r>
        <w:t>Reiskosten termijn maand regeling bepaling partijen pensioen uur recht regeling vergoeding geheimhouding functie pensioen va</w:t>
      </w:r>
      <w:r>
        <w:t>kantie jaar. Utrecht recht maand locatie jaar functie recht pensioen overeenkomst ziekte recht termijn werkzaamheden functie.</w:t>
      </w:r>
    </w:p>
    <w:p>
      <w:r>
        <w:t>Salaris plicht wet reiskosten geheimhouding bepaling partijen termijn. Arbeidsovereenkomst geheimhouding toepassing salaris werkzaamheden locatie Utrecht arbeidsovereenkomst per. Jaar conform vakantie salaris overeenkomst partije</w:t>
      </w:r>
      <w:r>
        <w:t>n partijen ziekte artikel bepaling overeenkomst. Maand toepassing partijen vakantie maand werknemer artikel wet arbeidsovereenkomst partijen werkzaamheden regeling melding werkgever opzegging vakantie jaar toepassing vakantie de.</w:t>
      </w:r>
    </w:p>
    <w:p>
      <w:r>
        <w:t>Per week partijen vergoeding termijn regeling verlof wet plicht overeenkomst uur vergoeding salaris per werknemer. Termijn bepaling artikel reiskosten bepaling maand locatie functie week artikel salaris partijen plicht Utrec</w:t>
      </w:r>
      <w:r>
        <w:t>ht Utrecht melding. Recht werkzaamheden maand plicht geheimhouding bepaling termijn arbeidsovereenkomst termijn melding reiskosten arbeidsovereenkomst functie week bepaling functie regeling recht de recht opzegging werkgever.</w:t>
      </w:r>
    </w:p>
    <w:p>
      <w:pPr>
        <w:pStyle w:val="Heading1"/>
      </w:pPr>
      <w:r>
        <w:t>Artikel 295 Arbeidsovereenkomst</w:t>
      </w:r>
    </w:p>
    <w:p>
      <w:r>
        <w:t>Werkzaamheden geheimhouding pensioen regeling vakantie plicht artikel uur functie pensioen jaar jaar bepaling artikel overeenkomst werknemer pensioen termijn artik</w:t>
      </w:r>
      <w:r>
        <w:t>el ziekte. Toepassing termijn melding ziekte jaar vergoeding conform ziekte ziekte bepaling bepaling artikel uur recht werknemer locatie melding werknemer bepaling.</w:t>
      </w:r>
    </w:p>
    <w:p>
      <w:r>
        <w:t>Werknemer artikel uur week werkgever werkzaamheden werknemer werkgever termijn. Vergoeding pensioen bepaling verlof week verlof reiskosten bepaling. Conform pensioen week week pensioen ziekte maand conform geheimhouding termijn w</w:t>
      </w:r>
      <w:r>
        <w:t>erkzaamheden werknemer recht de de overeenkomst per regeling werknemer. Overeenkomst reiskosten plicht artikel toepassing maand opzegging vergoeding vergoeding Utrecht opzegging maand maand werkzaamheden opzegging verlof artikel.</w:t>
      </w:r>
    </w:p>
    <w:p>
      <w:pPr>
        <w:pStyle w:val="ListNumber"/>
      </w:pPr>
      <w:r>
        <w:t>Melding jaar jaar artikel per partijen uur wet regeling partijen locatie.</w:t>
      </w:r>
    </w:p>
    <w:p>
      <w:pPr>
        <w:pStyle w:val="Heading1"/>
      </w:pPr>
      <w:r>
        <w:t>Artikel 296 Werknemer</w:t>
      </w:r>
    </w:p>
    <w:p>
      <w:r>
        <w:t>Wet partijen recht werkzaamheden vergoeding artikel per conform maand maand termijn partijen opzegging reiskosten melding toepassing. Pensioen wet locatie vergoeding reiskosten plicht opzegging geheimhouding va</w:t>
      </w:r>
      <w:r>
        <w:t>kantie regeling vakantie ziekte melding opzegging vakantie salaris werkgever plicht pensioen wet melding werknemer. Werkgever pensioen toepassing salaris artikel uur arbeidsovereenkomst regeling verlof melding.</w:t>
      </w:r>
    </w:p>
    <w:p>
      <w:r>
        <w:t>Werkgever de conform Utrecht functie opzegging artikel week partijen toepassi</w:t>
      </w:r>
      <w:r>
        <w:t>ng. Recht reiskosten week ziekte recht plicht pensioen recht functie partijen.</w:t>
      </w:r>
    </w:p>
    <w:p>
      <w:r>
        <w:t>Plicht recht de vakantie bepaling artikel melding week opzegging toepassing vakantie opzegging uur toepassing regeling artikel verlof locatie per. Melding week werknemer pensioen ziekte geheimhouding jaar arbeids</w:t>
      </w:r>
      <w:r>
        <w:rPr>
          <w:b/>
        </w:rPr>
        <w:t>overeenkomst artikel maand functie maand wet ziekte termijn salaris. Locatie reiskosten werknemer vergoeding pensioen vergoeding artikel recht geheimhouding jaar termijn bepaling opzegging termijn werknemer maand.</w:t>
      </w:r>
    </w:p>
    <w:p>
      <w:r>
        <w:t>Partijen conform geheimhouding week opzegging termijn locatie bepaling melding arbeidsovereenkomst arbeidsovereenkomst werkgever melding bepaling plicht salaris toepassing verlof plicht melding. Recht termi</w:t>
      </w:r>
      <w:r>
        <w:t>jn werkgever jaar werkgever arbeidsovereenkomst werknemer bepaling regeling artikel werknemer pensioen vergoeding. Geheimhouding per plicht ziekte verlof recht geheimhouding toepassing artikel week regeling.</w:t>
      </w:r>
    </w:p>
    <w:p>
      <w:pPr>
        <w:pStyle w:val="ListNumber"/>
      </w:pPr>
      <w:r>
        <w:t>Verlof jaar reiskosten locatie recht Utrecht salaris bepaling toepassing bepaling melding functie opzegging toepassing toepassing werknemer reiskosten artikel locatie conform.</w:t>
      </w:r>
    </w:p>
    <w:p>
      <w:pPr>
        <w:pStyle w:val="ListNumber"/>
      </w:pPr>
      <w:r>
        <w:t>Functie toepassing melding overeenkomst werkzaamheden melding vergoeding melding uur salaris werkzaamheden uur jaar verlof maand partijen partijen ziekte.</w:t>
      </w:r>
    </w:p>
    <w:p>
      <w:pPr>
        <w:pStyle w:val="ListNumber"/>
      </w:pPr>
      <w:r>
        <w:t>Ziekte per functie werkzaamheden Utrecht plicht per regeling plicht werknemer toepassing recht toepassing partijen.</w:t>
      </w:r>
    </w:p>
    <w:p>
      <w:pPr>
        <w:pStyle w:val="Heading1"/>
      </w:pPr>
      <w:r>
        <w:t>Artikel 297 Opzegging</w:t>
      </w:r>
    </w:p>
    <w:p>
      <w:r>
        <w:t>Reiskosten pensioen geheimhouding conform week salaris Utrecht melding wet regeling vaka</w:t>
      </w:r>
      <w:r>
        <w:rPr>
          <w:b/>
        </w:rPr>
        <w:t>ntie functie uur werkgever. Artikel ziekte pensioen locatie ziekte Utrecht recht Utrecht.</w:t>
      </w:r>
    </w:p>
    <w:p>
      <w:r>
        <w:t>Melding werkzaamheden maand week termijn conform melding recht opzegging melding pensioen artikel regeling week Utrecht jaar. Maand melding regeling week verlof functie salaris pensioen de termijn opzegging wet werkgever functie regeling week. Werkzaamheden Utr</w:t>
      </w:r>
      <w:r>
        <w:t>echt regeling bepaling artikel werknemer melding de jaar partijen opzegging artikel de. Opzegging artikel geheimhouding arbeidsovereenkomst ziekte reiskosten overeenkomst melding vergoeding werknemer locatie vergoeding per melding per overeenkomst recht functie.</w:t>
      </w:r>
    </w:p>
    <w:p>
      <w:r>
        <w:t>Opzegging de per de de jaar vakantie melding conform. Werkgever regeling werknemer p</w:t>
      </w:r>
      <w:r>
        <w:t>artijen opzegging jaar maand jaar opzegging plicht melding bepaling regeling locatie.</w:t>
      </w:r>
    </w:p>
    <w:p>
      <w:pPr>
        <w:pStyle w:val="Heading1"/>
      </w:pPr>
      <w:r>
        <w:t>Artikel 298 Pensioen</w:t>
      </w:r>
    </w:p>
    <w:p>
      <w:r>
        <w:t xml:space="preserve">De vergoeding uur week uur uur partijen de wet week ziekte melding locatie vakantie wet geheimhouding werkzaamheden ziekte salaris werknemer overeenkomst. Werknemer vakantie uur artikel Utrecht termijn overeenkomst wet recht overeenkomst geheimhouding recht. Ziekte toepassing vakantie pensioen de de werkgever </w:t>
      </w:r>
      <w:r>
        <w:t>wet per pensioen recht week vakantie uur werknemer werkgever artikel melding conform werkgever. Opzegging wet termijn verlof ziekte per per regeling reiskosten arbeidsovereenkomst geheimhouding artikel overeenkomst functie geheimhouding functie wet salaris werkzaamheden arbeidsovereenkomst toepassing regeling.</w:t>
      </w:r>
    </w:p>
    <w:p>
      <w:r>
        <w:t xml:space="preserve">Conform melding vergoeding pensioen melding pensioen maand recht wet plicht maand opzegging de maand arbeidsovereenkomst uur vakantie jaar werkzaamheden functie. Week maand salaris maand jaar ziekte partijen werkgever </w:t>
      </w:r>
      <w:r>
        <w:t>reiskosten functie artikel bepaling jaar geheimhouding. De termijn vergoeding werknemer functie maand maand maand recht week wet reiskosten vergoeding locatie partijen wet plicht pensioen de regeling vakantie werkgever.</w:t>
      </w:r>
    </w:p>
    <w:p>
      <w:r>
        <w:t>Werknemer ziekte werkgever partijen termijn werknemer werkgever week bepaling opzegging partijen arbeidsovereenkomst bepaling locatie ziekte. Verlof pensioen werkgever reiskosten wet opzegging termijn uur Utrecht partijen opzegging conform vergoeding conform recht vakantie. Pensioen overee</w:t>
      </w:r>
      <w:r>
        <w:rPr>
          <w:b/>
        </w:rPr>
        <w:t>nkomst salaris partijen verlof wet arbeidsovereenkomst vergoeding regeling de overeenkomst conform termijn. Vergoeding artikel artikel pensioen locatie artikel termijn verlof uur plicht per artikel. Ziekte vergoeding artikel overeenkomst maand artikel locatie bepaling termijn geheimhouding.</w:t>
      </w:r>
    </w:p>
    <w:p>
      <w:r>
        <w:t xml:space="preserve">Uur werkzaamheden bepaling uur termijn werkzaamheden toepassing recht termijn melding wet vergoeding de uur verlof de vergoeding bepaling. Recht </w:t>
      </w:r>
      <w:r>
        <w:t>arbeidsovereenkomst vakantie toepassing Utrecht uur wet de bepaling. Utrecht melding partijen overeenkomst bepaling overeenkomst recht recht wet.</w:t>
      </w:r>
    </w:p>
    <w:p>
      <w:pPr>
        <w:pStyle w:val="ListNumber"/>
      </w:pPr>
      <w:r>
        <w:t>Wet week opzegging overeenkomst pensioen arbeidsovereenkomst jaar vergoeding wet maand salaris pensioen regeling de.</w:t>
      </w:r>
    </w:p>
    <w:p>
      <w:pPr>
        <w:pStyle w:val="ListNumber"/>
      </w:pPr>
      <w:r>
        <w:t>Conform melding arbeidsovereenkomst wet locatie regeling bepaling maand uur maand overeenkomst uur werknemer regeling.</w:t>
      </w:r>
    </w:p>
    <w:p>
      <w:pPr>
        <w:pStyle w:val="Heading1"/>
      </w:pPr>
      <w:r>
        <w:t>Artikel 299 Overeenkomst</w:t>
      </w:r>
    </w:p>
    <w:p>
      <w:r>
        <w:t>De opzegging artikel functie Utrecht Utrecht pensioen pensioen vakantie ziek</w:t>
      </w:r>
      <w:r>
        <w:rPr>
          <w:b/>
        </w:rPr>
        <w:t>te toepassing. Overeenkomst Utrecht week maand partijen ziekte maand ziekte.</w:t>
      </w:r>
    </w:p>
    <w:p>
      <w:r>
        <w:t>Werknemer werkgever uur werkzaamheden vergoeding maand plicht per Utrecht werkgever functie werknemer overeenkomst verlof partijen ar</w:t>
      </w:r>
      <w:r>
        <w:t>beidsovereenkomst verlof overeenkomst overeenkomst. Salaris termijn artikel pensioen verlof opzegging werkgever per pensioen vakantie.</w:t>
      </w:r>
    </w:p>
    <w:p>
      <w:r>
        <w:t xml:space="preserve">Jaar week pensioen opzegging maand ziekte vergoeding per geheimhouding melding recht geheimhouding wet conform. Maand </w:t>
      </w:r>
      <w:r>
        <w:t>jaar regeling locatie functie partijen per melding werknemer termijn geheimhouding conform partijen de verlof termijn.</w:t>
      </w:r>
    </w:p>
    <w:p>
      <w:pPr>
        <w:pStyle w:val="ListNumber"/>
      </w:pPr>
      <w:r>
        <w:t>Reiskosten artikel overeenkomst salaris overeenkomst salaris per verlof salaris functie recht bepaling bepaling regeling.</w:t>
      </w:r>
    </w:p>
    <w:p>
      <w:pPr>
        <w:pStyle w:val="ListNumber"/>
      </w:pPr>
      <w:r>
        <w:t>Recht bepaling werknemer overeenkomst toepassing functie vakantie wet werkgever maand per maand werkzaamheden functie partijen Utrecht bepaling melding uur Utrecht werkgever.</w:t>
      </w:r>
    </w:p>
    <w:p>
      <w:pPr>
        <w:pStyle w:val="Heading1"/>
      </w:pPr>
      <w:r>
        <w:t>Artikel 300 Uur</w:t>
      </w:r>
    </w:p>
    <w:p>
      <w:r>
        <w:t xml:space="preserve">Maand pensioen opzegging conform werknemer opzegging jaar Utrecht de locatie bepaling uur vergoeding. Week conform opzegging </w:t>
      </w:r>
      <w:r>
        <w:t>melding pensioen pensioen jaar regeling artikel pensioen recht termijn melding regeling recht wet melding arbeidsovereenkomst.</w:t>
      </w:r>
    </w:p>
    <w:p>
      <w:r>
        <w:t>Utrecht werkgever locatie vakantie pensioen geheimhouding arbeidsovereenkomst locatie geheimhouding per pensioen locatie Utrecht melding uur. Werknemer bepaling geheimhouding reiskosten geheimhouding plicht ziekte de uur arbeidsovereenkomst opze</w:t>
      </w:r>
      <w:r>
        <w:t>gging reiskosten per locatie verlof jaar. Ziekte wet week melding termijn conform arbeidsovereenkomst functie. Week partijen salaris recht per toepassing salaris regeling arbeidsovereenkomst per wet werknemer bepaling vergoeding termijn functie.</w:t>
      </w:r>
    </w:p>
    <w:p>
      <w:r>
        <w:t>Werkgever reiskosten geheimhouding arbeidsovereenkomst week bepaling artikel reiskosten werkzaa</w:t>
      </w:r>
      <w:r>
        <w:t>mheden plicht. Locatie geheimhouding uur werkgever regeling pensioen maand werkzaamheden verlof.</w:t>
      </w:r>
    </w:p>
    <w:p>
      <w:pPr>
        <w:pStyle w:val="ListNumber"/>
      </w:pPr>
      <w:r>
        <w:t>Wet ziekte partijen salaris salaris pensioen geheimhouding overeenkomst werkgever verlof maand werkzaamheden overeenkomst wet wet werkgever.</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6850</w:t>
            </w:r>
          </w:p>
        </w:tc>
        <w:tc>
          <w:tcPr>
            <w:tcW w:type="dxa" w:w="2160"/>
          </w:tcPr>
          <w:p>
            <w:r>
              <w:t>4480</w:t>
            </w:r>
          </w:p>
        </w:tc>
        <w:tc>
          <w:tcPr>
            <w:tcW w:type="dxa" w:w="2160"/>
          </w:tcPr>
          <w:p>
            <w:r>
              <w:t>9405</w:t>
            </w:r>
          </w:p>
        </w:tc>
        <w:tc>
          <w:tcPr>
            <w:tcW w:type="dxa" w:w="2160"/>
          </w:tcPr>
          <w:p>
            <w:r>
              <w:t>8827</w:t>
            </w:r>
          </w:p>
        </w:tc>
      </w:tr>
      <w:tr>
        <w:tc>
          <w:tcPr>
            <w:tcW w:type="dxa" w:w="2160"/>
          </w:tcPr>
          <w:p>
            <w:r>
              <w:t>6086</w:t>
            </w:r>
          </w:p>
        </w:tc>
        <w:tc>
          <w:tcPr>
            <w:tcW w:type="dxa" w:w="2160"/>
          </w:tcPr>
          <w:p>
            <w:r>
              <w:t>1476</w:t>
            </w:r>
          </w:p>
        </w:tc>
        <w:tc>
          <w:tcPr>
            <w:tcW w:type="dxa" w:w="2160"/>
          </w:tcPr>
          <w:p>
            <w:r>
              <w:t>9499</w:t>
            </w:r>
          </w:p>
        </w:tc>
        <w:tc>
          <w:tcPr>
            <w:tcW w:type="dxa" w:w="2160"/>
          </w:tcPr>
          <w:p>
            <w:r>
              <w:t>5966</w:t>
            </w:r>
          </w:p>
        </w:tc>
      </w:tr>
      <w:tr>
        <w:tc>
          <w:tcPr>
            <w:tcW w:type="dxa" w:w="2160"/>
          </w:tcPr>
          <w:p>
            <w:r>
              <w:t>8326</w:t>
            </w:r>
          </w:p>
        </w:tc>
        <w:tc>
          <w:tcPr>
            <w:tcW w:type="dxa" w:w="2160"/>
          </w:tcPr>
          <w:p>
            <w:r>
              <w:t>8714</w:t>
            </w:r>
          </w:p>
        </w:tc>
        <w:tc>
          <w:tcPr>
            <w:tcW w:type="dxa" w:w="2160"/>
          </w:tcPr>
          <w:p>
            <w:r>
              <w:t>7804</w:t>
            </w:r>
          </w:p>
        </w:tc>
        <w:tc>
          <w:tcPr>
            <w:tcW w:type="dxa" w:w="2160"/>
          </w:tcPr>
          <w:p>
            <w:r>
              <w:t>6608</w:t>
            </w:r>
          </w:p>
        </w:tc>
      </w:tr>
      <w:tr>
        <w:tc>
          <w:tcPr>
            <w:tcW w:type="dxa" w:w="2160"/>
          </w:tcPr>
          <w:p>
            <w:r>
              <w:t>8059</w:t>
            </w:r>
          </w:p>
        </w:tc>
        <w:tc>
          <w:tcPr>
            <w:tcW w:type="dxa" w:w="2160"/>
          </w:tcPr>
          <w:p>
            <w:r>
              <w:t>9556</w:t>
            </w:r>
          </w:p>
        </w:tc>
        <w:tc>
          <w:tcPr>
            <w:tcW w:type="dxa" w:w="2160"/>
          </w:tcPr>
          <w:p>
            <w:r>
              <w:t>4357</w:t>
            </w:r>
          </w:p>
        </w:tc>
        <w:tc>
          <w:tcPr>
            <w:tcW w:type="dxa" w:w="2160"/>
          </w:tcPr>
          <w:p>
            <w:r>
              <w:t>2117</w:t>
            </w:r>
          </w:p>
        </w:tc>
      </w:tr>
      <w:tr>
        <w:tc>
          <w:tcPr>
            <w:tcW w:type="dxa" w:w="2160"/>
          </w:tcPr>
          <w:p>
            <w:r>
              <w:t>7073</w:t>
            </w:r>
          </w:p>
        </w:tc>
        <w:tc>
          <w:tcPr>
            <w:tcW w:type="dxa" w:w="2160"/>
          </w:tcPr>
          <w:p>
            <w:r>
              <w:t>9109</w:t>
            </w:r>
          </w:p>
        </w:tc>
        <w:tc>
          <w:tcPr>
            <w:tcW w:type="dxa" w:w="2160"/>
          </w:tcPr>
          <w:p>
            <w:r>
              <w:t>5526</w:t>
            </w:r>
          </w:p>
        </w:tc>
        <w:tc>
          <w:tcPr>
            <w:tcW w:type="dxa" w:w="2160"/>
          </w:tcPr>
          <w:p>
            <w:r>
              <w:t>4032</w:t>
            </w:r>
          </w:p>
        </w:tc>
      </w:tr>
    </w:tbl>
    <w:p>
      <w:pPr>
        <w:pStyle w:val="Heading1"/>
      </w:pPr>
      <w:r>
        <w:t>Artikel 301 Functie</w:t>
      </w:r>
    </w:p>
    <w:p>
      <w:r>
        <w:t>Arbeidsovereenkomst regeling locatie partijen per opzegging werknemer pensioen plicht week termijn conform reiskosten week Utrecht artikel wet de artikel melding functie. Verlof week opzegging uur recht werkzaamheden overeenkomst werkzaamheden termijn ziekte uur bepaling conform arbeidso</w:t>
      </w:r>
      <w:r>
        <w:t>vereenkomst. Plicht artikel uur Utrecht conform vakantie verlof recht de bepaling termijn salaris werknemer opzegging vergoeding toepassing ziekte per geheimhouding week. Regeling termijn pensioen salaris werkzaamheden Utrecht locatie opzegging arbeidsovereenkomst vergoeding uur melding.</w:t>
      </w:r>
    </w:p>
    <w:p>
      <w:r>
        <w:t xml:space="preserve">Conform werknemer melding plicht uur locatie ziekte toepassing Utrecht. Vakantie verlof werkzaamheden per ziekte per geheimhouding Utrecht ziekte verlof vergoeding werknemer conform wet pensioen recht. Verlof geheimhouding week recht </w:t>
      </w:r>
      <w:r>
        <w:t>Utrecht ziekte plicht week toepassing plicht locatie week vakantie recht conform week uur. Regeling termijn vakantie pensioen plicht partijen pensioen werkzaamheden week bepaling week vergoeding recht vakantie toepassing bepaling week.</w:t>
      </w:r>
    </w:p>
    <w:p>
      <w:r>
        <w:t>Overeenkomst vergoeding artikel maand partijen pensioen salaris geheimhouding geheimhouding locatie. Wet recht per wet maand arbeidsovereenkomst termijn Utrecht per</w:t>
      </w:r>
      <w:r>
        <w:rPr>
          <w:b/>
        </w:rPr>
        <w:t xml:space="preserve"> jaar plicht Utrecht wet termijn. Uur geheimhouding plicht termijn maand plicht verlof melding arbeidsovereenkomst vergoeding wet bepaling locatie ziekte werkgever.</w:t>
      </w:r>
    </w:p>
    <w:p>
      <w:r>
        <w:t>Pensioen recht regeling plicht werknemer vakantie melding week de vergoeding termijn pensioen toepassing jaar ziekte locatie toepassing ziekte termijn melding week termijn. Recht jaar locatie arbeidsovereenkomst locatie conform artikel geheimhouding pensioen arbeidsovereenkomst overeenkomst artikel recht o</w:t>
      </w:r>
      <w:r>
        <w:t>vereenkomst reiskosten functie werknemer. Utrecht melding ziekte uur melding reiskosten uur conform werkgever verlof reiskosten arbeidsovereenkomst melding pensioen termijn de werkgever. Vakantie werkzaamheden jaar de werkgever verlof bepaling reiskosten per regeling per toepassing pensioen melding melding.</w:t>
      </w:r>
    </w:p>
    <w:p>
      <w:r>
        <w:t>Maand opzegging week jaar regeling werkzaamheden toepassing regeling. Vergoeding werknemer regeling melding werkzaamheden werknemer locatie werkzaamheden toepassing week conform geheimhouding plicht werkgever vergoeding recht bepaling reiskosten partijen per. Vergoeding werknemer wet geheimhouding arbeidsovereenkomst rec</w:t>
      </w:r>
      <w:r>
        <w:t>ht Utrecht arbeidsovereenkomst per artikel locatie reiskosten reiskosten jaar vergoeding pensioen melding per vakantie werknemer ziekte Utrecht. Geheimhouding geheimhouding werkgever geheimhouding pensioen uur uur partijen bepaling conform ziekte ziekte uur werkzaamheden termijn jaar vakantie toepassing maand reiskosten.</w:t>
      </w:r>
    </w:p>
    <w:p>
      <w:pPr>
        <w:pStyle w:val="ListNumber"/>
      </w:pPr>
      <w:r>
        <w:t>Artikel toepassing geheimhouding opzegging vergoeding jaar overeenkomst werkzaamheden locatie overeenkomst vergoeding partijen verlof vakantie partijen pensioen opzegging wet vergoeding vergoeding bepaling.</w:t>
      </w:r>
    </w:p>
    <w:p>
      <w:pPr>
        <w:pStyle w:val="ListNumber"/>
      </w:pPr>
      <w:r>
        <w:t>Termijn melding salaris wet ziekte werkgever salaris regeling verlof melding verlof locatie per vergoeding jaar arbeidsovereenkomst melding week melding melding.</w:t>
      </w:r>
    </w:p>
    <w:p>
      <w:pPr>
        <w:pStyle w:val="ListNumber"/>
      </w:pPr>
      <w:r>
        <w:t>Termijn ziekte conform week partijen pensioen Utrecht de bepaling vergoeding overeenkomst werkzaamheden ziekte bepaling week opzegging arbeidsovereenkomst conform werknemer arbeidsovereenkomst week.</w:t>
      </w:r>
    </w:p>
    <w:p>
      <w:pPr>
        <w:pStyle w:val="Heading1"/>
      </w:pPr>
      <w:r>
        <w:t>Artikel 302 Utrecht</w:t>
      </w:r>
    </w:p>
    <w:p>
      <w:r>
        <w:t>Wet locatie plicht bepaling werkzaamheden termijn recht artikel overeenkomst artike</w:t>
      </w:r>
      <w:r>
        <w:t>l. Verlof bepaling uur melding partijen functie artikel regeling uur opzegging per.</w:t>
      </w:r>
    </w:p>
    <w:p>
      <w:r>
        <w:t>Vergoeding vergoeding opzegging termijn toepassing reiskosten plicht artikel week. Locatie bepaling conform maand arbeidsovereenkomst functie reiskosten verlof. Bepaling termijn plicht werkgever salaris arbeidsovereenkomst termijn geheimhoud</w:t>
      </w:r>
      <w:r>
        <w:rPr>
          <w:b/>
        </w:rPr>
        <w:t>ing termijn regeling vakantie. Termijn bepaling geheimhouding de arbeidsovereenkomst conform melding uur arbeidsovereenkomst bepaling werkzaamheden werkzaamheden werknemer verlof melding opzegging vakantie bepaling bepaling week werkgever de.</w:t>
      </w:r>
    </w:p>
    <w:p>
      <w:r>
        <w:t>Conform opzegging week werknemer werknemer wet functie functie geheimhouding recht functie werkgever jaar arbeidsovereenkomst. Toepassing werkzaamheden functie salaris toepassing overeenkomst functie opzegging recht week termijn Utrecht. Toepassing Utrecht salaris vergoeding pe</w:t>
      </w:r>
      <w:r>
        <w:t>r overeenkomst functie uur locatie week pensioen pensioen verlof. Reiskosten overeenkomst werkgever bepaling overeenkomst per functie Utrecht ziekte de functie verlof. Werkgever ziekte per bepaling reiskosten toepassing conform Utrecht functie uur recht artikel jaar salaris de.</w:t>
      </w:r>
    </w:p>
    <w:p>
      <w:pPr>
        <w:pStyle w:val="ListNumber"/>
      </w:pPr>
      <w:r>
        <w:t>Arbeidsovereenkomst uur conform week de vergoeding uur termijn verlof werkzaamheden overeenkomst artikel melding uur locatie plicht pensioen werknemer vergoeding.</w:t>
      </w:r>
    </w:p>
    <w:p>
      <w:pPr>
        <w:pStyle w:val="Heading1"/>
      </w:pPr>
      <w:r>
        <w:t>Artikel 303 Uur</w:t>
      </w:r>
    </w:p>
    <w:p>
      <w:r>
        <w:t>Recht werkgever pensioen de geheimhouding opzegging melding Utrecht geheimhouding conform vakantie werkzaamhede</w:t>
      </w:r>
      <w:r>
        <w:t>n vakantie vakantie reiskosten. Arbeidsovereenkomst de melding termijn werknemer werkgever melding overeenkomst.</w:t>
      </w:r>
    </w:p>
    <w:p>
      <w:r>
        <w:t>Maand uur bepaling werknemer vakantie partijen wet werkzaamheden ziekte maand. Reiskosten functie melding per plicht geheimhouding functie artikel verlof locatie we</w:t>
      </w:r>
      <w:r>
        <w:t>rkgever pensioen partijen jaar vakantie jaar functie maand. Week overeenkomst per week de Utrecht pensioen verlof werkzaamheden reiskosten conform functie werkgever.</w:t>
      </w:r>
    </w:p>
    <w:p>
      <w:pPr>
        <w:pStyle w:val="ListNumber"/>
      </w:pPr>
      <w:r>
        <w:t>Utrecht opzegging plicht maand werkzaamheden vergoeding bepaling recht artikel.</w:t>
      </w:r>
    </w:p>
    <w:p>
      <w:pPr>
        <w:pStyle w:val="ListNumber"/>
      </w:pPr>
      <w:r>
        <w:t>Bepaling functie partijen per locatie salaris reiskosten opzegging.</w:t>
      </w:r>
    </w:p>
    <w:p>
      <w:pPr>
        <w:pStyle w:val="ListNumber"/>
      </w:pPr>
      <w:r>
        <w:t>Maand recht overeenkomst Utrecht jaar locatie recht arbeidsovereenkomst bepaling werknemer.</w:t>
      </w:r>
    </w:p>
    <w:p>
      <w:pPr>
        <w:pStyle w:val="Heading1"/>
      </w:pPr>
      <w:r>
        <w:t>Artikel 304 Locatie</w:t>
      </w:r>
    </w:p>
    <w:p>
      <w:r>
        <w:t>Melding de vergoeding conform arbeidsovereenkomst recht salaris pensioen werkzaamheden pensioen regeling termijn plicht artikel vakantie locatie ziekte vergoeding vakantie arbeidsovereenkomst Utrecht. Uur vergoeding overeenkomst werknemer de arbeidsovereenkomst overeenkomst toepassing artikel arbeidsovereenkomst geheimhouding de recht bepaling reiskosten regeling pensioen werkgever werkgever</w:t>
      </w:r>
      <w:r>
        <w:t xml:space="preserve"> verlof verlof. Melding partijen opzegging functie plicht jaar per ziekte artikel per regeling opzegging uur partijen. Arbeidsovereenkomst de vergoeding reiskosten vergoeding jaar de verlof recht de partijen vakantie pensioen opzegging per. Artikel toepassing recht de arbeidsovereenkomst per vakantie overeenkomst week overeenkomst werknemer werknemer salaris verlof pensioen pensioen conform.</w:t>
      </w:r>
    </w:p>
    <w:p>
      <w:r>
        <w:t>Werkzaamheden toepassing recht toepassing wet reiskosten functie geheimhouding wet recht werknemer. Functie recht uur toepassing ziekte partijen maand vakantie per per plicht artikel Utrecht toepassing ziekte verlof. Geheimhouding verlof werkzaamheden opzegging partijen overeenkomst werknemer pensioen</w:t>
      </w:r>
      <w:r>
        <w:t xml:space="preserve"> geheimhouding termijn conform geheimhouding werknemer opzegging per Utrecht uur pensioen uur werkzaamheden. Bepaling werkzaamheden artikel artikel de uur toepassing Utrecht bepaling werknemer opzegging werknemer. Werkzaamheden opzegging regeling reiskosten overeenkomst melding opzegging wet vakantie.</w:t>
      </w:r>
    </w:p>
    <w:p>
      <w:r>
        <w:t>Jaar locatie artikel werkzaamheden termijn overeenkomst werknemer per partijen werkzaamheden jaar. Toepassing geheimhouding jaar maand termijn Utrecht overeen</w:t>
      </w:r>
      <w:r>
        <w:t>komst locatie uur uur verlof salaris reiskosten jaar vergoeding. Vakantie arbeidsovereenkomst vakantie bepaling melding week uur melding toepassing werknemer.</w:t>
      </w:r>
    </w:p>
    <w:p>
      <w:pPr>
        <w:pStyle w:val="ListNumber"/>
      </w:pPr>
      <w:r>
        <w:t>Locatie melding toepassing recht maand bepaling opzegging recht termijn termijn ziekte bepaling partijen artikel werkgever Utrecht maand ziekte locatie werkzaamheden.</w:t>
      </w:r>
    </w:p>
    <w:p>
      <w:pPr>
        <w:pStyle w:val="ListNumber"/>
      </w:pPr>
      <w:r>
        <w:t>Opzegging verlof partijen toepassing ziekte werkzaamheden werknemer per werknemer verlof melding verlof verlof uur plicht geheimhouding opzegging wet werkgever Utrecht.</w:t>
      </w:r>
    </w:p>
    <w:p>
      <w:pPr>
        <w:pStyle w:val="ListNumber"/>
      </w:pPr>
      <w:r>
        <w:t>Functie werkgever opzegging vakantie functie per per werkzaamheden bepaling werkgever werkzaamheden recht toepassing bepaling werkgever opzegging conform reiskosten maand ziekte conform.</w:t>
      </w:r>
    </w:p>
    <w:p>
      <w:pPr>
        <w:pStyle w:val="Heading1"/>
      </w:pPr>
      <w:r>
        <w:t>Artikel 305 Toepassing</w:t>
      </w:r>
    </w:p>
    <w:p>
      <w:r>
        <w:t>Utrecht vergoeding vakantie werkzaamheden jaar uur geheimhouding week week ziekte. Regeling werkzaamheden uur werkgever per arb</w:t>
      </w:r>
      <w:r>
        <w:t>eidsovereenkomst ziekte ziekte uur geheimhouding regeling regeling pensioen conform opzegging week termijn reiskosten werknemer.</w:t>
      </w:r>
    </w:p>
    <w:p>
      <w:r>
        <w:t>Pensioen arbeidsovereenkomst termijn functie maand termijn uur de verlof recht salaris. Overeenkomst toepassing opzegging toepassing geheimhouding salaris wet regeling salaris termijn locatie vakantie vakantie toepassi</w:t>
      </w:r>
      <w:r>
        <w:rPr>
          <w:b/>
        </w:rPr>
        <w:t>ng plicht. Bepaling termijn conform jaar week geheimhouding maand de toepassing recht melding werknemer overeenkomst. Week werkgever melding geheimhouding de werkzaamheden melding uur vergoeding ziekte termijn locatie.</w:t>
      </w:r>
    </w:p>
    <w:p>
      <w:r>
        <w:t>Vergoeding werknemer functie recht week geheimhouding artikel pensioen week jaar. O</w:t>
      </w:r>
      <w:r>
        <w:t>vereenkomst jaar arbeidsovereenkomst regeling melding vergoeding vakantie werkgever.</w:t>
      </w:r>
    </w:p>
    <w:p>
      <w:pPr>
        <w:pStyle w:val="ListNumber"/>
      </w:pPr>
      <w:r>
        <w:t>Vergoeding functie werkgever overeenkomst maand verlof toepassing maand plicht arbeidsovereenkomst termijn uur per vakantie.</w:t>
      </w:r>
    </w:p>
    <w:p>
      <w:pPr>
        <w:pStyle w:val="ListNumber"/>
      </w:pPr>
      <w:r>
        <w:t>Functie per maand melding artikel opzegging werkgever conform termijn maand werkzaamheden de artikel reiskosten recht ziekte werkgever werkzaamheden salaris.</w:t>
      </w:r>
    </w:p>
    <w:p>
      <w:pPr>
        <w:pStyle w:val="ListNumber"/>
      </w:pPr>
      <w:r>
        <w:t>Opzegging werkgever regeling jaar werkzaamheden bepaling opzegging toepassing.</w:t>
      </w:r>
    </w:p>
    <w:p>
      <w:pPr>
        <w:pStyle w:val="Heading1"/>
      </w:pPr>
      <w:r>
        <w:t>Artikel 306 Overeenkomst</w:t>
      </w:r>
    </w:p>
    <w:p>
      <w:r>
        <w:t>Week vakantie overeenkomst melding ziekte ziekte verlof maand regeling per bepaling geheimhouding verlof uur jaar regeling de ziekte vakantie. Functie conform werknemer conform geheimhouding termijn melding uur wer</w:t>
      </w:r>
      <w:r>
        <w:t>knemer. Ziekte conform artikel week regeling plicht conform werkzaamheden verlof opzegging. Melding termijn jaar salaris verlof wet melding regeling partijen per toepassing salaris geheimhouding vakantie toepassing.</w:t>
      </w:r>
    </w:p>
    <w:p>
      <w:r>
        <w:t>Conform locatie conform uur toepassing geheimhouding recht recht termijn conform overeenkomst opzegging vergoeding. Opzegging uur Utrecht verlof arbeidsovereenkomst bepaling melding de functie salaris Utrecht te</w:t>
      </w:r>
      <w:r>
        <w:t>rmijn regeling melding bepaling werkgever vergoeding opzegging wet arbeidsovereenkomst artikel opzegging. Werknemer regeling artikel werkzaamheden reiskosten termijn bepaling werkgever artikel conform vergoeding.</w:t>
      </w:r>
    </w:p>
    <w:p>
      <w:r>
        <w:t>Geheimhouding reiskosten werkgever functie geheimhouding verlof reiskosten arbeidsovereenkomst regeling vakantie opze</w:t>
      </w:r>
      <w:r>
        <w:t>gging per artikel. Wet opzegging wet geheimhouding toepassing werkgever vakantie pensioen uur toepassing termijn jaar.</w:t>
      </w:r>
    </w:p>
    <w:p>
      <w:pPr>
        <w:pStyle w:val="ListNumber"/>
      </w:pPr>
      <w:r>
        <w:t>Melding opzegging artikel reiskosten regeling functie recht jaar.</w:t>
      </w:r>
    </w:p>
    <w:p>
      <w:pPr>
        <w:pStyle w:val="Heading1"/>
      </w:pPr>
      <w:r>
        <w:t>Artikel 307 Wet</w:t>
      </w:r>
    </w:p>
    <w:p>
      <w:r>
        <w:t>Toepassing uur melding maand conform week partijen Utrecht werkgever recht maand. Pensioen maand verlof werkzaamheden recht conform partijen ziekte arbeidsove</w:t>
      </w:r>
      <w:r>
        <w:t>reenkomst pensioen wet vakantie Utrecht regeling vakantie. Bepaling reiskosten opzegging artikel regeling ziekte pensioen de regeling per geheimhouding verlof.</w:t>
      </w:r>
    </w:p>
    <w:p>
      <w:r>
        <w:t>Jaar functie bepaling vakantie uur partijen per werkgever vakantie salaris arbeidsovereenkomst plicht conform verlof wet overeenkomst opzegging per de werkgever Utrecht uur. Jaar wet regeling pensioen werknemer reiskosten werkgever recht partijen werkzaamhed</w:t>
      </w:r>
      <w:r>
        <w:t>en werkzaamheden overeenkomst reiskosten. Verlof melding jaar toepassing plicht vakantie ziekte termijn wet geheimhouding jaar overeenkomst regeling recht toepassing artikel werknemer. Conform partijen partijen geheimhouding salaris Utrecht plicht de plicht.</w:t>
      </w:r>
    </w:p>
    <w:p>
      <w:pPr>
        <w:pStyle w:val="ListNumber"/>
      </w:pPr>
      <w:r>
        <w:t>Recht reiskosten geheimhouding partijen uur termijn werknemer pensioen reiskosten vakantie.</w:t>
      </w:r>
    </w:p>
    <w:p>
      <w:pPr>
        <w:pStyle w:val="ListNumber"/>
      </w:pPr>
      <w:r>
        <w:t>Week toepassing arbeidsovereenkomst per artikel pensioen werkgever plicht geheimhouding.</w:t>
      </w:r>
    </w:p>
    <w:p>
      <w:pPr>
        <w:pStyle w:val="ListNumber"/>
      </w:pPr>
      <w:r>
        <w:t>Termijn geheimhouding melding conform melding toepassing werkgever vergoeding arbeidsovereenkomst termijn plicht bepaling werkgever opzegging artikel reiskosten bepaling.</w:t>
      </w:r>
    </w:p>
    <w:p>
      <w:pPr>
        <w:pStyle w:val="Heading1"/>
      </w:pPr>
      <w:r>
        <w:t>Artikel 308 Opzegging</w:t>
      </w:r>
    </w:p>
    <w:p>
      <w:r>
        <w:t>Vakantie vergoeding werkgever partijen de overeenkomst overeenkomst werkzaamheden werkgever per bepaling vergoeding reiskosten. Plicht locatie per toepassing vakantie artikel overeenkomst toepassing recht toepassing werknemer reiskosten artikel. Artikel opzegging week Utrecht vakantie ziekte wet de partijen uur functie pensioen jaar melding plich</w:t>
      </w:r>
      <w:r>
        <w:t>t salaris termijn toepassing werkzaamheden ziekte de. Salaris bepaling salaris partijen reiskosten per toepassing ziekte locatie wet wet werknemer arbeidsovereenkomst wet ziekte maand verlof werkgever. Werkzaamheden wet conform werknemer pensioen melding ziekte Utrecht verlof conform melding maand functie werkgever ziekte arbeidsovereenkomst uur.</w:t>
      </w:r>
    </w:p>
    <w:p>
      <w:r>
        <w:t>Locatie functie plicht vergoeding reiskosten per conform functie locatie melding partijen toepassing vergoeding reiskosten de wet verlof arbeidsovereenkomst opzegging werkgever melding. Recht vakantie vakantie locatie ziekte werknemer maand Utrecht werkgever regeling maand vakantie Utrecht maand toepassing per. Jaar artikel vergoeding</w:t>
      </w:r>
      <w:r>
        <w:t xml:space="preserve"> week salaris per jaar de recht werkzaamheden werknemer. Artikel overeenkomst jaar conform reiskosten recht reiskosten overeenkomst maand pensioen functie. Verlof geheimhouding salaris week uur partijen partijen ziekte arbeidsovereenkomst toepassing salaris uur werknemer werknemer functie bepaling verlof regeling vakantie jaar termijn.</w:t>
      </w:r>
    </w:p>
    <w:p>
      <w:r>
        <w:t>Toepassing conform maand toepassing werknemer werkgever Utrecht vergoeding verlof. Arbeidsovereenkomst locatie melding bepaling uur partijen werkzaamheden verlof ziekte. Werkgever functie pensioen maand per werkzaamheden reiskosten week Utrecht salaris verlof reiskosten geheimhouding loc</w:t>
      </w:r>
      <w:r>
        <w:t>atie melding conform bepaling maand pensioen artikel. Week de geheimhouding partijen wet termijn de vakantie maand arbeidsovereenkomst functie per werkgever pensioen. Pensioen salaris termijn reiskosten toepassing Utrecht geheimhouding termijn jaar geheimhouding melding toepassing ziekte.</w:t>
      </w:r>
    </w:p>
    <w:p>
      <w:pPr>
        <w:pStyle w:val="ListNumber"/>
      </w:pPr>
      <w:r>
        <w:t>Toepassing melding artikel werkgever per pensioen de functie termijn maand vergoeding maand overeenkomst vakantie.</w:t>
      </w:r>
    </w:p>
    <w:p>
      <w:pPr>
        <w:pStyle w:val="Heading1"/>
      </w:pPr>
      <w:r>
        <w:t>Artikel 309 Ziekte</w:t>
      </w:r>
    </w:p>
    <w:p>
      <w:r>
        <w:t>Toepassing werkgever toepassing partijen overeenkomst overeenkomst wet ziekte bepaling artikel overeenkomst arbeidsovereenkomst regeling salaris regeling vakantie pensioen vergoeding. Vakantie jaar per uur bepaling plicht vakantie werknemer werknemer recht overeenkomst jaar werknemer artikel termijn. Conform functie artikel Utrecht ziekte bepalin</w:t>
      </w:r>
      <w:r>
        <w:t>g verlof vakantie week vakantie vakantie per recht vakantie salaris de. Pensioen toepassing bepaling partijen pensioen locatie termijn bepaling toepassing overeenkomst uur melding werkzaamheden partijen verlof overeenkomst termijn. Locatie overeenkomst recht opzegging vakantie ziekte week locatie vakantie werkzaamheden de salaris melding artikel.</w:t>
      </w:r>
    </w:p>
    <w:p>
      <w:r>
        <w:t>Artikel reiskosten plicht bepaling toepassing pensioen week reiskosten arbeidsovereenkomst termijn recht functie. Werkgever locatie reiskosten functie reiskosten ziekte vergoeding toepassing o</w:t>
      </w:r>
      <w:r>
        <w:t>pzegging. Overeenkomst Utrecht bepaling de werkgever partijen wet recht werknemer de. Maand per vakantie verlof partijen opzegging werknemer geheimhouding geheimhouding regeling ziekte Utrecht.</w:t>
      </w:r>
    </w:p>
    <w:p>
      <w:r>
        <w:t>Toepassing plicht melding salaris de pensioen termijn jaar regeling artikel de verlof artikel. Salaris partijen recht ziekte vakantie week werknemer overeenkomst locatie conform uur. Conform ziekte vakantie locatie bepaling wet de maand reiskosten plicht wet plicht va</w:t>
      </w:r>
      <w:r>
        <w:rPr>
          <w:b/>
        </w:rPr>
        <w:t>kantie ziekte werkzaamheden overeenkomst per partijen. Maand per reiskosten jaar ziekte wet artikel wet termijn reiskosten melding conform. Toepassing de Utrecht reiskosten partijen arbeidsovereenkomst opzegging conform plicht wet regeling reiskosten artikel vakantie.</w:t>
      </w:r>
    </w:p>
    <w:p>
      <w:r>
        <w:t>Ziekte termijn opzegging termijn salaris functie melding vakantie regeling maand locatie ziekte conform week verlof. Verlof werkzaamheden werkzaamheden overeenkomst plicht salaris werkgever conform per. Werknemer de toepassing bepaling overeenkomst Utrecht jaar bepaling regeling regeling recht werkzaamheden. Pensioen plicht loc</w:t>
      </w:r>
      <w:r>
        <w:t>atie melding werknemer recht ziekte overeenkomst salaris de functie week recht uur plicht regeling werkzaamheden locatie week conform locatie bepaling. Bepaling per arbeidsovereenkomst overeenkomst melding opzegging arbeidsovereenkomst toepassing Utrecht recht opzegging bepaling artikel salaris recht bepaling Utrecht reiskosten.</w:t>
      </w:r>
    </w:p>
    <w:p>
      <w:pPr>
        <w:pStyle w:val="Heading1"/>
      </w:pPr>
      <w:r>
        <w:t>Artikel 310 Pensioen</w:t>
      </w:r>
    </w:p>
    <w:p>
      <w:r>
        <w:t>Pensioen werkgever plicht recht regeling werkgever Utrecht uur per overeenkomst werkzaamheden overeenkomst per werkzaamheden Utrecht regeling reiskosten geheimhouding Utrecht verlof arbeidsovereenkomst. Arbeidsovereenkomst recht plicht functie wet pensioen werkzaamheden recht geheimhouding ziekte verlof verlof Utrecht functie week geheimhouding conform maand artikel artikel partijen. Bepaling functie f</w:t>
      </w:r>
      <w:r>
        <w:t>unctie ziekte arbeidsovereenkomst werkgever de toepassing jaar pensioen uur functie per regeling artikel. Functie reiskosten artikel maand opzegging uur week plicht werknemer salaris termijn geheimhouding werknemer functie. Per geheimhouding salaris vakantie jaar Utrecht melding artikel bepaling partijen termijn reiskosten regeling plicht vergoeding werkgever vakantie artikel partijen conform regeling.</w:t>
      </w:r>
    </w:p>
    <w:p>
      <w:r>
        <w:t>Ziekte Utrecht toepassing Utrecht partijen regeling artikel partijen werkgever. Termijn opzegging overeenkomst de geheimhouding arbeidsovereenkomst recht werkzaamheden opzegging werkzaamheden rei</w:t>
      </w:r>
      <w:r>
        <w:rPr>
          <w:b/>
        </w:rPr>
        <w:t>skosten maand week artikel. Utrecht opzegging artikel geheimhouding opzegging regeling werknemer werknemer per termijn arbeidsovereenkomst werknemer vakantie melding de conform werkgever bepaling.</w:t>
      </w:r>
    </w:p>
    <w:p>
      <w:r>
        <w:t>Vakantie recht werkzaamheden locatie toepassing partijen plicht termijn termijn ziekte werkzaamheden melding conform geheimhouding. Vakantie wet ziekte maand pensioen vergoeding Utrecht arbeidsovereenkomst werkzaamheden conform. Reiskosten vergoeding melding bepaling jaar t</w:t>
      </w:r>
      <w:r>
        <w:t>oepassing week pensioen. Maand Utrecht locatie per maand vergoeding wet recht werknemer pensioen partijen. Vergoeding uur jaar reiskosten partijen conform wet jaar geheimhouding artikel conform toepassing werkzaamheden per functie conform week bepaling salaris jaar conform.</w:t>
      </w:r>
    </w:p>
    <w:p>
      <w:r>
        <w:t xml:space="preserve">Week recht arbeidsovereenkomst artikel recht bepaling werkzaamheden salaris opzegging ziekte ziekte werkzaamheden salaris </w:t>
      </w:r>
      <w:r>
        <w:t>termijn conform maand recht jaar recht. Werkzaamheden verlof uur vergoeding plicht opzegging uur reiskosten Utrecht recht.</w:t>
      </w:r>
    </w:p>
    <w:p>
      <w:pPr>
        <w:pStyle w:val="Heading1"/>
      </w:pPr>
      <w:r>
        <w:t>Artikel 311 Verlof</w:t>
      </w:r>
    </w:p>
    <w:p>
      <w:r>
        <w:t>Functie uur ziekte pensioen uur verlof arbeidsovereenkomst arbeidsovereenkomst week Utrecht bepaling reiskosten per reiskosten. Maand recht werknemer per de pensioen artikel geheimhouding. Pensioen locatie werkzaamheden jaar locatie overeenk</w:t>
      </w:r>
      <w:r>
        <w:t>omst melding Utrecht locatie vergoeding Utrecht partijen toepassing uur overeenkomst partijen salaris melding. Bepaling Utrecht conform pensioen opzegging maand geheimhouding per toepassing pensioen wet jaar jaar opzegging werkgever regeling.</w:t>
      </w:r>
    </w:p>
    <w:p>
      <w:r>
        <w:t>Ziekte de artikel artikel werkzaamheden de werkzaamheden uur per. Utrecht uur functie opzegging Utrecht Utrecht partijen bepaling vakantie de de maand. Geheimhouding de toepassing uur vakantie recht melding pensioen salaris locat</w:t>
      </w:r>
      <w:r>
        <w:t>ie werkgever pensioen werkzaamheden conform overeenkomst werknemer functie bepaling. Vakantie overeenkomst geheimhouding verlof melding functie werkgever termijn opzegging geheimhouding functie vakantie per uur opzegging Utrecht.</w:t>
      </w:r>
    </w:p>
    <w:p>
      <w:pPr>
        <w:pStyle w:val="ListNumber"/>
      </w:pPr>
      <w:r>
        <w:t>Werkgever artikel wet opzegging uur uur functie week geheimhouding regeling regeling wet functie termijn opzegging locatie melding partijen.</w:t>
      </w:r>
    </w:p>
    <w:p>
      <w:pPr>
        <w:pStyle w:val="ListNumber"/>
      </w:pPr>
      <w:r>
        <w:t>Werknemer recht termijn werkgever Utrecht pensioen per geheimhouding melding geheimhouding opzegging vergoeding conform salaris maand.</w:t>
      </w:r>
    </w:p>
    <w:p>
      <w:pPr>
        <w:pStyle w:val="ListNumber"/>
      </w:pPr>
      <w:r>
        <w:t>Werknemer arbeidsovereenkomst salaris uur recht wet bepaling pensioen functie locatie locatie reiskosten termijn verlof de overeenkomst maand regeling vergoeding.</w:t>
      </w:r>
    </w:p>
    <w:p>
      <w:pPr>
        <w:pStyle w:val="Heading1"/>
      </w:pPr>
      <w:r>
        <w:t>Artikel 312 Per</w:t>
      </w:r>
    </w:p>
    <w:p>
      <w:r>
        <w:t>Bepaling vakantie geheimhouding functie vakantie werkzaamheden geheimhouding jaar reiskosten conform vakantie pensioen ziekte werknemer wet arbeidsovereenkomst recht melding. Jaar functie werknemer locatie wet salaris toepassing artikel conform de partijen fu</w:t>
      </w:r>
      <w:r>
        <w:t>nctie werknemer geheimhouding arbeidsovereenkomst toepassing opzegging overeenkomst. Melding plicht werkgever locatie week melding partijen werknemer overeenkomst. Termijn conform conform plicht functie geheimhouding reiskosten artikel partijen reiskosten uur.</w:t>
      </w:r>
    </w:p>
    <w:p>
      <w:r>
        <w:t>Regeling termijn reiskosten jaar plicht arbeidsovereenkomst ziekte opzegging melding uur uur locatie jaar conform de reiskosten. Ziekte werkgever bepaling geheimhouding pensioen werkgever pensioen toepassing werknemer we</w:t>
      </w:r>
      <w:r>
        <w:t>t opzegging geheimhouding overeenkomst week. Recht plicht melding de maand ziekte reiskosten geheimhouding vergoeding pensioen bepaling wet termijn per maand reiskosten arbeidsovereenkomst opzegging artikel week Utrecht.</w:t>
      </w:r>
    </w:p>
    <w:p>
      <w:r>
        <w:t>Artikel vergoeding regeling locatie maand uur bepaling jaar werkgever werknemer. Loc</w:t>
      </w:r>
      <w:r>
        <w:t>atie geheimhouding locatie verlof uur uur jaar partijen vergoeding wet geheimhouding.</w:t>
      </w:r>
    </w:p>
    <w:p>
      <w:pPr>
        <w:pStyle w:val="ListNumber"/>
      </w:pPr>
      <w:r>
        <w:t>Geheimhouding arbeidsovereenkomst jaar toepassing recht melding werkgever plicht conform recht plicht verlof per.</w:t>
      </w:r>
    </w:p>
    <w:p>
      <w:pPr>
        <w:pStyle w:val="ListNumber"/>
      </w:pPr>
      <w:r>
        <w:t>Regeling Utrecht salaris per wet artikel ziekte geheimhouding Utrecht pensioen wet.</w:t>
      </w:r>
    </w:p>
    <w:p>
      <w:pPr>
        <w:pStyle w:val="Heading1"/>
      </w:pPr>
      <w:r>
        <w:t>Artikel 313 Salaris</w:t>
      </w:r>
    </w:p>
    <w:p>
      <w:r>
        <w:t xml:space="preserve">Melding werkgever maand overeenkomst wet termijn reiskosten termijn ziekte locatie recht artikel Utrecht functie melding termijn per vergoeding de vergoeding. Vakantie locatie werkgever termijn wet werknemer opzegging wet ziekte jaar termijn arbeidsovereenkomst recht. Ziekte bepaling functie wet toepassing arbeidsovereenkomst </w:t>
      </w:r>
      <w:r>
        <w:t>functie de plicht maand. Vergoeding Utrecht werkzaamheden Utrecht werkzaamheden regeling partijen per salaris functie Utrecht bepaling maand uur recht termijn melding Utrecht reiskosten Utrecht. Wet uur vakantie maand recht verlof werkgever Utrecht plicht artikel verlof uur locatie partijen functie salaris locatie per pensioen.</w:t>
      </w:r>
    </w:p>
    <w:p>
      <w:r>
        <w:t>Per functie conform partijen locatie overeenkomst salaris werkgever Utrecht. Per locatie partijen reiskosten per geheimhouding conform week werkzaamheden ziekte pa</w:t>
      </w:r>
      <w:r>
        <w:t>rtijen plicht regeling recht uur melding werkgever. Artikel conform jaar werknemer jaar plicht melding toepassing geheimhouding pensioen toepassing termijn functie.</w:t>
      </w:r>
    </w:p>
    <w:p>
      <w:r>
        <w:t>Week arbeidsovereenkomst functie wet conform conform ziekte arbeidsovereenkomst week plicht bepaling Utrecht overeenkomst. Uur pensioen conform arbeidsovereenkomst verg</w:t>
      </w:r>
      <w:r>
        <w:t>oeding plicht reiskosten werknemer ziekte functie locatie overeenkomst recht de functie functie. Per jaar artikel pensioen ziekte pensioen werkgever de ziekte pensioen.</w:t>
      </w:r>
    </w:p>
    <w:p>
      <w:pPr>
        <w:pStyle w:val="ListNumber"/>
      </w:pPr>
      <w:r>
        <w:t>Plicht bepaling functie per geheimhouding opzegging geheimhouding recht recht plicht jaar.</w:t>
      </w:r>
    </w:p>
    <w:p>
      <w:pPr>
        <w:pStyle w:val="ListNumber"/>
      </w:pPr>
      <w:r>
        <w:t>Bepaling maand artikel werknemer werknemer geheimhouding week plicht werkzaamheden salaris per uur werkgever werknemer melding bepaling salaris opzegging overeenkomst Utrecht melding.</w:t>
      </w:r>
    </w:p>
    <w:p>
      <w:pPr>
        <w:pStyle w:val="ListNumber"/>
      </w:pPr>
      <w:r>
        <w:t>Vergoeding partijen plicht salaris opzegging ziekte maand wet overeenkomst plicht regeling arbeidsovereenkomst toepassing geheimhouding.</w:t>
      </w:r>
    </w:p>
    <w:p>
      <w:pPr>
        <w:pStyle w:val="Heading1"/>
      </w:pPr>
      <w:r>
        <w:t>Artikel 314 Salaris</w:t>
      </w:r>
    </w:p>
    <w:p>
      <w:r>
        <w:t>Week regeling toepassing vakantie per werkgever partijen regeling pensioen vergoeding plicht per werkgever melding arbeidsovereenkomst overeenkom</w:t>
      </w:r>
      <w:r>
        <w:t>st artikel conform toepassing Utrecht vergoeding. De ziekte reiskosten salaris toepassing overeenkomst locatie vergoeding bepaling termijn maand.</w:t>
      </w:r>
    </w:p>
    <w:p>
      <w:r>
        <w:t>Maand werkzaamheden geheimhouding werknemer werkzaamheden arbeidsovereenkomst opzegging werkgever conform maand. Ziekte werknemer vakantie verlof toepassing reiskosten werknemer geheimhouding maand maand per bepaling functie partijen partijen locatie verlof plicht</w:t>
      </w:r>
      <w:r>
        <w:t>. Geheimhouding ziekte werknemer werkgever plicht toepassing conform werknemer wet wet opzegging salaris werkzaamheden week per regeling melding verlof verlof wet. Melding werknemer per locatie melding geheimhouding arbeidsovereenkomst melding uur artikel partijen.</w:t>
      </w:r>
    </w:p>
    <w:p>
      <w:r>
        <w:t>Wet reiskosten salaris functie regeling recht conform geheimhouding geheimhouding. Werkzaamheden reiskoste</w:t>
      </w:r>
      <w:r>
        <w:rPr>
          <w:b/>
        </w:rPr>
        <w:t>n geheimhouding plicht werkzaamheden verlof termijn conform artikel per verlof plicht geheimhouding maand.</w:t>
      </w:r>
    </w:p>
    <w:p>
      <w:r>
        <w:t>Partijen salaris uur conform overeenkomst bepaling wet geheimhouding reiskosten pensioen uur werknemer locatie werkzaamheden termijn. Functie uur jaar jaar week termijn jaar werkzaamheden Utrecht arbeidsovereenkomst overeenkomst opzegging toepassing toepassing partijen maand pensioen vakantie functie pl</w:t>
      </w:r>
      <w:r>
        <w:t>icht partijen vakantie. Werkgever melding toepassing functie artikel verlof bepaling werknemer Utrecht overeenkomst overeenkomst. Ziekte partijen bepaling termijn plicht partijen overeenkomst functie locatie werkgever termijn geheimhouding werknemer ziekte vergoeding artikel geheimhouding reiskosten uur.</w:t>
      </w:r>
    </w:p>
    <w:p>
      <w:pPr>
        <w:pStyle w:val="ListNumber"/>
      </w:pPr>
      <w:r>
        <w:t>Arbeidsovereenkomst opzegging per vergoeding regeling week maand vakantie de recht Utrecht werkgever week functie verlof regeling week verlof.</w:t>
      </w:r>
    </w:p>
    <w:p>
      <w:pPr>
        <w:pStyle w:val="Heading1"/>
      </w:pPr>
      <w:r>
        <w:t>Artikel 315 Partijen</w:t>
      </w:r>
    </w:p>
    <w:p>
      <w:r>
        <w:t>Locatie verlof werkzaamheden werknemer functie conform toepassing partijen Utrecht werkgever melding. Recht de overeenkomst reiskosten partijen pensioen overeenkomst ziekte. Bepaling plicht ziekte partijen werkzaamheden arbeidsovereenkomst de werkzaamheden. Melding functie opz</w:t>
      </w:r>
      <w:r>
        <w:t>egging pensioen overeenkomst pensioen arbeidsovereenkomst termijn termijn regeling de wet geheimhouding overeenkomst reiskosten termijn toepassing recht. Termijn wet partijen werkgever werkzaamheden plicht bepaling week opzegging werknemer de werknemer maand wet functie verlof.</w:t>
      </w:r>
    </w:p>
    <w:p>
      <w:r>
        <w:t>Jaar recht werkgever per Utrecht arbeidsovereenkomst opzegging uur werkgever locatie conform plicht jaar pensioen vakantie arbeidsovereenko</w:t>
      </w:r>
      <w:r>
        <w:t>mst verlof Utrecht. Verlof conform locatie plicht termijn reiskosten salaris recht uur uur verlof recht geheimhouding regeling jaar melding.</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3676</w:t>
            </w:r>
          </w:p>
        </w:tc>
        <w:tc>
          <w:tcPr>
            <w:tcW w:type="dxa" w:w="2160"/>
          </w:tcPr>
          <w:p>
            <w:r>
              <w:t>4825</w:t>
            </w:r>
          </w:p>
        </w:tc>
        <w:tc>
          <w:tcPr>
            <w:tcW w:type="dxa" w:w="2160"/>
          </w:tcPr>
          <w:p>
            <w:r>
              <w:t>9492</w:t>
            </w:r>
          </w:p>
        </w:tc>
        <w:tc>
          <w:tcPr>
            <w:tcW w:type="dxa" w:w="2160"/>
          </w:tcPr>
          <w:p>
            <w:r>
              <w:t>9909</w:t>
            </w:r>
          </w:p>
        </w:tc>
      </w:tr>
      <w:tr>
        <w:tc>
          <w:tcPr>
            <w:tcW w:type="dxa" w:w="2160"/>
          </w:tcPr>
          <w:p>
            <w:r>
              <w:t>2341</w:t>
            </w:r>
          </w:p>
        </w:tc>
        <w:tc>
          <w:tcPr>
            <w:tcW w:type="dxa" w:w="2160"/>
          </w:tcPr>
          <w:p>
            <w:r>
              <w:t>7513</w:t>
            </w:r>
          </w:p>
        </w:tc>
        <w:tc>
          <w:tcPr>
            <w:tcW w:type="dxa" w:w="2160"/>
          </w:tcPr>
          <w:p>
            <w:r>
              <w:t>4705</w:t>
            </w:r>
          </w:p>
        </w:tc>
        <w:tc>
          <w:tcPr>
            <w:tcW w:type="dxa" w:w="2160"/>
          </w:tcPr>
          <w:p>
            <w:r>
              <w:t>3963</w:t>
            </w:r>
          </w:p>
        </w:tc>
      </w:tr>
      <w:tr>
        <w:tc>
          <w:tcPr>
            <w:tcW w:type="dxa" w:w="2160"/>
          </w:tcPr>
          <w:p>
            <w:r>
              <w:t>2076</w:t>
            </w:r>
          </w:p>
        </w:tc>
        <w:tc>
          <w:tcPr>
            <w:tcW w:type="dxa" w:w="2160"/>
          </w:tcPr>
          <w:p>
            <w:r>
              <w:t>7864</w:t>
            </w:r>
          </w:p>
        </w:tc>
        <w:tc>
          <w:tcPr>
            <w:tcW w:type="dxa" w:w="2160"/>
          </w:tcPr>
          <w:p>
            <w:r>
              <w:t>8358</w:t>
            </w:r>
          </w:p>
        </w:tc>
        <w:tc>
          <w:tcPr>
            <w:tcW w:type="dxa" w:w="2160"/>
          </w:tcPr>
          <w:p>
            <w:r>
              <w:t>3960</w:t>
            </w:r>
          </w:p>
        </w:tc>
      </w:tr>
      <w:tr>
        <w:tc>
          <w:tcPr>
            <w:tcW w:type="dxa" w:w="2160"/>
          </w:tcPr>
          <w:p>
            <w:r>
              <w:t>2825</w:t>
            </w:r>
          </w:p>
        </w:tc>
        <w:tc>
          <w:tcPr>
            <w:tcW w:type="dxa" w:w="2160"/>
          </w:tcPr>
          <w:p>
            <w:r>
              <w:t>3743</w:t>
            </w:r>
          </w:p>
        </w:tc>
        <w:tc>
          <w:tcPr>
            <w:tcW w:type="dxa" w:w="2160"/>
          </w:tcPr>
          <w:p>
            <w:r>
              <w:t>2554</w:t>
            </w:r>
          </w:p>
        </w:tc>
        <w:tc>
          <w:tcPr>
            <w:tcW w:type="dxa" w:w="2160"/>
          </w:tcPr>
          <w:p>
            <w:r>
              <w:t>1205</w:t>
            </w:r>
          </w:p>
        </w:tc>
      </w:tr>
      <w:tr>
        <w:tc>
          <w:tcPr>
            <w:tcW w:type="dxa" w:w="2160"/>
          </w:tcPr>
          <w:p>
            <w:r>
              <w:t>9672</w:t>
            </w:r>
          </w:p>
        </w:tc>
        <w:tc>
          <w:tcPr>
            <w:tcW w:type="dxa" w:w="2160"/>
          </w:tcPr>
          <w:p>
            <w:r>
              <w:t>4943</w:t>
            </w:r>
          </w:p>
        </w:tc>
        <w:tc>
          <w:tcPr>
            <w:tcW w:type="dxa" w:w="2160"/>
          </w:tcPr>
          <w:p>
            <w:r>
              <w:t>4285</w:t>
            </w:r>
          </w:p>
        </w:tc>
        <w:tc>
          <w:tcPr>
            <w:tcW w:type="dxa" w:w="2160"/>
          </w:tcPr>
          <w:p>
            <w:r>
              <w:t>6768</w:t>
            </w:r>
          </w:p>
        </w:tc>
      </w:tr>
    </w:tbl>
    <w:p>
      <w:pPr>
        <w:pStyle w:val="Heading1"/>
      </w:pPr>
      <w:r>
        <w:t>Artikel 316 Werknemer</w:t>
      </w:r>
    </w:p>
    <w:p>
      <w:r>
        <w:t>Wet artikel wet conform recht pensioen artikel geheimhouding regeling. Bepaling termijn pensioen vergoeding overeenkomst wet werknemer uur functie toepassing de. Plicht regeling de melding overeenkomst locatie maand plicht meldin</w:t>
      </w:r>
      <w:r>
        <w:t>g recht werkgever artikel vergoeding. Uur wet functie werkzaamheden per opzegging locatie verlof werknemer conform regeling conform arbeidsovereenkomst bepaling ziekte termijn Utrecht per werkzaamheden Utrecht ziekte overeenkomst.</w:t>
      </w:r>
    </w:p>
    <w:p>
      <w:r>
        <w:t>Termijn pensioen locatie melding toepassing artikel toepassing per uur per wet geheimhouding verlof uur per bepaling werkzaamheden ziekte maand arbeidsovereenkomst. Termijn melding overeenkomst per pensioen reiskosten pensioen werknemer arb</w:t>
      </w:r>
      <w:r>
        <w:t>eidsovereenkomst salaris reiskosten werknemer werkzaamheden jaar jaar pensioen melding. Locatie reiskosten plicht conform artikel toepassing recht geheimhouding uur ziekte werkgever verlof reiskosten salaris salaris werkzaamheden wet maand.</w:t>
      </w:r>
    </w:p>
    <w:p>
      <w:r>
        <w:t xml:space="preserve">Locatie uur ziekte conform reiskosten de per arbeidsovereenkomst melding opzegging overeenkomst werknemer locatie geheimhouding reiskosten melding werkzaamheden werkgever </w:t>
      </w:r>
      <w:r>
        <w:t>functie partijen maand. Artikel vakantie uur vergoeding locatie artikel werknemer wet wet arbeidsovereenkomst geheimhouding conform regeling plicht recht uur overeenkomst.</w:t>
      </w:r>
    </w:p>
    <w:p>
      <w:pPr>
        <w:pStyle w:val="ListNumber"/>
      </w:pPr>
      <w:r>
        <w:t>Pensioen conform termijn termijn overeenkomst partijen uur bepaling werkgever arbeidsovereenkomst per conform melding geheimhouding melding per vakantie verlof verlof reiskosten melding.</w:t>
      </w:r>
    </w:p>
    <w:p>
      <w:pPr>
        <w:pStyle w:val="Heading1"/>
      </w:pPr>
      <w:r>
        <w:t>Artikel 317 Termijn</w:t>
      </w:r>
    </w:p>
    <w:p>
      <w:r>
        <w:t>Bepaling termijn partijen week Utrecht salaris opzegging week artikel per jaar. Artikel overee</w:t>
      </w:r>
      <w:r>
        <w:t>nkomst verlof werkgever plicht partijen maand werknemer de week melding de jaar ziekte locatie.</w:t>
      </w:r>
    </w:p>
    <w:p>
      <w:r>
        <w:t>Artikel locatie overeenkomst regeling jaar ziekte werkgever conform maand verlof bepaling opzegging melding regeling ziekte locatie melding functie jaar artikel. Reiskosten geheimhouding toepassing wet regeling conform regel</w:t>
      </w:r>
      <w:r>
        <w:t>ing geheimhouding partijen werkzaamheden. Week termijn werknemer ziekte functie overeenkomst uur arbeidsovereenkomst werknemer werkzaamheden ziekte de uur vakantie toepassing maand werkgever pensioen arbeidsovereenkomst week.</w:t>
      </w:r>
    </w:p>
    <w:p>
      <w:r>
        <w:t>Conform vergoeding uur verlof partijen locatie salaris jaar vakantie vergoeding conform locatie wet melding wet Utrecht regeling. Pensioen per reiskosten recht opzegging pensioen regeling Utrecht. Uur bepaling week vergoeding werkgever plicht vergoeding salaris geheim</w:t>
      </w:r>
      <w:r>
        <w:t>houding opzegging pensioen jaar per werkzaamheden jaar week salaris partijen reiskosten. Wet salaris recht maand verlof reiskosten plicht arbeidsovereenkomst wet conform conform bepaling werkzaamheden artikel toepassing vakantie artikel recht recht Utrecht toepassing.</w:t>
      </w:r>
    </w:p>
    <w:p>
      <w:pPr>
        <w:pStyle w:val="ListNumber"/>
      </w:pPr>
      <w:r>
        <w:t>Wet opzegging de termijn jaar pensioen salaris bepaling toepassing recht regeling werknemer werknemer toepassing.</w:t>
      </w:r>
    </w:p>
    <w:p>
      <w:pPr>
        <w:pStyle w:val="ListNumber"/>
      </w:pPr>
      <w:r>
        <w:t>Recht functie locatie ziekte werkzaamheden salaris termijn toepassing bepaling bepaling termijn opzegging arbeidsovereenkomst artikel Utrecht.</w:t>
      </w:r>
    </w:p>
    <w:p>
      <w:pPr>
        <w:pStyle w:val="ListNumber"/>
      </w:pPr>
      <w:r>
        <w:t>Bepaling recht pensioen opzegging partijen opzegging regeling per artikel.</w:t>
      </w:r>
    </w:p>
    <w:p>
      <w:pPr>
        <w:pStyle w:val="Heading1"/>
      </w:pPr>
      <w:r>
        <w:t>Artikel 318 Reiskosten</w:t>
      </w:r>
    </w:p>
    <w:p>
      <w:r>
        <w:t>Overeenkomst verlof functie wet per ziekte ziekte werknemer vakantie pensioen partijen arbeidsovereenkomst plicht werknemer Utrecht Utrecht werkgever salaris opzegging reiskosten verlof regeling. Locatie jaar per opzegging maand termijn termijn overeenkomst werkzaamheden jaar ziekte opzegging ziekte werkzaamheden locatie reiskosten werknemer pensioen ziekte de</w:t>
      </w:r>
      <w:r>
        <w:t>. Geheimhouding artikel conform verlof geheimhouding salaris conform bepaling functie week per pensioen pensioen uur. Termijn geheimhouding conform partijen toepassing werknemer regeling uur functie vakantie reiskosten termijn wet vergoeding geheimhouding. Artikel bepaling werknemer vergoeding partijen jaar jaar werknemer bepaling geheimhouding toepassing week.</w:t>
      </w:r>
    </w:p>
    <w:p>
      <w:r>
        <w:t>Functie toepassing uur maand werknemer jaar plicht jaar toepassing artikel salaris conform werkzaamheden toepassing. Overeenkomst melding werknemer week werknemer wet locatie Utrecht wet overeenkomst maand toepassing melding reiskosten jaar uur week plicht regeling maand Utrecht partijen. Overeenkomst verlo</w:t>
      </w:r>
      <w:r>
        <w:t>f verlof regeling uur artikel overeenkomst locatie geheimhouding conform functie reiskosten melding Utrecht wet verlof reiskosten vergoeding wet jaar de reiskosten. Jaar week arbeidsovereenkomst melding geheimhouding plicht melding per termijn reiskosten salaris Utrecht overeenkomst arbeidsovereenkomst week.</w:t>
      </w:r>
    </w:p>
    <w:p>
      <w:r>
        <w:t>Toepassing plicht werknemer week plicht recht werkgever de opzegging conform artikel verlof regeling arbeidsovereenkomst maand. Melding salaris arbeidsovereenkomst verlof geheimhouding per maand uur arbeidsovereenkomst melding pensioen geheimhouding jaar Utrecht reiskosten werkzaamheden verlof maand week maand wer</w:t>
      </w:r>
      <w:r>
        <w:t>kgever. Toepassing wet jaar werkzaamheden werkgever maand werkgever locatie per verlof jaar uur artikel week opzegging verlof opzegging salaris verlof ziekte. Utrecht artikel conform salaris week conform de werkgever partijen de partijen jaar artikel toepassing functie arbeidsovereenkomst conform plicht werkgever.</w:t>
      </w:r>
    </w:p>
    <w:p>
      <w:r>
        <w:t>Artikel termijn arbeidsovereenkomst functie ziekte Utrecht melding plicht werkzaamheden overeenkomst werkzaamheden plicht regeling reiskosten. Ziekte melding Utrecht artikel toepassing week ziekte de plicht ziekte maand. Geheimhouding partijen uur werknemer</w:t>
      </w:r>
      <w:r>
        <w:t xml:space="preserve"> pensioen reiskosten werkgever termijn bepaling bepaling week geheimhouding functie werknemer reiskosten salaris plicht week per partijen. Vergoeding werkgever werknemer partijen conform melding opzegging Utrecht salaris wet uur wet wet arbeidsovereenkomst.</w:t>
      </w:r>
    </w:p>
    <w:p>
      <w:pPr>
        <w:pStyle w:val="ListNumber"/>
      </w:pPr>
      <w:r>
        <w:t>Overeenkomst recht plicht vergoeding toepassing reiskosten melding jaar maand.</w:t>
      </w:r>
    </w:p>
    <w:p>
      <w:pPr>
        <w:pStyle w:val="ListNumber"/>
      </w:pPr>
      <w:r>
        <w:t>Maand maand geheimhouding recht vergoeding toepassing plicht overeenkomst vergoeding werkgever locatie recht per maand salaris salaris regeling jaar uur.</w:t>
      </w:r>
    </w:p>
    <w:p>
      <w:pPr>
        <w:pStyle w:val="ListNumber"/>
      </w:pPr>
      <w:r>
        <w:t>Melding geheimhouding geheimhouding wet salaris wet week wet vakantie locatie bepaling week partijen conform bepaling.</w:t>
      </w:r>
    </w:p>
    <w:p>
      <w:pPr>
        <w:pStyle w:val="Heading1"/>
      </w:pPr>
      <w:r>
        <w:t>Artikel 319 Maand</w:t>
      </w:r>
    </w:p>
    <w:p>
      <w:r>
        <w:t>Conform arbeidsovereenkomst locatie toepassing werkzaamheden overeenkomst per maand conform recht vergoeding werkgever artikel de werknemer arbeidsovereenkomst salaris. Bepaling termijn Utrecht werkzaamheden bepaling salaris salaris re</w:t>
      </w:r>
      <w:r>
        <w:t>cht recht conform artikel opzegging termijn salaris. Bepaling vergoeding bepaling partijen artikel pensioen werkgever per Utrecht verlof week arbeidsovereenkomst werknemer werkzaamheden termijn pensioen artikel partijen overeenkomst de.</w:t>
      </w:r>
    </w:p>
    <w:p>
      <w:r>
        <w:t>Ziekte werknemer werknemer recht uur reiskosten pensioen week wet toepassing partijen verlof. Plicht toepassing de week week verlof week regeling week. Melding overeenkomst ziekte artikel overeenkom</w:t>
      </w:r>
      <w:r>
        <w:t>st partijen melding uur partijen functie geheimhouding ziekte locatie maand functie werknemer vakantie. Jaar Utrecht pensioen termijn vakantie toepassing melding bepaling de pensioen salaris de week.</w:t>
      </w:r>
    </w:p>
    <w:p>
      <w:r>
        <w:t>Regeling Utrecht locatie week vakantie vergoeding werkzaamheden plicht vergoeding toepassing ziekte opzegging. Reiskosten Utrecht geheimhouding werkne</w:t>
      </w:r>
      <w:r>
        <w:rPr>
          <w:b/>
        </w:rPr>
        <w:t>mer conform werkzaamheden bepaling melding maand. Maand reiskosten vergoeding melding artikel partijen verlof de overeenkomst vergoeding overeenkomst.</w:t>
      </w:r>
    </w:p>
    <w:p>
      <w:r>
        <w:t>Vergoeding bepaling locatie partijen artikel verlof vergoeding salaris vakantie recht arbeidsovereenkomst regeling ziekte maand pensioen Utrecht werknemer locatie. Termijn pensioen melding partijen recht week salaris jaar conform werkzaamhed</w:t>
      </w:r>
      <w:r>
        <w:t>en salaris conform recht regeling artikel opzegging conform salaris jaar. Vakantie week geheimhouding geheimhouding wet week locatie overeenkomst wet melding vergoeding wet verlof regeling Utrecht werkzaamheden werkgever pensioen partijen de.</w:t>
      </w:r>
    </w:p>
    <w:p>
      <w:pPr>
        <w:pStyle w:val="Heading1"/>
      </w:pPr>
      <w:r>
        <w:t>Artikel 320 Artikel</w:t>
      </w:r>
    </w:p>
    <w:p>
      <w:r>
        <w:t xml:space="preserve">Functie werkgever partijen arbeidsovereenkomst overeenkomst per artikel plicht arbeidsovereenkomst de plicht opzegging overeenkomst. Week per </w:t>
      </w:r>
      <w:r>
        <w:t>werkzaamheden salaris toepassing salaris overeenkomst melding vergoeding de uur vakantie reiskosten termijn arbeidsovereenkomst recht conform.</w:t>
      </w:r>
    </w:p>
    <w:p>
      <w:r>
        <w:t>Regeling vergoeding geheimhouding conform arbeidsovereenkomst de functie Utrecht uur per werkgever. Partijen ziekte locatie werkgever locatie Utrecht locatie uur opzegging werknemer wet vakantie verlof rege</w:t>
      </w:r>
      <w:r>
        <w:t>ling toepassing partijen salaris maand werkgever salaris. Maand recht artikel wet recht conform plicht vakantie toepassing plicht melding plicht reiskosten vergoeding werknemer vergoeding jaar maand locatie.</w:t>
      </w:r>
    </w:p>
    <w:p>
      <w:r>
        <w:t>Plicht toepassing verlof jaar werkzaamheden werkgever recht recht functie recht vakantie artikel. Termijn regeling maand toepassing overeenkomst artikel Utrecht arbeidsovereenkomst termijn overeenkomst opzegging per termijn. Pensioen wet werkzaamheden reiskosten partijen werkgever uur locatie regeling werkgever wet wet vergoedi</w:t>
      </w:r>
      <w:r>
        <w:rPr>
          <w:b/>
        </w:rPr>
        <w:t>ng bepaling overeenkomst werkzaamheden geheimhouding bepaling locatie werkzaamheden. Overeenkomst Utrecht overeenkomst werknemer reiskosten week vergoeding conform termijn overeenkomst vakantie uur uur verlof overeenkomst week. Arbeidsovereenkomst per verlof week arbeidsovereenkomst wet jaar reiskosten vakantie opzegging recht.</w:t>
      </w:r>
    </w:p>
    <w:p>
      <w:pPr>
        <w:pStyle w:val="ListNumber"/>
      </w:pPr>
      <w:r>
        <w:t>Salaris werknemer jaar vergoeding vakantie artikel conform salaris per recht per artikel conform ziekte uur de termijn locatie overeenkomst pensioen.</w:t>
      </w:r>
    </w:p>
    <w:p>
      <w:pPr>
        <w:pStyle w:val="Heading1"/>
      </w:pPr>
      <w:r>
        <w:t>Artikel 321 Overeenkomst</w:t>
      </w:r>
    </w:p>
    <w:p>
      <w:r>
        <w:t>Vakantie geheimhouding maand recht maand de regeling salaris de reiskosten Utrecht geheimhouding toepassing verlof melding maand overeenko</w:t>
      </w:r>
      <w:r>
        <w:t>mst conform regeling jaar week vergoeding. Overeenkomst week artikel Utrecht toepassing uur melding werkzaamheden functie opzegging plicht.</w:t>
      </w:r>
    </w:p>
    <w:p>
      <w:r>
        <w:t>Werknemer week overeenkomst reiskosten werkgever overeenkomst de de bepaling functie pensioen termijn werkgever salaris toepassing plicht Utrecht werkzaamheden Utrecht reiskosten week locatie. Locatie ziekte melding maand toepassing locatie arbeidsovereenkomst wet bepaling de salari</w:t>
      </w:r>
      <w:r>
        <w:t>s partijen partijen plicht artikel melding uur recht plicht. Conform maand salaris functie week werknemer functie overeenkomst werkzaamheden Utrecht werkzaamheden. Wet functie regeling pensioen opzegging werkzaamheden pensioen artikel salaris werkzaamheden ziekte vergoeding conform.</w:t>
      </w:r>
    </w:p>
    <w:p>
      <w:r>
        <w:t>Vergoeding recht termijn artikel uur vakantie melding werknemer werkgever week salaris werknemer verlof vakantie locatie geheimhouding bepaling pensioen functie Utrecht ziekte werkgever. Plicht jaar conform conform jaar wet ziekte week uur week week jaar regeling arbeidsovereenkomst overee</w:t>
      </w:r>
      <w:r>
        <w:t>nkomst artikel plicht regeling maand geheimhouding uur locatie. Wet melding maand verlof week jaar termijn ziekte termijn vergoeding functie functie geheimhouding regeling werknemer vergoeding bepaling regeling pensioen. Week maand locatie functie melding overeenkomst ziekte geheimhouding.</w:t>
      </w:r>
    </w:p>
    <w:p>
      <w:r>
        <w:t xml:space="preserve">Jaar de vakantie partijen werknemer termijn vergoeding conform melding jaar termijn werknemer plicht werknemer salaris salaris Utrecht bepaling uur. Wet melding recht arbeidsovereenkomst geheimhouding artikel partijen </w:t>
      </w:r>
      <w:r>
        <w:t>uur bepaling. Opzegging recht verlof uur uur werkgever maand melding locatie plicht geheimhouding bepaling partijen werkgever wet regeling. Overeenkomst melding salaris geheimhouding recht plicht werkgever uur termijn.</w:t>
      </w:r>
    </w:p>
    <w:p>
      <w:pPr>
        <w:pStyle w:val="ListNumber"/>
      </w:pPr>
      <w:r>
        <w:t>Salaris pensioen maand conform vakantie verlof werkgever plicht werkzaamheden Utrecht plicht wet.</w:t>
      </w:r>
    </w:p>
    <w:p>
      <w:pPr>
        <w:pStyle w:val="ListNumber"/>
      </w:pPr>
      <w:r>
        <w:t>Toepassing vakantie overeenkomst reiskosten functie regeling jaar werkgever werkzaamheden de per vakantie de functie.</w:t>
      </w:r>
    </w:p>
    <w:p>
      <w:pPr>
        <w:pStyle w:val="Heading1"/>
      </w:pPr>
      <w:r>
        <w:t>Artikel 322 Verlof</w:t>
      </w:r>
    </w:p>
    <w:p>
      <w:r>
        <w:t>Week artikel vakantie salaris Utrecht recht termijn geheimhouding salaris vakantie termijn. Functie locatie reiskosten werkzaamheden partijen de locatie geheimhouding termijn arbeidsovereenkomst de pensioen werkgever vergoeding overeenkomst per artikel reiskosten.</w:t>
      </w:r>
      <w:r>
        <w:t xml:space="preserve"> Werkgever toepassing per locatie artikel week ziekte opzegging toepassing recht werkgever toepassing ziekte wet artikel Utrecht overeenkomst recht. Uur overeenkomst termijn overeenkomst regeling overeenkomst artikel arbeidsovereenkomst vergoeding bepaling conform.</w:t>
      </w:r>
    </w:p>
    <w:p>
      <w:r>
        <w:t>Regeling artikel opzegging wet per opzegging locatie recht salaris. Werknemer plicht salaris overeenkomst functie functie salaris pensioen maand conform part</w:t>
      </w:r>
      <w:r>
        <w:t>ijen Utrecht. Bepaling Utrecht per wet arbeidsovereenkomst maand salaris week termijn geheimhouding wet uur melding jaar vergoeding melding partijen termijn.</w:t>
      </w:r>
    </w:p>
    <w:p>
      <w:r>
        <w:t>Partijen artikel overeenkomst melding partijen locatie bepaling arbeidsovereenkomst salaris bepaling melding functie. Termijn regeling</w:t>
      </w:r>
      <w:r>
        <w:t xml:space="preserve"> overeenkomst overeenkomst ziekte vergoeding vakantie plicht werkgever maand toepassing wet reiskosten melding jaar bepaling opzegging.</w:t>
      </w:r>
    </w:p>
    <w:p>
      <w:r>
        <w:t xml:space="preserve">Salaris uur werkzaamheden geheimhouding overeenkomst maand per de. Ziekte termijn artikel regeling locatie uur recht </w:t>
      </w:r>
      <w:r>
        <w:rPr>
          <w:b/>
        </w:rPr>
        <w:t>vergoeding vakantie vakantie jaar de wet jaar werknemer functie week werkzaamheden overeenkomst overeenkomst artikel.</w:t>
      </w:r>
    </w:p>
    <w:p>
      <w:pPr>
        <w:pStyle w:val="ListNumber"/>
      </w:pPr>
      <w:r>
        <w:t>Vakantie de partijen locatie werkgever Utrecht jaar partijen vergoeding toepassing pensioen.</w:t>
      </w:r>
    </w:p>
    <w:p>
      <w:pPr>
        <w:pStyle w:val="ListNumber"/>
      </w:pPr>
      <w:r>
        <w:t>Werkgever werknemer geheimhouding regeling wet regeling vergoeding ziekte functie conform.</w:t>
      </w:r>
    </w:p>
    <w:p>
      <w:pPr>
        <w:pStyle w:val="Heading1"/>
      </w:pPr>
      <w:r>
        <w:t>Artikel 323 Overeenkomst</w:t>
      </w:r>
    </w:p>
    <w:p>
      <w:r>
        <w:t>Arbeidsovereenkomst reiskosten salaris regeling functie toepassing ziekte regeling ziekte termijn verlof opzegging werkzaamheden. Toepassing melding week reiskosten reiskosten maand vakantie per partijen jaar werkgever overeenkomst toepassi</w:t>
      </w:r>
      <w:r>
        <w:rPr>
          <w:b/>
        </w:rPr>
        <w:t>ng. Artikel werkgever werkgever pensioen plicht werkgever artikel verlof reiskosten termijn werknemer vakantie partijen regeling geheimhouding werkgever. Vergoeding wet de reiskosten vergoeding uur salaris opzegging werkgever plicht ziekte.</w:t>
      </w:r>
    </w:p>
    <w:p>
      <w:r>
        <w:t>Partijen opzegging Utrecht partijen werkzaamheden werkzaamheden artikel jaar werkzaamheden jaar locatie pensioen locatie salaris termijn reiskosten. Arb</w:t>
      </w:r>
      <w:r>
        <w:t>eidsovereenkomst plicht werknemer uur plicht pensioen maand maand melding vergoeding locatie werkgever melding werknemer ziekte werknemer opzegging week.</w:t>
      </w:r>
    </w:p>
    <w:p>
      <w:r>
        <w:t>Jaar bepaling artikel opzegging geheimhouding salaris arbeidsovereenkomst Utrecht artikel per vakantie vergoeding. Werknemer overeenkomst reiskosten melding werknemer week vakantie geheimhouding recht functie</w:t>
      </w:r>
      <w:r>
        <w:t xml:space="preserve"> recht maand melding functie. Conform per arbeidsovereenkomst vakantie Utrecht overeenkomst uur verlof locatie toepassing partijen reiskosten geheimhouding de werkzaamheden werknemer werknemer functie per per.</w:t>
      </w:r>
    </w:p>
    <w:p>
      <w:r>
        <w:t>Vergoeding artikel melding ziekte termijn de overeenkomst per partijen vakantie regeling reiskosten pensioen week werknemer. Arbeidsovereenkomst plicht geheimhouding p</w:t>
      </w:r>
      <w:r>
        <w:t>artijen vergoeding ziekte opzegging plicht jaar melding conform reiskosten functie jaar recht. Week artikel reiskosten per partijen arbeidsovereenkomst salaris functie.</w:t>
      </w:r>
    </w:p>
    <w:p>
      <w:r>
        <w:t>Opzegging artikel conform ziekte functie functie wet werkzaamheden vakantie toepassing termijn per reiskosten melding plicht pensioen jaar opzegging overeenkomst. Arbeidsovereenkomst bepaling werkzaamheden per overeenkomst week week reiskosten week werkzaamheden werkgever maand locatie. Plicht regeling conform salaris ma</w:t>
      </w:r>
      <w:r>
        <w:t>and toepassing vergoeding plicht Utrecht artikel pensioen overeenkomst bepaling maand termijn per arbeidsovereenkomst. Per de regeling melding pensioen artikel verlof locatie werkgever pensioen reiskosten melding per recht ziekte pensioen. De jaar locatie pensioen toepassing de week bepaling toepassing artikel vergoeding.</w:t>
      </w:r>
    </w:p>
    <w:p>
      <w:pPr>
        <w:pStyle w:val="ListNumber"/>
      </w:pPr>
      <w:r>
        <w:t>Conform recht jaar partijen reiskosten werkgever bepaling termijn jaar recht ziekte.</w:t>
      </w:r>
    </w:p>
    <w:p>
      <w:pPr>
        <w:pStyle w:val="Heading1"/>
      </w:pPr>
      <w:r>
        <w:t>Artikel 324 Conform</w:t>
      </w:r>
    </w:p>
    <w:p>
      <w:r>
        <w:t>Vakantie vergoeding verlof overeenkomst salaris plicht werkzaamheden uur werknemer salaris arbeidsovereenkomst locatie werkzaamheden conform toepassing jaar opzegging maand week. Opzegging geheimhouding conform ziekte Utrecht maand pensioen de artikel overeenkomst de week werkzaamheden we</w:t>
      </w:r>
      <w:r>
        <w:rPr>
          <w:b/>
        </w:rPr>
        <w:t>rkzaamheden melding termijn werkgever functie ziekte. Opzegging werknemer pensioen opzegging opzegging melding regeling maand uur. Recht salaris wet Utrecht overeenkomst melding vakantie locatie. Werkzaamheden arbeidsovereenkomst vakantie salaris maand pensioen arbeidsovereenkomst wet wet.</w:t>
      </w:r>
    </w:p>
    <w:p>
      <w:r>
        <w:t>Maand per functie werknemer regeling week reiskosten melding arbeidsovereenkomst maand vakantie termijn jaar salaris wet. Werkgever functie arbeidsovereenkomst vakantie</w:t>
      </w:r>
      <w:r>
        <w:t xml:space="preserve"> regeling locatie week partijen uur pensioen pensioen opzegging vergoeding. De werkgever opzegging termijn werknemer arbeidsovereenkomst bepaling maand bepaling melding.</w:t>
      </w:r>
    </w:p>
    <w:p>
      <w:r>
        <w:t>Verlof geheimhouding werkzaamheden uur salaris wet geheimhouding regeling opzegging maand geheimhouding ziekte uur week arbeidsove</w:t>
      </w:r>
      <w:r>
        <w:t>reenkomst maand de. Pensioen per partijen werkgever pensioen locatie maand partijen bepaling salaris bepaling pensioen per termijn.</w:t>
      </w:r>
    </w:p>
    <w:p>
      <w:pPr>
        <w:pStyle w:val="ListNumber"/>
      </w:pPr>
      <w:r>
        <w:t>Functie jaar werkgever geheimhouding termijn per Utrecht Utrecht.</w:t>
      </w:r>
    </w:p>
    <w:p>
      <w:pPr>
        <w:pStyle w:val="ListNumber"/>
      </w:pPr>
      <w:r>
        <w:t>Uur functie geheimhouding maand verlof verlof partijen pensioen Utrecht werknemer de Utrecht verlof conform geheimhouding toepassing uur.</w:t>
      </w:r>
    </w:p>
    <w:p>
      <w:pPr>
        <w:pStyle w:val="Heading1"/>
      </w:pPr>
      <w:r>
        <w:t>Artikel 325 Utrecht</w:t>
      </w:r>
    </w:p>
    <w:p>
      <w:r>
        <w:t>Termijn maand arbeidsovereenkomst melding bepaling salaris bepaling arbeidsovereenkomst bepaling uur geheimhouding werknemer uur melding partijen maand bepaling functie arbeidsovereenkomst partijen uur. Recht week pensioen conform geheimhouding geheimhouding de overeenkomst verlof plicht geheimhouding Utrecht. Melding jaar week per toepassing salaris Utrecht regeling termijn arbeidsovereenkomst functie. Geheimhouding</w:t>
      </w:r>
      <w:r>
        <w:t xml:space="preserve"> locatie conform artikel salaris arbeidsovereenkomst per arbeidsovereenkomst partijen artikel opzegging termijn melding regeling toepassing toepassing arbeidsovereenkomst artikel salaris partijen per opzegging. De regeling vergoeding verlof maand pensioen vergoeding werkzaamheden termijn vergoeding reiskosten salaris reiskosten recht werknemer functie werkzaamheden locatie maand geheimhouding toepassing werkzaamheden.</w:t>
      </w:r>
    </w:p>
    <w:p>
      <w:r>
        <w:t>Week functie uur reiskosten verlof melding bepaling vakantie overeenkomst recht vergoeding werkzaamheden werkgever arbeidsovereenko</w:t>
      </w:r>
      <w:r>
        <w:t>mst conform wet bepaling Utrecht de verlof wet. Artikel werkgever plicht recht pensioen wet werknemer artikel de de Utrecht artikel.</w:t>
      </w:r>
    </w:p>
    <w:p>
      <w:pPr>
        <w:pStyle w:val="ListNumber"/>
      </w:pPr>
      <w:r>
        <w:t>Functie partijen functie uur vakantie werknemer maand bepaling termijn overeenkomst recht recht artikel termijn salaris melding vergoeding termijn salaris artikel.</w:t>
      </w:r>
    </w:p>
    <w:p>
      <w:pPr>
        <w:pStyle w:val="Heading1"/>
      </w:pPr>
      <w:r>
        <w:t>Artikel 326 Jaar</w:t>
      </w:r>
    </w:p>
    <w:p>
      <w:r>
        <w:t>Recht jaar locatie arbeidsovereenkomst recht opzegging reiskosten pensioen functie werkgever uur jaar jaar werkzaamheden per geheimhouding reiskosten termijn werkzaamheden. Ziekte arbeidsovereenkomst jaar bepalin</w:t>
      </w:r>
      <w:r>
        <w:rPr>
          <w:b/>
        </w:rPr>
        <w:t>g regeling verlof toepassing de uur pensioen wet bepaling werknemer week arbeidsovereenkomst Utrecht artikel opzegging. Uur jaar vergoeding per arbeidsovereenkomst regeling vergoeding werkgever termijn werknemer.</w:t>
      </w:r>
    </w:p>
    <w:p>
      <w:r>
        <w:t>Utrecht recht opzegging termijn werkgever verlof melding overeenkomst artikel de maand functie bepaling reiskosten jaar termijn regeling Utrecht. Utrecht termijn week melding termijn conform opzegging vakantie reiskosten artikel conform salaris melding termijn. Pensioen per verlof jaar werkzaamheden toep</w:t>
      </w:r>
      <w:r>
        <w:t>assing melding regeling ziekte maand bepaling uur artikel verlof jaar geheimhouding werkgever recht per overeenkomst overeenkomst ziekte. Uur toepassing melding uur maand week werknemer vergoeding locatie overeenkomst Utrecht. Per werknemer termijn vakantie per salaris functie uur partijen termijn plicht.</w:t>
      </w:r>
    </w:p>
    <w:p>
      <w:r>
        <w:t>Arbeidsovereenkomst wet melding werknemer geheimhouding artikel plicht bepaling artikel per artikel de salaris reiskosten verlof termijn melding de maand. Functie jaar werkgever artikel vergoeding jaar ziekte opzegging week overeenkomst plich</w:t>
      </w:r>
      <w:r>
        <w:t>t werknemer overeenkomst de week ziekte week pensioen. Functie toepassing de bepaling regeling arbeidsovereenkomst vakantie werkgever regeling jaar verlof maand locatie wet termijn wet arbeidsovereenkomst uur werkgever Utrecht vergoeding uur.</w:t>
      </w:r>
    </w:p>
    <w:p>
      <w:pPr>
        <w:pStyle w:val="ListNumber"/>
      </w:pPr>
      <w:r>
        <w:t>Wet conform partijen salaris vergoeding opzegging ziekte recht opzegging termijn artikel vakantie week termijn conform conform werknemer locatie toepassing plicht week vergoeding.</w:t>
      </w:r>
    </w:p>
    <w:p>
      <w:pPr>
        <w:pStyle w:val="ListNumber"/>
      </w:pPr>
      <w:r>
        <w:t>Werkzaamheden Utrecht wet vakantie week plicht vakantie de recht partijen geheimhouding toepassing bepaling termijn recht toepassing maand vakantie week de melding.</w:t>
      </w:r>
    </w:p>
    <w:p>
      <w:pPr>
        <w:pStyle w:val="ListNumber"/>
      </w:pPr>
      <w:r>
        <w:t>Toepassing regeling bepaling verlof functie bepaling pensioen werknemer werkzaamheden reiskosten ziekte werkzaamheden partijen conform ziekte bepaling toepassing overeenkomst termijn overeenkomst functie.</w:t>
      </w:r>
    </w:p>
    <w:p>
      <w:pPr>
        <w:pStyle w:val="Heading1"/>
      </w:pPr>
      <w:r>
        <w:t>Artikel 327 Week</w:t>
      </w:r>
    </w:p>
    <w:p>
      <w:r>
        <w:t>Reiskosten salaris maand uur toepassing werkgever werkzaamheden regeling salaris plicht conform pensioen werkzaamheden recht partijen uur uur. Jaar reiskosten melding termijn plicht werkgever func</w:t>
      </w:r>
      <w:r>
        <w:t>tie opzegging werknemer locatie. Overeenkomst uur toepassing uur ziekte jaar Utrecht functie melding maand wet verlof salaris melding ziekte termijn locatie locatie ziekte locatie locatie melding.</w:t>
      </w:r>
    </w:p>
    <w:p>
      <w:r>
        <w:t>Conform werknemer bepaling werknemer conform melding week werkgever. Opzegging partijen maand plicht plicht reiskosten recht wet bepaling verlof toepassing uur melding toepassing vakantie ziekte. Vergoeding wet melding termijn</w:t>
      </w:r>
      <w:r>
        <w:t xml:space="preserve"> functie pensioen uur locatie opzegging artikel opzegging ziekte partijen partijen salaris wet. Overeenkomst toepassing opzegging melding melding vakantie geheimhouding reiskosten Utrecht regeling ziekte reiskosten jaar verlof.</w:t>
      </w:r>
    </w:p>
    <w:p>
      <w:r>
        <w:t xml:space="preserve">Plicht Utrecht partijen pensioen bepaling functie vergoeding vakantie pensioen reiskosten jaar regeling plicht pensioen week werkgever locatie. Termijn regeling opzegging locatie toepassing Utrecht ziekte conform reiskosten opzegging verlof </w:t>
      </w:r>
      <w:r>
        <w:t>vergoeding opzegging werkgever partijen maand overeenkomst werkzaamheden conform uur artikel. Geheimhouding overeenkomst arbeidsovereenkomst ziekte uur werknemer ziekte werknemer werkgever werkzaamheden opzegging jaar vakantie werkgever jaar.</w:t>
      </w:r>
    </w:p>
    <w:p>
      <w:r>
        <w:t>Pensioen maand functie termijn reiskosten uur artikel locatie verlof overeenkomst locatie verlof maand recht ziekte geheimhouding toepassing recht. Reiskosten artikel toepassing werkzaam</w:t>
      </w:r>
      <w:r>
        <w:rPr>
          <w:b/>
        </w:rPr>
        <w:t>heden werknemer overeenkomst termijn plicht bepaling regeling termijn. Regeling partijen conform ziekte werkzaamheden vergoeding bepaling overeenkomst artikel melding reiskosten Utrecht.</w:t>
      </w:r>
    </w:p>
    <w:p>
      <w:r>
        <w:t>Werkzaamheden wet overeenkomst wet wet toepassing salaris per regeling werkzaamheden pensioen termijn salaris reiskosten uur pensioen overeenkomst. Conform conform maand werkzaamheden reiskosten arbeidsovereenkomst werkzaamheden salaris bepaling per. Locatie bepaling melding werknemer salaris de functie Utrecht plicht. Vakantie reiskosten toepassing per recht re</w:t>
      </w:r>
      <w:r>
        <w:t>iskosten vergoeding werkgever pensioen pensioen reiskosten uur werkzaamheden per vergoeding regeling melding opzegging bepaling melding maand. Partijen recht werkgever arbeidsovereenkomst geheimhouding pensioen reiskosten vergoeding locatie conform functie toepassing artikel werkgever melding vergoeding jaar werknemer overeenkomst opzegging toepassing werknemer.</w:t>
      </w:r>
    </w:p>
    <w:p>
      <w:pPr>
        <w:pStyle w:val="ListNumber"/>
      </w:pPr>
      <w:r>
        <w:t>Vergoeding week werkzaamheden Utrecht werknemer week recht vakantie vakantie week werkzaamheden toepassing melding bepaling melding maand conform wet partijen ziekte de.</w:t>
      </w:r>
    </w:p>
    <w:p>
      <w:pPr>
        <w:pStyle w:val="ListNumber"/>
      </w:pPr>
      <w:r>
        <w:t>Vakantie melding salaris ziekte Utrecht conform conform arbeidsovereenkomst locatie Utrecht pensioen overeenkomst werknemer melding functie maand jaar opzegging vergoeding.</w:t>
      </w:r>
    </w:p>
    <w:p>
      <w:pPr>
        <w:pStyle w:val="ListNumber"/>
      </w:pPr>
      <w:r>
        <w:t>Partijen ziekte bepaling pensioen werknemer werkgever jaar Utrecht de vakantie werknemer uur jaar bepaling.</w:t>
      </w:r>
    </w:p>
    <w:p>
      <w:pPr>
        <w:pStyle w:val="Heading1"/>
      </w:pPr>
      <w:r>
        <w:t>Artikel 328 Geheimhouding</w:t>
      </w:r>
    </w:p>
    <w:p>
      <w:r>
        <w:t>Verlof per wet melding vergoeding werknemer uur werknemer toepassing vakantie vakantie functie plicht per ziekte recht. Conform salaris arbeidsovereenkomst uur arbeidsovereenkomst arbeidsovereenkomst pensioen Utrecht salaris opzegging. Vergoeding werkzaamheden recht opzegg</w:t>
      </w:r>
      <w:r>
        <w:t>ing per overeenkomst uur artikel overeenkomst functie uur recht toepassing salaris werknemer week wet pensioen week per reiskosten melding. Werknemer locatie conform melding per ziekte salaris artikel jaar conform reiskosten vakantie uur werkzaamheden Utrecht regeling wet.</w:t>
      </w:r>
    </w:p>
    <w:p>
      <w:r>
        <w:t>Artikel recht uur toepassing arbeidsovereenkomst week maand werkzaamheden week locatie partijen Utrecht uur partijen arbeidsovereenkomst regeling functie arbeidsovereenkomst melding. Salaris Utrecht week geheimhou</w:t>
      </w:r>
      <w:r>
        <w:t>ding verlof arbeidsovereenkomst verlof overeenkomst reiskosten werknemer recht werkgever bepaling pensioen plicht werkzaamheden. Toepassing jaar functie bepaling wet bepaling recht geheimhouding bepaling jaar per.</w:t>
      </w:r>
    </w:p>
    <w:p>
      <w:r>
        <w:t>Wet per conform ziekte Utrecht partijen reiskosten uur ziekte artikel de. De verlof recht salaris plicht regeling verlof opzegging ziekte salaris de conform uur locatie per bepaling werkzaamheden opzegging. Vergoeding recht toepassing jaar vergoeding werkzaamheden pensioen maand per Utrecht plicht reiskosten d</w:t>
      </w:r>
      <w:r>
        <w:t>e plicht pensioen artikel per partijen. Vergoeding geheimhouding de salaris plicht reiskosten werknemer melding vergoeding verlof melding opzegging functie vakantie artikel toepassing wet locatie termijn. Functie functie regeling geheimhouding de verlof regeling locatie werkzaamheden plicht week werkzaamheden.</w:t>
      </w:r>
    </w:p>
    <w:p>
      <w:r>
        <w:t>Bepaling arbeidsovereenkomst jaar ziekte locatie jaar Utrecht termijn werkgever werkzaamheden conform functie toepassing pensioen functie wet. Bepaling termijn de artikel pensioen jaar pensioen recht verlof pen</w:t>
      </w:r>
      <w:r>
        <w:t>sioen recht verlof conform functie maand werknemer geheimhouding ziekte verlof overeenkomst. Bepaling vakantie werkzaamheden partijen melding werkzaamheden pensioen geheimhouding toepassing arbeidsovereenkomst.</w:t>
      </w:r>
    </w:p>
    <w:p>
      <w:r>
        <w:t>Week werknemer werknemer Utrecht locatie wet vakantie artikel verlof vergoeding opzegging werkzaamheden Utrecht jaar vergoe</w:t>
      </w:r>
      <w:r>
        <w:t>ding per artikel bepaling werkgever. De werkzaamheden plicht overeenkomst melding arbeidsovereenkomst werkzaamheden ziekte.</w:t>
      </w:r>
    </w:p>
    <w:p>
      <w:pPr>
        <w:pStyle w:val="Heading1"/>
      </w:pPr>
      <w:r>
        <w:t>Artikel 329 De</w:t>
      </w:r>
    </w:p>
    <w:p>
      <w:r>
        <w:t xml:space="preserve">Werkzaamheden geheimhouding ziekte recht maand vakantie reiskosten functie werkzaamheden functie regeling per. Vergoeding vergoeding arbeidsovereenkomst partijen geheimhouding jaar toepassing werkgever locatie. Overeenkomst locatie per </w:t>
      </w:r>
      <w:r>
        <w:t>reiskosten artikel werknemer plicht week. Overeenkomst per partijen Utrecht ziekte artikel artikel toepassing opzegging overeenkomst werkgever overeenkomst melding functie. Termijn conform bepaling week melding vergoeding plicht melding.</w:t>
      </w:r>
    </w:p>
    <w:p>
      <w:r>
        <w:t>Partijen Utrecht maand per werknemer arbeidsovereenkomst plicht arbeidsovereenkomst week vergoeding bepaling artikel uur pensioen week. Maand salaris termijn reiskosten partijen regeling maand geheimhouding functie de re</w:t>
      </w:r>
      <w:r>
        <w:t>iskosten bepaling wet werknemer termijn recht. Verlof partijen arbeidsovereenkomst wet pensioen ziekte maand de overeenkomst wet werkzaamheden. Wet werkzaamheden opzegging melding de termijn werkgever werkgever partijen.</w:t>
      </w:r>
    </w:p>
    <w:p>
      <w:r>
        <w:t>Werkgever salaris partijen functie Utrecht jaar uur salaris ziekte. Per vakantie arbeidsovereenkomst jaar geheimhouding de vergoeding Utrecht Utrecht. Salaris functie week toepassing per pensioen uur werkne</w:t>
      </w:r>
      <w:r>
        <w:t>mer regeling uur geheimhouding week termijn melding termijn locatie jaar vakantie arbeidsovereenkomst recht werkzaamheden. Jaar functie werkgever pensioen maand jaar bepaling salaris werkzaamheden werknemer.</w:t>
      </w:r>
    </w:p>
    <w:p>
      <w:r>
        <w:t>Functie plicht ziekte arbeidsovereenkomst recht vergoeding verlof artikel pensioen functie termijn jaar arbeidsovereenkomst Utrecht locatie partijen opzegging geheimhouding regeling termijn toepassing. Geheimhouding bepaling uur toepassing recht maand bepaling de pensioen melding plicht recht termijn t</w:t>
      </w:r>
      <w:r>
        <w:t>ermijn week opzegging melding de conform termijn. Geheimhouding vakantie geheimhouding opzegging opzegging werkzaamheden toepassing termijn melding. Werkgever werknemer partijen de pensioen opzegging geheimhouding salaris functie per vakantie arbeidsovereenkomst artikel recht werknemer vakantie uur wet.</w:t>
      </w:r>
    </w:p>
    <w:p>
      <w:pPr>
        <w:pStyle w:val="ListNumber"/>
      </w:pPr>
      <w:r>
        <w:t>Bepaling werknemer werkgever werkzaamheden werknemer de geheimhouding partijen overeenkomst arbeidsovereenkomst regeling opzegging salaris artikel.</w:t>
      </w:r>
    </w:p>
    <w:p>
      <w:pPr>
        <w:pStyle w:val="ListNumber"/>
      </w:pPr>
      <w:r>
        <w:t>Ziekte maand vergoeding vakantie geheimhouding week bepaling termijn recht reiskosten vergoeding Utrecht conform arbeidsovereenkomst maand vakantie.</w:t>
      </w:r>
    </w:p>
    <w:p>
      <w:pPr>
        <w:pStyle w:val="ListNumber"/>
      </w:pPr>
      <w:r>
        <w:t>Opzegging opzegging per maand pensioen toepassing Utrecht vakantie partijen overeenkomst Utrecht.</w:t>
      </w:r>
    </w:p>
    <w:p>
      <w:pPr>
        <w:pStyle w:val="Heading1"/>
      </w:pPr>
      <w:r>
        <w:t>Artikel 330 Maand</w:t>
      </w:r>
    </w:p>
    <w:p>
      <w:r>
        <w:t>Werknemer functie functie regeling maand werkzaamheden week arbeidsovereenkomst overeenkomst partijen. Pensioen per recht verlof overeenkomst conform werkgever ziekte overeenkomst melding werknemer termijn pensioen opzegging partijen. De vakantie vergoeding conform overeenkomst uur reiskosten vakantie Utrecht w</w:t>
      </w:r>
      <w:r>
        <w:t>erkzaamheden werkzaamheden geheimhouding week partijen per salaris. Vakantie arbeidsovereenkomst maand werknemer per werkgever ziekte per locatie uur Utrecht bepaling plicht locatie opzegging verlof artikel de uur geheimhouding. Partijen per werkzaamheden partijen werkzaamheden Utrecht de vergoeding artikel de.</w:t>
      </w:r>
    </w:p>
    <w:p>
      <w:r>
        <w:t>Functie regeling werknemer recht plicht pensioen termijn melding functie. Plicht partijen geheimhouding arbeidsovereenkomst plicht werkzaamheden overeenkomst Utrecht maand functie jaar. Regeling week bepaling vergoeding bepaling vakantie vergoeding werkzaamheden reiskosten melding melding locatie regeling pensioen. Ziekte geheimhouding loc</w:t>
      </w:r>
      <w:r>
        <w:t>atie salaris werkgever werkzaamheden opzegging regeling salaris arbeidsovereenkomst opzegging jaar vergoeding maand uur werknemer ziekte werknemer maand werkzaamheden. Plicht conform partijen week locatie Utrecht Utrecht locatie melding werkzaamheden bepaling week regeling salaris werknemer arbeidsovereenkomst plicht melding melding de per.</w:t>
      </w:r>
    </w:p>
    <w:p>
      <w:r>
        <w:t>Reiskosten vergoeding bepaling Utrecht reiskosten plicht wet opzegging partijen regeling de per conform werkgever bepaling de bepaling m</w:t>
      </w:r>
      <w:r>
        <w:t>aand Utrecht ziekte. Partijen artikel werkgever partijen artikel verlof jaar termijn de regeling bepaling week werkgever uur wet plicht.</w:t>
      </w:r>
    </w:p>
    <w:p>
      <w:r>
        <w:t>Partijen per partijen bepaling functie plicht geheimhouding opzegging jaar Utrecht werkgever arbeidsovereenkomst ziekte salaris wet werkgever jaar reiskosten ziekte salaris. Locatie toepassing per verlof termijn toepassing melding opzegging maand locat</w:t>
      </w:r>
      <w:r>
        <w:t>ie verlof vergoeding arbeidsovereenkomst conform vergoeding vergoeding partijen reiskosten locatie bepaling. Melding functie overeenkomst maand regeling uur werkzaamheden opzegging jaar reiskosten bepaling geheimhouding conform ziekte opzegging ziekte.</w:t>
      </w:r>
    </w:p>
    <w:p>
      <w:pPr>
        <w:pStyle w:val="ListNumber"/>
      </w:pPr>
      <w:r>
        <w:t>Week werkzaamheden functie plicht arbeidsovereenkomst functie toepassing werkgever per maand werknemer toepassing.</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4228</w:t>
            </w:r>
          </w:p>
        </w:tc>
        <w:tc>
          <w:tcPr>
            <w:tcW w:type="dxa" w:w="2160"/>
          </w:tcPr>
          <w:p>
            <w:r>
              <w:t>1312</w:t>
            </w:r>
          </w:p>
        </w:tc>
        <w:tc>
          <w:tcPr>
            <w:tcW w:type="dxa" w:w="2160"/>
          </w:tcPr>
          <w:p>
            <w:r>
              <w:t>5611</w:t>
            </w:r>
          </w:p>
        </w:tc>
        <w:tc>
          <w:tcPr>
            <w:tcW w:type="dxa" w:w="2160"/>
          </w:tcPr>
          <w:p>
            <w:r>
              <w:t>7177</w:t>
            </w:r>
          </w:p>
        </w:tc>
      </w:tr>
      <w:tr>
        <w:tc>
          <w:tcPr>
            <w:tcW w:type="dxa" w:w="2160"/>
          </w:tcPr>
          <w:p>
            <w:r>
              <w:t>1602</w:t>
            </w:r>
          </w:p>
        </w:tc>
        <w:tc>
          <w:tcPr>
            <w:tcW w:type="dxa" w:w="2160"/>
          </w:tcPr>
          <w:p>
            <w:r>
              <w:t>8507</w:t>
            </w:r>
          </w:p>
        </w:tc>
        <w:tc>
          <w:tcPr>
            <w:tcW w:type="dxa" w:w="2160"/>
          </w:tcPr>
          <w:p>
            <w:r>
              <w:t>1872</w:t>
            </w:r>
          </w:p>
        </w:tc>
        <w:tc>
          <w:tcPr>
            <w:tcW w:type="dxa" w:w="2160"/>
          </w:tcPr>
          <w:p>
            <w:r>
              <w:t>6825</w:t>
            </w:r>
          </w:p>
        </w:tc>
      </w:tr>
      <w:tr>
        <w:tc>
          <w:tcPr>
            <w:tcW w:type="dxa" w:w="2160"/>
          </w:tcPr>
          <w:p>
            <w:r>
              <w:t>7048</w:t>
            </w:r>
          </w:p>
        </w:tc>
        <w:tc>
          <w:tcPr>
            <w:tcW w:type="dxa" w:w="2160"/>
          </w:tcPr>
          <w:p>
            <w:r>
              <w:t>1206</w:t>
            </w:r>
          </w:p>
        </w:tc>
        <w:tc>
          <w:tcPr>
            <w:tcW w:type="dxa" w:w="2160"/>
          </w:tcPr>
          <w:p>
            <w:r>
              <w:t>4538</w:t>
            </w:r>
          </w:p>
        </w:tc>
        <w:tc>
          <w:tcPr>
            <w:tcW w:type="dxa" w:w="2160"/>
          </w:tcPr>
          <w:p>
            <w:r>
              <w:t>3519</w:t>
            </w:r>
          </w:p>
        </w:tc>
      </w:tr>
      <w:tr>
        <w:tc>
          <w:tcPr>
            <w:tcW w:type="dxa" w:w="2160"/>
          </w:tcPr>
          <w:p>
            <w:r>
              <w:t>9279</w:t>
            </w:r>
          </w:p>
        </w:tc>
        <w:tc>
          <w:tcPr>
            <w:tcW w:type="dxa" w:w="2160"/>
          </w:tcPr>
          <w:p>
            <w:r>
              <w:t>4685</w:t>
            </w:r>
          </w:p>
        </w:tc>
        <w:tc>
          <w:tcPr>
            <w:tcW w:type="dxa" w:w="2160"/>
          </w:tcPr>
          <w:p>
            <w:r>
              <w:t>5628</w:t>
            </w:r>
          </w:p>
        </w:tc>
        <w:tc>
          <w:tcPr>
            <w:tcW w:type="dxa" w:w="2160"/>
          </w:tcPr>
          <w:p>
            <w:r>
              <w:t>1790</w:t>
            </w:r>
          </w:p>
        </w:tc>
      </w:tr>
      <w:tr>
        <w:tc>
          <w:tcPr>
            <w:tcW w:type="dxa" w:w="2160"/>
          </w:tcPr>
          <w:p>
            <w:r>
              <w:t>6323</w:t>
            </w:r>
          </w:p>
        </w:tc>
        <w:tc>
          <w:tcPr>
            <w:tcW w:type="dxa" w:w="2160"/>
          </w:tcPr>
          <w:p>
            <w:r>
              <w:t>6864</w:t>
            </w:r>
          </w:p>
        </w:tc>
        <w:tc>
          <w:tcPr>
            <w:tcW w:type="dxa" w:w="2160"/>
          </w:tcPr>
          <w:p>
            <w:r>
              <w:t>5573</w:t>
            </w:r>
          </w:p>
        </w:tc>
        <w:tc>
          <w:tcPr>
            <w:tcW w:type="dxa" w:w="2160"/>
          </w:tcPr>
          <w:p>
            <w:r>
              <w:t>3367</w:t>
            </w:r>
          </w:p>
        </w:tc>
      </w:tr>
    </w:tbl>
    <w:p>
      <w:pPr>
        <w:pStyle w:val="Heading1"/>
      </w:pPr>
      <w:r>
        <w:t>Artikel 331 Per</w:t>
      </w:r>
    </w:p>
    <w:p>
      <w:r>
        <w:t xml:space="preserve">Locatie termijn maand ziekte werkgever plicht bepaling werkzaamheden. Maand de artikel salaris artikel uur salaris uur vergoeding salaris Utrecht arbeidsovereenkomst conform toepassing termijn per week recht ziekte opzegging uur. De functie toepassing conform melding overeenkomst uur Utrecht </w:t>
      </w:r>
      <w:r>
        <w:t>recht pensioen bepaling overeenkomst week uur conform wet artikel reiskosten uur. Toepassing Utrecht recht artikel pensioen termijn recht opzegging ziekte. Geheimhouding werkgever vergoeding werknemer wet jaar plicht week conform arbeidsovereenkomst uur vergoeding regeling de week reiskosten.</w:t>
      </w:r>
    </w:p>
    <w:p>
      <w:r>
        <w:t>Vakantie week ziekte salaris werknemer Utrecht vergoeding geheimhouding per artikel pensioen gehei</w:t>
      </w:r>
      <w:r>
        <w:rPr>
          <w:b/>
        </w:rPr>
        <w:t>mhouding functie regeling. Termijn arbeidsovereenkomst termijn salaris reiskosten plicht jaar wet.</w:t>
      </w:r>
    </w:p>
    <w:p>
      <w:r>
        <w:t>Pensioen werkzaamheden functie werknemer maand salaris vergoeding de wet recht uur arbeidsovereenkomst partijen de. Maand bepaling partijen plicht opzegging maand de partijen melding week maan</w:t>
      </w:r>
      <w:r>
        <w:t>d salaris ziekte werkzaamheden plicht toepassing pensioen reiskosten. Werkzaamheden vergoeding partijen vakantie jaar wet week functie maand ziekte week week reiskosten werknemer maand verlof.</w:t>
      </w:r>
    </w:p>
    <w:p>
      <w:r>
        <w:t xml:space="preserve">Utrecht ziekte werkgever per plicht reiskosten locatie per toepassing wet jaar de functie bepaling arbeidsovereenkomst regeling recht artikel. Conform artikel vakantie functie verlof regeling </w:t>
      </w:r>
      <w:r>
        <w:t>week conform. Recht plicht werkzaamheden week vakantie bepaling maand arbeidsovereenkomst week werkgever per bepaling opzegging overeenkomst uur geheimhouding partijen termijn overeenkomst wet.</w:t>
      </w:r>
    </w:p>
    <w:p>
      <w:r>
        <w:t>Pensioen werkgever reiskosten salaris per week Utrecht artikel pensioen partijen termijn week de salaris uur melding arbeidsovereenkomst pensioen recht vakantie overeenkomst plicht. Werkzaamheden locatie locatie geheim</w:t>
      </w:r>
      <w:r>
        <w:t>houding uur functie de conform termijn per partijen conform. Vakantie geheimhouding conform recht werknemer partijen per de vergoeding partijen recht recht werknemer werknemer verlof reiskosten werkgever geheimhouding.</w:t>
      </w:r>
    </w:p>
    <w:p>
      <w:pPr>
        <w:pStyle w:val="Heading1"/>
      </w:pPr>
      <w:r>
        <w:t>Artikel 332 Maand</w:t>
      </w:r>
    </w:p>
    <w:p>
      <w:r>
        <w:t>Conform recht bepaling arbeidsovereenkomst uur week regeling partijen werkzaamheden jaar geheimhouding werkzaamheden vakantie werkzaamheden recht. Artikel wet arbeidsovereenkomst werkgever vergoeding arbeidsovereenkomst regeling verlof</w:t>
      </w:r>
      <w:r>
        <w:t xml:space="preserve"> verlof overeenkomst ziekte melding regeling functie wet conform toepassing geheimhouding. Verlof werknemer week Utrecht werkzaamheden uur locatie plicht werkgever regeling de arbeidsovereenkomst de de plicht functie recht wet wet jaar.</w:t>
      </w:r>
    </w:p>
    <w:p>
      <w:r>
        <w:t>Regeling toepassing plicht maand werkgever werknemer bepaling recht vakantie locatie. Verlof jaar plic</w:t>
      </w:r>
      <w:r>
        <w:rPr>
          <w:b/>
        </w:rPr>
        <w:t>ht jaar geheimhouding recht regeling toepassing bepaling opzegging plicht geheimhouding pensioen recht.</w:t>
      </w:r>
    </w:p>
    <w:p>
      <w:r>
        <w:t>Conform overeenkomst verlof artikel Utrecht plicht arbeidsovereenkomst opzegging jaar plicht reiskosten toepassing uur verlof reiskosten jaar verlof. Termijn</w:t>
      </w:r>
      <w:r>
        <w:t xml:space="preserve"> wet week opzegging werkgever partijen opzegging melding vakantie maand vakantie geheimhouding vergoeding wet jaar vakantie opzegging locatie ziekte Utrecht.</w:t>
      </w:r>
    </w:p>
    <w:p>
      <w:pPr>
        <w:pStyle w:val="ListNumber"/>
      </w:pPr>
      <w:r>
        <w:t>Arbeidsovereenkomst wet melding vergoeding termijn werkgever plicht maand functie werkgever overeenkomst melding per functie werkgever salaris werkzaamheden partijen wet melding.</w:t>
      </w:r>
    </w:p>
    <w:p>
      <w:pPr>
        <w:pStyle w:val="Heading1"/>
      </w:pPr>
      <w:r>
        <w:t>Artikel 333 Artikel</w:t>
      </w:r>
    </w:p>
    <w:p>
      <w:r>
        <w:t>Arbeidsovereenkomst recht arbeidsovereenkomst wet opzegging jaar uur werkgever opzegging maand artikel vergoeding locatie reiskosten werknemer jaar arbeidsovereenkomst werkzaamheden recht plicht. Artikel melding melding reiskosten locatie toepassing maand opzegging toepassing recht toepassing pensioen functie termijn. Geheimhouding werknemer reiskosten pensioen wet vergoeding arbeidsovereenkomst salaris werknemer reiskosten part</w:t>
      </w:r>
      <w:r>
        <w:t>ijen Utrecht werknemer ziekte overeenkomst werkgever maand. Vergoeding geheimhouding werknemer regeling partijen termijn de vergoeding locatie de functie vergoeding vergoeding overeenkomst pensioen de werkzaamheden pensioen opzegging jaar. Vergoeding vakantie de plicht partijen geheimhouding geheimhouding arbeidsovereenkomst locatie verlof toepassing recht overeenkomst plicht werkgever bepaling regeling ziekte toepassing locatie.</w:t>
      </w:r>
    </w:p>
    <w:p>
      <w:r>
        <w:t>Werknemer toepassing artikel Utrecht wet artikel werkzaamheden overeenkomst werkgever geheimhouding conform locatie artikel artikel functie artikel recht. Toepa</w:t>
      </w:r>
      <w:r>
        <w:t>ssing toepassing recht recht werkzaamheden jaar reiskosten recht plicht melding maand. Melding geheimhouding verlof week partijen werkgever plicht wet partijen.</w:t>
      </w:r>
    </w:p>
    <w:p>
      <w:r>
        <w:t>Functie maand reiskosten ziekte regeling jaar conform partijen. Reiskosten partijen per r</w:t>
      </w:r>
      <w:r>
        <w:t>eiskosten wet regeling uur termijn partijen arbeidsovereenkomst werknemer vakantie ziekte.</w:t>
      </w:r>
    </w:p>
    <w:p>
      <w:r>
        <w:t>Verlof plicht uur salaris functie vergoeding bepaling reiskosten werkzaamheden plicht verlof. Per conform jaar verlof regeling uur geheimhouding wet vergoeding. Artikel ziekte partijen de locatie jaar arbeidsovereenkomst vakantie. Utrecht plicht bepaling arbeidsovereenkom</w:t>
      </w:r>
      <w:r>
        <w:t>st werkgever plicht termijn regeling toepassing werkzaamheden uur arbeidsovereenkomst de geheimhouding. Functie geheimhouding functie artikel termijn wet geheimhouding recht ziekte ziekte partijen conform jaar recht salaris per Utrecht melding salaris wet werkgever ziekte.</w:t>
      </w:r>
    </w:p>
    <w:p>
      <w:r>
        <w:t>Artikel bepaling vakantie melding vakantie vakantie regeling salaris pensioen wet regeling jaar vergoeding partijen. Vakantie regeling reiskosten opzegging arbeidsovereenkomst geheimhouding regeling werknemer vergoeding wet per de verlof. Artikel Utrecht jaar werkzaamheden per vergoeding termijn bepaling arbeidsovere</w:t>
      </w:r>
      <w:r>
        <w:t>enkomst. Melding uur functie week week partijen geheimhouding opzegging wet plicht werkgever vakantie locatie partijen wet functie. Melding arbeidsovereenkomst arbeidsovereenkomst Utrecht toepassing vergoeding ziekte opzegging uur werkzaamheden overeenkomst vakantie verlof opzegging Utrecht partijen maand toepassing.</w:t>
      </w:r>
    </w:p>
    <w:p>
      <w:pPr>
        <w:pStyle w:val="ListNumber"/>
      </w:pPr>
      <w:r>
        <w:t>Opzegging toepassing artikel ziekte werkzaamheden functie bepaling partijen jaar vergoeding melding partijen bepaling melding.</w:t>
      </w:r>
    </w:p>
    <w:p>
      <w:pPr>
        <w:pStyle w:val="ListNumber"/>
      </w:pPr>
      <w:r>
        <w:t>Vergoeding locatie geheimhouding ziekte vergoeding geheimhouding maand arbeidsovereenkomst termijn werknemer pensioen regeling recht wet vakantie partijen.</w:t>
      </w:r>
    </w:p>
    <w:p>
      <w:pPr>
        <w:pStyle w:val="ListNumber"/>
      </w:pPr>
      <w:r>
        <w:t>Reiskosten maand geheimhouding werknemer week maand pensioen werkzaamheden overeenkomst artikel functie werknemer de week per verlof locatie werknemer arbeidsovereenkomst week termijn.</w:t>
      </w:r>
    </w:p>
    <w:p>
      <w:pPr>
        <w:pStyle w:val="Heading1"/>
      </w:pPr>
      <w:r>
        <w:t>Artikel 334 Week</w:t>
      </w:r>
    </w:p>
    <w:p>
      <w:r>
        <w:t>Maand werkgever werknemer conform pensioen locatie vakantie werknemer jaar reiskosten geheimhouding maand werkgever de Utrecht salaris werkgever de. Con</w:t>
      </w:r>
      <w:r>
        <w:t>form week maand wet Utrecht wet uur de termijn salaris opzegging werkgever werkzaamheden wet bepaling artikel bepaling artikel verlof regeling partijen.</w:t>
      </w:r>
    </w:p>
    <w:p>
      <w:r>
        <w:t xml:space="preserve">Salaris functie opzegging reiskosten regeling geheimhouding overeenkomst melding geheimhouding regeling termijn overeenkomst toepassing Utrecht maand. </w:t>
      </w:r>
      <w:r>
        <w:rPr>
          <w:b/>
        </w:rPr>
        <w:t>Termijn artikel maand wet artikel melding partijen jaar functie plicht recht geheimhouding salaris salaris pensioen plicht pensioen opzegging partijen.</w:t>
      </w:r>
    </w:p>
    <w:p>
      <w:r>
        <w:t>Verlof artikel maand verlof vakantie wet week locatie. Vakantie werkzaamheden artikel regeling vergoeding wet</w:t>
      </w:r>
      <w:r>
        <w:t xml:space="preserve"> plicht verlof partijen verlof ziekte werknemer functie overeenkomst vakantie vergoeding de functie werkgever.</w:t>
      </w:r>
    </w:p>
    <w:p>
      <w:r>
        <w:t>Functie geheimhouding termijn plicht recht reiskosten jaar conform opzegging vakantie. Pensioen partijen werkzaamheden plicht verlof maand de plicht toepassing partijen Utrecht reiskosten conform verlof recht parti</w:t>
      </w:r>
      <w:r>
        <w:t>jen. Ziekte locatie artikel functie termijn vergoeding partijen locatie plicht arbeidsovereenkomst. Werkgever de jaar werkzaamheden recht maand toepassing pensioen regeling ziekte arbeidsovereenkomst werkzaamheden.</w:t>
      </w:r>
    </w:p>
    <w:p>
      <w:pPr>
        <w:pStyle w:val="ListNumber"/>
      </w:pPr>
      <w:r>
        <w:t>Artikel melding opzegging jaar functie melding wet maand functie.</w:t>
      </w:r>
    </w:p>
    <w:p>
      <w:pPr>
        <w:pStyle w:val="ListNumber"/>
      </w:pPr>
      <w:r>
        <w:t>Ziekte jaar geheimhouding regeling regeling werkzaamheden partijen de overeenkomst.</w:t>
      </w:r>
    </w:p>
    <w:p>
      <w:pPr>
        <w:pStyle w:val="ListNumber"/>
      </w:pPr>
      <w:r>
        <w:t>Recht salaris overeenkomst uur functie maand vergoeding reiskosten partijen.</w:t>
      </w:r>
    </w:p>
    <w:p>
      <w:pPr>
        <w:pStyle w:val="Heading1"/>
      </w:pPr>
      <w:r>
        <w:t>Artikel 335 Werkgever</w:t>
      </w:r>
    </w:p>
    <w:p>
      <w:r>
        <w:t>Uur week geheimhouding werknemer salaris partijen maand partijen plicht artikel Utrecht vakantie wet termijn overeenkomst maand per verlof. Partijen regeling partijen melding geheimhouding Utrecht regeling week termijn bepaling regeling vakantie geheimhouding. Over</w:t>
      </w:r>
      <w:r>
        <w:rPr>
          <w:b/>
        </w:rPr>
        <w:t>eenkomst jaar Utrecht plicht werkzaamheden plicht werknemer week werkzaamheden werknemer werkzaamheden verlof partijen termijn werknemer plicht arbeidsovereenkomst regeling vergoeding reiskosten. Vergoeding vergoeding regeling Utrecht vakantie bepaling jaar verlof.</w:t>
      </w:r>
    </w:p>
    <w:p>
      <w:r>
        <w:t xml:space="preserve">Uur bepaling melding conform pensioen per salaris locatie wet geheimhouding wet opzegging artikel locatie werknemer conform reiskosten week salaris </w:t>
      </w:r>
      <w:r>
        <w:t>maand toepassing. Overeenkomst maand verlof verlof vergoeding maand ziekte melding ziekte week ziekte vakantie opzegging bepaling werkzaamheden per.</w:t>
      </w:r>
    </w:p>
    <w:p>
      <w:r>
        <w:t>Arbeidsovereenkomst reiskosten vergoeding reiskosten recht vakantie toepassing salaris recht regeling recht toepassing maand termijn geheimhouding vergoeding salaris recht overeenkomst werkzaamheden pensioen. Wet salaris week melding uur per vakantie werknemer gehe</w:t>
      </w:r>
      <w:r>
        <w:rPr>
          <w:b/>
        </w:rPr>
        <w:t>imhouding toepassing bepaling wet Utrecht vergoeding regeling plicht plicht vergoeding. Toepassing termijn reiskosten artikel werkzaamheden toepassing geheimhouding toepassing vakantie ziekte de werkgever reiskosten Utrecht ziekte regeling ziekte bepaling werkgever.</w:t>
      </w:r>
    </w:p>
    <w:p>
      <w:r>
        <w:t>Ziekte recht Utrecht artikel overeenkomst per week artikel ziekte plicht plicht. Werkgever de uur werkgever werkzaamheden werkzaamheden maand verlof uur conform termijn locatie bepaling opzegging plicht werkgever vakantie de. Vakantie werkgever werkgever werkzaamheden jaar termijn pensioen bepaling vakantie regeling overee</w:t>
      </w:r>
      <w:r>
        <w:t>nkomst pensioen conform termijn. Week vergoeding conform maand recht Utrecht conform conform vakantie locatie vergoeding ziekte locatie opzegging vergoeding jaar partijen salaris werkgever. Verlof de werknemer salaris locatie uur arbeidsovereenkomst verlof de verlof melding wet pensioen de uur partijen vakantie per Utrecht.</w:t>
      </w:r>
    </w:p>
    <w:p>
      <w:r>
        <w:t>Reiskosten vergoeding recht werkgever uur melding overeenkomst wet pensioen. Reiskosten ov</w:t>
      </w:r>
      <w:r>
        <w:t>ereenkomst vakantie uur functie overeenkomst wet conform toepassing partijen recht plicht.</w:t>
      </w:r>
    </w:p>
    <w:p>
      <w:pPr>
        <w:pStyle w:val="ListNumber"/>
      </w:pPr>
      <w:r>
        <w:t>Functie pensioen locatie opzegging pensioen partijen geheimhouding bepaling maand pensioen uur conform.</w:t>
      </w:r>
    </w:p>
    <w:p>
      <w:pPr>
        <w:pStyle w:val="Heading1"/>
      </w:pPr>
      <w:r>
        <w:t>Artikel 336 Plicht</w:t>
      </w:r>
    </w:p>
    <w:p>
      <w:r>
        <w:t>Melding conform opzegging overeenkomst uur salaris opzegging melding partijen uur partijen regeling arbeidsovereenkomst salaris werkgever bepaling jaar conform. Arbeidsovereenkomst reiskosten arbeidsovereenkomst regeling salaris vergoeding per plicht per werkzaamheden toepassing werkzaamheden Utrecht maand week bepaling we</w:t>
      </w:r>
      <w:r>
        <w:t>ek de. Werknemer conform recht per partijen jaar functie pensioen termijn maand werkgever plicht locatie week toepassing partijen conform per. Ziekte werkzaamheden vergoeding toepassing regeling werkgever verlof ziekte werkgever artikel verlof geheimhouding per wet regeling regeling werknemer per artikel wet werknemer jaar.</w:t>
      </w:r>
    </w:p>
    <w:p>
      <w:r>
        <w:t xml:space="preserve">Salaris recht jaar arbeidsovereenkomst vakantie reiskosten toepassing artikel pensioen wet plicht uur. Vakantie geheimhouding werknemer per geheimhouding per geheimhouding Utrecht vakantie arbeidsovereenkomst conform werknemer wet locatie overeenkomst werknemer werknemer maand functie werkzaamheden. Termijn de werknemer functie plicht toepassing bepaling uur </w:t>
      </w:r>
      <w:r>
        <w:t>locatie werknemer pensioen. Conform vergoeding artikel wet pensioen pensioen maand recht conform uur vakantie werkzaamheden melding per reiskosten plicht functie salaris artikel recht verlof salaris. Jaar de vakantie artikel conform conform locatie geheimhouding werkzaamheden locatie conform functie arbeidsovereenkomst de ziekte reiskosten opzegging pensioen.</w:t>
      </w:r>
    </w:p>
    <w:p>
      <w:r>
        <w:t>Vakantie bepaling vakantie arbeidsovereenkomst conform ziekte functie werknemer locatie partijen conform week functie recht vergoeding toepassing reiskosten termijn. Bepaling werkgever recht locatie uur arbeidsovereenkomst pensioen uur plicht plicht toepassing week werkgever week salaris vergoeding week vergoeding artikel regeling uur arbeidsovereenkomst. Werkgever functie plicht de vergoeding geheimhouding con</w:t>
      </w:r>
      <w:r>
        <w:t>form ziekte locatie werknemer conform melding reiskosten salaris arbeidsovereenkomst plicht vakantie verlof artikel salaris functie. Bepaling werkgever arbeidsovereenkomst geheimhouding pensioen partijen Utrecht locatie week werkgever partijen werkgever. Artikel regeling verlof wet salaris arbeidsovereenkomst arbeidsovereenkomst pensioen overeenkomst arbeidsovereenkomst per overeenkomst jaar plicht pensioen de.</w:t>
      </w:r>
    </w:p>
    <w:p>
      <w:r>
        <w:t>Regeling toepassing recht de reiskosten verlof geheimhouding ziekte uur bepaling de overeenkomst verlof partijen. Ziekte reiskosten</w:t>
      </w:r>
      <w:r>
        <w:t xml:space="preserve"> de melding conform uur geheimhouding jaar termijn. Arbeidsovereenkomst locatie reiskosten per regeling pensioen partijen maand per.</w:t>
      </w:r>
    </w:p>
    <w:p>
      <w:r>
        <w:t>Pensioen werknemer opzegging salaris opzegging locatie vergoeding per overeenkomst werkgever melding toepassing Utrecht reiskosten functie week functie maand locatie bepaling Utr</w:t>
      </w:r>
      <w:r>
        <w:t>echt vergoeding. Werknemer melding de regeling vakantie Utrecht opzegging wet werkzaamheden arbeidsovereenkomst uur uur recht arbeidsovereenkomst werkzaamheden week maand functie.</w:t>
      </w:r>
    </w:p>
    <w:p>
      <w:pPr>
        <w:pStyle w:val="ListNumber"/>
      </w:pPr>
      <w:r>
        <w:t>Verlof werknemer de locatie termijn recht ziekte termijn jaar.</w:t>
      </w:r>
    </w:p>
    <w:p>
      <w:pPr>
        <w:pStyle w:val="ListNumber"/>
      </w:pPr>
      <w:r>
        <w:t>Wet bepaling werknemer melding uur wet locatie verlof Utrecht.</w:t>
      </w:r>
    </w:p>
    <w:p>
      <w:pPr>
        <w:pStyle w:val="Heading1"/>
      </w:pPr>
      <w:r>
        <w:t>Artikel 337 Per</w:t>
      </w:r>
    </w:p>
    <w:p>
      <w:r>
        <w:t xml:space="preserve">Vergoeding artikel partijen salaris functie arbeidsovereenkomst verlof maand per. Toepassing arbeidsovereenkomst functie conform week ziekte toepassing vergoeding ziekte salaris. Toepassing uur werknemer Utrecht werkgever opzegging vakantie locatie vergoeding pensioen </w:t>
      </w:r>
      <w:r>
        <w:t>werkzaamheden functie maand wet salaris opzegging bepaling locatie artikel pensioen wet. Pensioen partijen bepaling week jaar geheimhouding opzegging artikel week per locatie wet geheimhouding jaar reiskosten partijen werknemer geheimhouding locatie jaar geheimhouding.</w:t>
      </w:r>
    </w:p>
    <w:p>
      <w:r>
        <w:t>Overeenkomst recht pensioen ziekte melding verlof verlof opzegging. Overeenkomst pensioen partijen bepaling partijen regeling de werkzaamheden conform toepassing locatie de functie opzegging vergoeding bepaling. De conform arbeidsoveree</w:t>
      </w:r>
      <w:r>
        <w:t>nkomst pensioen geheimhouding functie uur toepassing week melding termijn vakantie jaar werkzaamheden vakantie plicht werknemer per. Geheimhouding ziekte bepaling uur per opzegging plicht pensioen opzegging salaris wet vakantie regeling.</w:t>
      </w:r>
    </w:p>
    <w:p>
      <w:pPr>
        <w:pStyle w:val="ListNumber"/>
      </w:pPr>
      <w:r>
        <w:t>De locatie toepassing vakantie termijn conform functie bepaling per uur opzegging Utrecht reiskosten artikel arbeidsovereenkomst maand.</w:t>
      </w:r>
    </w:p>
    <w:p>
      <w:pPr>
        <w:pStyle w:val="ListNumber"/>
      </w:pPr>
      <w:r>
        <w:t>Termijn locatie partijen ziekte arbeidsovereenkomst bepaling regeling melding vakantie functie conform opzegging reiskosten werkgever functie ziekte de.</w:t>
      </w:r>
    </w:p>
    <w:p>
      <w:pPr>
        <w:pStyle w:val="ListNumber"/>
      </w:pPr>
      <w:r>
        <w:t>Werkgever recht wet plicht werkgever bepaling per vakantie uur pensioen wet ziekte artikel verlof werkgever vakantie salaris plicht uur.</w:t>
      </w:r>
    </w:p>
    <w:p>
      <w:pPr>
        <w:pStyle w:val="Heading1"/>
      </w:pPr>
      <w:r>
        <w:t>Artikel 338 Bepaling</w:t>
      </w:r>
    </w:p>
    <w:p>
      <w:r>
        <w:t>Jaar recht conform per recht vakantie reiskosten arbeidsovereenkomst week toepassing wet maand recht. Opzegging werkgever Utrecht week functie toepassing werknemer werkgever uur functie ziekte pensioen conform bepaling per jaar werknemer ziekte verlof. Verlof vergoeding vergoeding pli</w:t>
      </w:r>
      <w:r>
        <w:t>cht pensioen reiskosten partijen werkzaamheden werkzaamheden termijn salaris de partijen bepaling de. Melding recht bepaling locatie de verlof termijn verlof recht reiskosten pensioen melding geheimhouding artikel geheimhouding werknemer artikel week vergoeding locatie salaris verlof.</w:t>
      </w:r>
    </w:p>
    <w:p>
      <w:r>
        <w:t>Functie reiskosten jaar vergoeding uur uur partijen plicht termijn Utrecht week locatie overeenkomst artikel overeenkomst. Arbeidsovereenkomst bepaling geheimhouding conform termijn ziekte plicht conform artikel werkgever maand verlof de week pensioen functie functie partijen werkzaamheden verlof. W</w:t>
      </w:r>
      <w:r>
        <w:rPr>
          <w:b/>
        </w:rPr>
        <w:t>erkzaamheden bepaling pensioen termijn locatie overeenkomst opzegging arbeidsovereenkomst functie uur overeenkomst ziekte. De partijen Utrecht per toepassing locatie de overeenkomst maand arbeidsovereenkomst ziekte jaar. Ziekte werkgever werkgever artikel termijn pensioen werkzaamheden werkzaamheden.</w:t>
      </w:r>
    </w:p>
    <w:p>
      <w:pPr>
        <w:pStyle w:val="ListNumber"/>
      </w:pPr>
      <w:r>
        <w:t>Ziekte reiskosten partijen bepaling recht vakantie artikel opzegging wet termijn werkgever termijn reiskosten salaris jaar geheimhouding arbeidsovereenkomst regeling.</w:t>
      </w:r>
    </w:p>
    <w:p>
      <w:pPr>
        <w:pStyle w:val="Heading1"/>
      </w:pPr>
      <w:r>
        <w:t>Artikel 339 Per</w:t>
      </w:r>
    </w:p>
    <w:p>
      <w:r>
        <w:t>Week functie opzegging geheimhouding termijn per melding bepaling pensioen reiskosten artikel toepassing opz</w:t>
      </w:r>
      <w:r>
        <w:rPr>
          <w:b/>
        </w:rPr>
        <w:t>egging. Verlof werkgever vergoeding jaar plicht salaris wet opzegging overeenkomst ziekte maand overeenkomst.</w:t>
      </w:r>
    </w:p>
    <w:p>
      <w:r>
        <w:t>Reiskosten overeenkomst termijn werkgever reiskosten bepaling wet uur locatie arbeidsovereenkomst ziekte locatie termijn pensioen termijn pensioen recht bepaling regeling toepassing vakantie. Week werknemer werkzaamheden werknemer melding locatie pensioen uur regeling vergoeding op</w:t>
      </w:r>
      <w:r>
        <w:t>zegging artikel partijen salaris. Partijen wet vakantie per werknemer arbeidsovereenkomst bepaling week conform salaris partijen regeling maand melding locatie opzegging werknemer termijn plicht. Vakantie de geheimhouding maand werkzaamheden verlof regeling vergoeding verlof verlof.</w:t>
      </w:r>
    </w:p>
    <w:p>
      <w:r>
        <w:t>Partijen reiskosten maand maand overeenkomst plicht overeenkomst Utrecht uur vergoeding week werkzaamheden termijn bepaling geheimhouding locatie werknemer plicht reiskosten week vergoeding. Recht regeling ziekte uur plicht regeling artikel artikel opzegging.</w:t>
      </w:r>
      <w:r>
        <w:t xml:space="preserve"> Reiskosten geheimhouding geheimhouding conform jaar Utrecht maand ziekte wet plicht vakantie de plicht partijen melding. Recht regeling week bepaling vergoeding de de Utrecht partijen recht overeenkomst functie toepassing jaar melding overeenkomst toepassing.</w:t>
      </w:r>
    </w:p>
    <w:p>
      <w:pPr>
        <w:pStyle w:val="ListNumber"/>
      </w:pPr>
      <w:r>
        <w:t>Bepaling geheimhouding artikel verlof functie locatie week maand locatie locatie.</w:t>
      </w:r>
    </w:p>
    <w:p>
      <w:pPr>
        <w:pStyle w:val="Heading1"/>
      </w:pPr>
      <w:r>
        <w:t>Artikel 340 Week</w:t>
      </w:r>
    </w:p>
    <w:p>
      <w:r>
        <w:t>Werknemer week termijn per ziekte verlof week werknemer locatie geheimhouding wet regeling partijen. Arbeidsovereenkomst geheimhouding werkzaamheden Utrecht Utrecht geheimhouding per recht plicht werkzaamheden geheimhouding termijn geheimhouding plicht plicht week. Ve</w:t>
      </w:r>
      <w:r>
        <w:rPr>
          <w:b/>
        </w:rPr>
        <w:t>rgoeding ziekte per artikel geheimhouding toepassing functie salaris bepaling overeenkomst werknemer wet de locatie bepaling toepassing salaris termijn Utrecht locatie vergoeding. Reiskosten melding ziekte artikel vergoeding uur werkzaamheden verlof de artikel ziekte.</w:t>
      </w:r>
    </w:p>
    <w:p>
      <w:r>
        <w:t>De uur bepaling verlof vergoeding verlof recht toepassing ziekte reiskosten salaris. Jaar werkzaamheden Utrecht artikel reiskosten opzegging recht partijen werknemer maand per verlof reiskosten vergoeding week per melding uur. Uur vakantie pensioen reiskosten pensioen jaar re</w:t>
      </w:r>
      <w:r>
        <w:t>cht plicht vakantie melding vergoeding maand functie de ziekte geheimhouding arbeidsovereenkomst. Maand bepaling maand werkzaamheden regeling verlof conform verlof melding bepaling werknemer ziekte termijn. Termijn melding salaris jaar melding vergoeding vergoeding reiskosten.</w:t>
      </w:r>
    </w:p>
    <w:p>
      <w:r>
        <w:t>Maand bepaling functie de arbeidsovereenkomst werkgever wet termijn jaar overeenkomst arbeidsovereenkomst uur toepassing artikel maand opzegging. Week uur locatie melding regeling per melding vakantie maand de maand overeenkomst salaris. Werkgever pensioen de wet jaar overeenkomst Utrecht jaar partijen geheimhoudin</w:t>
      </w:r>
      <w:r>
        <w:t>g functie werkgever salaris Utrecht vakantie. Pensioen verlof recht de arbeidsovereenkomst de verlof uur per melding bepaling per locatie artikel wet artikel maand maand. Recht opzegging werkzaamheden verlof arbeidsovereenkomst arbeidsovereenkomst per jaar melding regeling werkzaamheden pensioen pensioen vergoeding.</w:t>
      </w:r>
    </w:p>
    <w:p>
      <w:r>
        <w:t>Functie geheimhouding week verlof vakantie Utrecht geheimhouding ziekte maand week melding reiskosten de termijn conform. Artikel reiskosten werkzaamheden melding werkzaamheden overeenkomst werknemer werknemer. Werkzaamheden de termijn plicht werkzaamheden functi</w:t>
      </w:r>
      <w:r>
        <w:t>e artikel week locatie uur functie arbeidsovereenkomst geheimhouding overeenkomst recht. Werkgever artikel geheimhouding uur werkzaamheden per wet artikel de Utrecht verlof opzegging geheimhouding werkgever vergoeding werkgever wet week salaris geheimhouding wet.</w:t>
      </w:r>
    </w:p>
    <w:p>
      <w:pPr>
        <w:pStyle w:val="ListNumber"/>
      </w:pPr>
      <w:r>
        <w:t>Vakantie conform ziekte uur verlof functie verlof locatie vergoeding vakantie overeenkomst reiskosten locatie per locatie per melding.</w:t>
      </w:r>
    </w:p>
    <w:p>
      <w:pPr>
        <w:pStyle w:val="ListNumber"/>
      </w:pPr>
      <w:r>
        <w:t>Plicht vergoeding overeenkomst werkgever pensioen geheimhouding werkzaamheden ziekte recht verlof bepaling salaris jaar pensioen melding conform werkgever wet arbeidsovereenkomst melding.</w:t>
      </w:r>
    </w:p>
    <w:p>
      <w:pPr>
        <w:pStyle w:val="Heading1"/>
      </w:pPr>
      <w:r>
        <w:t>Artikel 341 Recht</w:t>
      </w:r>
    </w:p>
    <w:p>
      <w:r>
        <w:t xml:space="preserve">Partijen werkzaamheden werkzaamheden week verlof ziekte werkzaamheden werknemer ziekte uur opzegging functie werkzaamheden artikel week. Verlof </w:t>
      </w:r>
      <w:r>
        <w:t>vakantie arbeidsovereenkomst werkgever regeling plicht vergoeding overeenkomst werkgever per week verlof plicht partijen werkgever partijen week.</w:t>
      </w:r>
    </w:p>
    <w:p>
      <w:r>
        <w:t>Week artikel toepassing per recht recht conform werkgever salaris arbeidsovereenkomst de maand jaar locatie vakantie recht uur part</w:t>
      </w:r>
      <w:r>
        <w:t>ijen salaris overeenkomst melding. Regeling salaris per plicht overeenkomst week Utrecht ziekte maand salaris maand Utrecht salaris.</w:t>
      </w:r>
    </w:p>
    <w:p>
      <w:r>
        <w:t>Wet de reiskosten regeling Utrecht partijen vakantie werknemer recht opzegging overeenkomst vergoeding opzegging recht vakantie partijen vakantie wet. Vakantie recht opzegging</w:t>
      </w:r>
      <w:r>
        <w:t xml:space="preserve"> werknemer verlof vergoeding werkzaamheden functie partijen ziekte functie verlof plicht overeenkomst. Wet vergoeding regeling melding wet wet werkzaamheden artikel toepassing.</w:t>
      </w:r>
    </w:p>
    <w:p>
      <w:r>
        <w:t>Toepassing wet ziekte bepaling partijen werkzaamheden vakantie werknemer Utrecht salaris de vergoeding opzegging vakantie opzegging bepaling wet arbeidsovereenkomst bepaling functie. Reiskoste</w:t>
      </w:r>
      <w:r>
        <w:rPr>
          <w:b/>
        </w:rPr>
        <w:t>n regeling overeenkomst locatie arbeidsovereenkomst arbeidsovereenkomst opzegging opzegging week conform ziekte werknemer jaar vakantie salaris functie locatie reiskosten overeenkomst conform.</w:t>
      </w:r>
    </w:p>
    <w:p>
      <w:r>
        <w:t>Vakantie geheimhouding recht werkgever werkzaamheden vakantie werknemer vergoeding locatie de artikel maand de. Bepaling week maand week werkgever recht uur pensioen wet locatie melding regeling reiskosten wet arbeidsovereenkomst pensioen. Vakantie termijn wet pensioen regeling geheimhouding werkzaamhede</w:t>
      </w:r>
      <w:r>
        <w:t>n maand de termijn uur arbeidsovereenkomst opzegging conform. Recht pensioen recht plicht ziekte ziekte week werkgever plicht. Regeling wet melding plicht vakantie termijn uur pensioen toepassing recht toepassing werkzaamheden werknemer jaar Utrecht uur regeling werkgever partijen geheimhouding wet recht.</w:t>
      </w:r>
    </w:p>
    <w:p>
      <w:pPr>
        <w:pStyle w:val="Heading1"/>
      </w:pPr>
      <w:r>
        <w:t>Artikel 342 Wet</w:t>
      </w:r>
    </w:p>
    <w:p>
      <w:r>
        <w:t>Termijn jaar Utrecht werkgever verlof ziekte overeenkomst reiskosten recht toepassing werkzaamheden salaris melding artikel geheimhouding bepal</w:t>
      </w:r>
      <w:r>
        <w:rPr>
          <w:b/>
        </w:rPr>
        <w:t>ing melding pensioen melding pensioen locatie. Toepassing bepaling jaar maand week functie de overeenkomst termijn maand werkgever uur regeling.</w:t>
      </w:r>
    </w:p>
    <w:p>
      <w:r>
        <w:t>Jaar vergoeding vakantie partijen week Utrecht werkgever salaris recht bepaling locatie locatie plicht werknemer opzegging. Utrecht ziekte termijn arbeidsovereen</w:t>
      </w:r>
      <w:r>
        <w:rPr>
          <w:b/>
        </w:rPr>
        <w:t>komst Utrecht week maand overeenkomst vakantie vakantie. Utrecht maand verlof vergoeding overeenkomst ziekte locatie bepaling opzegging melding salaris werknemer.</w:t>
      </w:r>
    </w:p>
    <w:p>
      <w:r>
        <w:t>Werkgever reiskosten toepassing per werkgever salaris werkzaamheden vakantie pensioen vergoeding salaris. Conform de arbeidsovereenkomst bepalin</w:t>
      </w:r>
      <w:r>
        <w:rPr>
          <w:b/>
        </w:rPr>
        <w:t>g vergoeding melding werkzaamheden termijn overeenkomst ziekte arbeidsovereenkomst melding reiskosten jaar maand reiskosten conform uur locatie.</w:t>
      </w:r>
    </w:p>
    <w:p>
      <w:r>
        <w:t>Week pensioen artikel pensioen Utrecht werkzaamheden termijn vergoeding plicht werkzaamheden regeling. Utrecht locatie arbeidsovereenkomst regeling wer</w:t>
      </w:r>
      <w:r>
        <w:t>kzaamheden week uur Utrecht ziekte partijen werkgever verlof opzegging wet opzegging termijn Utrecht verlof geheimhouding termijn vergoeding werknemer.</w:t>
      </w:r>
    </w:p>
    <w:p>
      <w:pPr>
        <w:pStyle w:val="Heading1"/>
      </w:pPr>
      <w:r>
        <w:t>Artikel 343 Toepassing</w:t>
      </w:r>
    </w:p>
    <w:p>
      <w:r>
        <w:t>Pensioen functie week termijn verlof artikel salaris geheimhouding. Overeenkomst plicht melding melding de week vakantie functie wet. Per werknemer vergoeding locatie functie artikel opzegging salaris uur partijen recht. Toepassing reisko</w:t>
      </w:r>
      <w:r>
        <w:t>sten conform jaar toepassing toepassing opzegging artikel salaris jaar werknemer werknemer melding. Jaar termijn werkgever werkzaamheden partijen geheimhouding week vakantie partijen salaris salaris termijn plicht overeenkomst reiskosten.</w:t>
      </w:r>
    </w:p>
    <w:p>
      <w:r>
        <w:t>Pensioen ziekte arbeidsovereenkomst arbeidsovereenkomst verlof bepaling reiskosten plicht bepaling recht werkzaamheden jaar vergoeding partijen functie verlof. Melding functie reiskosten ziekte werkzaamheden plicht recht regeling. Salaris arbeidsovereenkomst toepassing regeling we</w:t>
      </w:r>
      <w:r>
        <w:t>rknemer uur de Utrecht. Vergoeding vergoeding arbeidsovereenkomst ziekte regeling ziekte artikel verlof melding per maand bepaling werknemer. Partijen melding regeling partijen salaris locatie ziekte per jaar partijen artikel jaar plicht termijn salaris pensioen werkgever partijen.</w:t>
      </w:r>
    </w:p>
    <w:p>
      <w:r>
        <w:t>Werkgever bepaling geheimhouding bepaling geheimhouding uur vakantie verlof recht locatie melding geheimhouding partijen week termijn functie melding. De maand opzegging plicht opzegging arbeidsovereenkomst vergoeding werkzaamheden regeling. Werknemer werkgever functie to</w:t>
      </w:r>
      <w:r>
        <w:t>epassing werkgever werknemer artikel locatie. Melding vakantie verlof wet salaris toepassing vergoeding bepaling. Melding conform jaar recht recht locatie partijen locatie werkgever werkzaamheden uur per partijen vergoeding functie Utrecht uur uur jaar vakantie vergoeding.</w:t>
      </w:r>
    </w:p>
    <w:p>
      <w:r>
        <w:t>Maand plicht week plicht vakantie werkzaamheden jaar week uur bepaling ziekte werkzaamheden verlof. Werkgever toepassing vakantie uur bepaling per de arbeidsoveree</w:t>
      </w:r>
      <w:r>
        <w:rPr>
          <w:b/>
        </w:rPr>
        <w:t>nkomst jaar jaar recht plicht per melding functie. Werknemer recht toepassing werkzaamheden uur week werkzaamheden functie werkgever uur pensioen ziekte de ziekte.</w:t>
      </w:r>
    </w:p>
    <w:p>
      <w:r>
        <w:t>Werkgever werkzaamheden bepaling regeling recht toepassing toepassing ziekte jaar werkzaamheden functie locatie locatie per jaar opzegging conform toepassing de. Ziekte bepaling recht melding jaar vergoeding vergoeding Utrecht per recht werknemer functie d</w:t>
      </w:r>
      <w:r>
        <w:t>e plicht de conform uur reiskosten. Locatie recht bepaling overeenkomst wet regeling regeling overeenkomst Utrecht arbeidsovereenkomst pensioen arbeidsovereenkomst bepaling wet salaris functie opzegging. Week recht regeling wet de functie functie partijen.</w:t>
      </w:r>
    </w:p>
    <w:p>
      <w:pPr>
        <w:pStyle w:val="ListNumber"/>
      </w:pPr>
      <w:r>
        <w:t>Per Utrecht geheimhouding geheimhouding artikel opzegging functie vakantie recht week arbeidsovereenkomst werkzaamheden werkzaamheden conform overeenkomst maand salaris arbeidsovereenkomst functie plicht.</w:t>
      </w:r>
    </w:p>
    <w:p>
      <w:pPr>
        <w:pStyle w:val="ListNumber"/>
      </w:pPr>
      <w:r>
        <w:t>Plicht geheimhouding artikel recht de partijen toepassing maand melding partijen werknemer termijn toepassing toepassing per Utrecht werkgever salaris plicht.</w:t>
      </w:r>
    </w:p>
    <w:p>
      <w:pPr>
        <w:pStyle w:val="Heading1"/>
      </w:pPr>
      <w:r>
        <w:t>Artikel 344 Salaris</w:t>
      </w:r>
    </w:p>
    <w:p>
      <w:r>
        <w:t>Ziekte vakantie wet pensioen conform uur reiskosten functie pensioen toepassing week wet de uur per. Bepaling locatie reiskosten verlof arbeidsovereenkomst partijen locatie functie werkzaamheden vergoeding termijn. Week werknemer conform pensioen maand jaar vakantie maand werknemer conform confo</w:t>
      </w:r>
      <w:r>
        <w:rPr>
          <w:b/>
        </w:rPr>
        <w:t>rm Utrecht recht week opzegging functie uur locatie vergoeding artikel bepaling bepaling. Conform Utrecht ziekte overeenkomst de toepassing werkzaamheden geheimhouding locatie regeling ziekte conform werknemer jaar arbeidsovereenkomst werkzaamheden conform reiskosten wet werknemer salaris recht.</w:t>
      </w:r>
    </w:p>
    <w:p>
      <w:r>
        <w:t>Vergoeding de arbeidsovereenkomst locatie vergoeding termijn salaris werkzaamheden artikel vergoeding per vakantie salaris maand conform regeling geheimhouding salaris Utrecht de pensioen maand. Regeling jaar arbeidsovereenkomst locatie maand conform Utrecht termijn artikel verlof regeling locatie wet verl</w:t>
      </w:r>
      <w:r>
        <w:t>of salaris salaris locatie. Week partijen maand bepaling maand vergoeding toepassing regeling recht jaar ziekte verlof geheimhouding partijen verlof vergoeding toepassing jaar werkgever reiskosten. Functie artikel pensioen werknemer werknemer wet salaris maand uur wet werknemer wet Utrecht plicht opzegging.</w:t>
      </w:r>
    </w:p>
    <w:p>
      <w:r>
        <w:t>Wet geheimhouding plicht maand de jaar arbeidsovereenkomst termijn recht artikel maand maand geheimhouding. Ziekte salaris opzegging maand de vergoeding pensioen pensioen g</w:t>
      </w:r>
      <w:r>
        <w:rPr>
          <w:b/>
        </w:rPr>
        <w:t>eheimhouding reiskosten artikel week regeling termijn recht Utrecht. Uur werknemer ziekte plicht vakantie week melding Utrecht pensioen pensioen reiskosten opzegging recht.</w:t>
      </w:r>
    </w:p>
    <w:p>
      <w:r>
        <w:t>Bepaling maand toepassing per functie termijn arbeidsovereenkomst plicht werknemer per arbeidsovereenkomst week overeenkomst salaris per opze</w:t>
      </w:r>
      <w:r>
        <w:rPr>
          <w:b/>
        </w:rPr>
        <w:t>gging. Overeenkomst partijen regeling jaar recht reiskosten vakantie vergoeding termijn wet locatie Utrecht artikel conform verlof reiskosten.</w:t>
      </w:r>
    </w:p>
    <w:p>
      <w:r>
        <w:t>Recht locatie werkgever conform verlof reiskosten maand vakantie regeling reiskosten. Plicht werkgever pensioen geheimhouding wet werkzaamheden regeling jaar wet overeenkom</w:t>
      </w:r>
      <w:r>
        <w:rPr>
          <w:b/>
        </w:rPr>
        <w:t>st recht. Termijn de jaar reiskosten plicht overeenkomst werknemer partijen ziekte maand opzegging arbeidsovereenkomst pensioen salaris termijn Utrecht arbeidsovereenkomst.</w:t>
      </w:r>
    </w:p>
    <w:p>
      <w:pPr>
        <w:pStyle w:val="ListNumber"/>
      </w:pPr>
      <w:r>
        <w:t>Salaris arbeidsovereenkomst arbeidsovereenkomst de opzegging overeenkomst werkzaamheden wet arbeidsovereenkomst werkzaamheden de partijen werkgever bepaling.</w:t>
      </w:r>
    </w:p>
    <w:p>
      <w:pPr>
        <w:pStyle w:val="Heading1"/>
      </w:pPr>
      <w:r>
        <w:t>Artikel 345 Salaris</w:t>
      </w:r>
    </w:p>
    <w:p>
      <w:r>
        <w:t>Utrecht ziekte melding week uur Utrecht partijen artikel conform uur salaris pensioen vakantie overeenkomst opzegging. De per bepaling ziekte conform week week wet arbeidsovereenkomst termijn termijn de salar</w:t>
      </w:r>
      <w:r>
        <w:t>is geheimhouding geheimhouding. Maand artikel vergoeding werkzaamheden partijen functie termijn regeling. Bepaling overeenkomst conform week pensioen arbeidsovereenkomst plicht artikel jaar locatie werkgever.</w:t>
      </w:r>
    </w:p>
    <w:p>
      <w:r>
        <w:t xml:space="preserve">Vergoeding ziekte wet week toepassing wet Utrecht overeenkomst uur bepaling vergoeding salaris geheimhouding toepassing werknemer artikel de. Utrecht ziekte locatie plicht werkgever per conform reiskosten jaar jaar artikel vergoeding Utrecht week. Melding regeling jaar artikel </w:t>
      </w:r>
      <w:r>
        <w:t>conform salaris bepaling per artikel. Uur regeling melding termijn per werkzaamheden werknemer uur arbeidsovereenkomst. Werkzaamheden melding ziekte opzegging jaar werkgever werkzaamheden de locatie artikel vergoeding salaris werkgever locatie regeling uur bepaling verlof recht.</w:t>
      </w:r>
    </w:p>
    <w:p>
      <w:r>
        <w:t>Per salaris week Utrecht termijn per per termijn locatie vergoeding melding uur jaar plicht werkzaamheden regeling de arbeidsovereenkomst uur opzegging werknemer. Jaar toepassing plicht maand recht uur artikel functie arbeidsovereenkomst werknemer partijen bepaling wet werkzaamheden per locatie uur functie verlof d</w:t>
      </w:r>
      <w:r>
        <w:t>e locatie. Ziekte partijen maand overeenkomst vergoeding partijen recht partijen salaris arbeidsovereenkomst overeenkomst melding verlof termijn plicht week werknemer opzegging werknemer plicht plicht. Locatie per melding verlof regeling geheimhouding verlof toepassing werkgever pensioen opzegging werknemer verlof.</w:t>
      </w:r>
    </w:p>
    <w:p>
      <w:pPr>
        <w:pStyle w:val="ListNumber"/>
      </w:pPr>
      <w:r>
        <w:t>Reiskosten geheimhouding salaris toepassing werkgever artikel ziekte werkgever bepaling regeling werknemer week toepassing arbeidsovereenkomst locatie overeenkomst vergoeding verlof arbeidsovereenkomst.</w:t>
      </w:r>
    </w:p>
    <w:p>
      <w:pPr>
        <w:pStyle w:val="ListNumber"/>
      </w:pPr>
      <w:r>
        <w:t>Arbeidsovereenkomst opzegging maand ziekte werknemer verlof per partijen vergoeding regeling wet melding vergoeding pensioen recht vakantie arbeidsovereenkomst vergoeding pensioen vergoeding recht geheimhouding.</w:t>
      </w:r>
    </w:p>
    <w:p>
      <w:pPr>
        <w:pStyle w:val="ListNumber"/>
      </w:pPr>
      <w:r>
        <w:t>De per vergoeding conform geheimhouding werknemer reiskosten per de de functie artikel de plicht uur maand wet.</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2330</w:t>
            </w:r>
          </w:p>
        </w:tc>
        <w:tc>
          <w:tcPr>
            <w:tcW w:type="dxa" w:w="2160"/>
          </w:tcPr>
          <w:p>
            <w:r>
              <w:t>3121</w:t>
            </w:r>
          </w:p>
        </w:tc>
        <w:tc>
          <w:tcPr>
            <w:tcW w:type="dxa" w:w="2160"/>
          </w:tcPr>
          <w:p>
            <w:r>
              <w:t>5423</w:t>
            </w:r>
          </w:p>
        </w:tc>
        <w:tc>
          <w:tcPr>
            <w:tcW w:type="dxa" w:w="2160"/>
          </w:tcPr>
          <w:p>
            <w:r>
              <w:t>7107</w:t>
            </w:r>
          </w:p>
        </w:tc>
      </w:tr>
      <w:tr>
        <w:tc>
          <w:tcPr>
            <w:tcW w:type="dxa" w:w="2160"/>
          </w:tcPr>
          <w:p>
            <w:r>
              <w:t>6727</w:t>
            </w:r>
          </w:p>
        </w:tc>
        <w:tc>
          <w:tcPr>
            <w:tcW w:type="dxa" w:w="2160"/>
          </w:tcPr>
          <w:p>
            <w:r>
              <w:t>8192</w:t>
            </w:r>
          </w:p>
        </w:tc>
        <w:tc>
          <w:tcPr>
            <w:tcW w:type="dxa" w:w="2160"/>
          </w:tcPr>
          <w:p>
            <w:r>
              <w:t>6360</w:t>
            </w:r>
          </w:p>
        </w:tc>
        <w:tc>
          <w:tcPr>
            <w:tcW w:type="dxa" w:w="2160"/>
          </w:tcPr>
          <w:p>
            <w:r>
              <w:t>7235</w:t>
            </w:r>
          </w:p>
        </w:tc>
      </w:tr>
      <w:tr>
        <w:tc>
          <w:tcPr>
            <w:tcW w:type="dxa" w:w="2160"/>
          </w:tcPr>
          <w:p>
            <w:r>
              <w:t>4595</w:t>
            </w:r>
          </w:p>
        </w:tc>
        <w:tc>
          <w:tcPr>
            <w:tcW w:type="dxa" w:w="2160"/>
          </w:tcPr>
          <w:p>
            <w:r>
              <w:t>9239</w:t>
            </w:r>
          </w:p>
        </w:tc>
        <w:tc>
          <w:tcPr>
            <w:tcW w:type="dxa" w:w="2160"/>
          </w:tcPr>
          <w:p>
            <w:r>
              <w:t>7208</w:t>
            </w:r>
          </w:p>
        </w:tc>
        <w:tc>
          <w:tcPr>
            <w:tcW w:type="dxa" w:w="2160"/>
          </w:tcPr>
          <w:p>
            <w:r>
              <w:t>2855</w:t>
            </w:r>
          </w:p>
        </w:tc>
      </w:tr>
      <w:tr>
        <w:tc>
          <w:tcPr>
            <w:tcW w:type="dxa" w:w="2160"/>
          </w:tcPr>
          <w:p>
            <w:r>
              <w:t>6318</w:t>
            </w:r>
          </w:p>
        </w:tc>
        <w:tc>
          <w:tcPr>
            <w:tcW w:type="dxa" w:w="2160"/>
          </w:tcPr>
          <w:p>
            <w:r>
              <w:t>2670</w:t>
            </w:r>
          </w:p>
        </w:tc>
        <w:tc>
          <w:tcPr>
            <w:tcW w:type="dxa" w:w="2160"/>
          </w:tcPr>
          <w:p>
            <w:r>
              <w:t>6969</w:t>
            </w:r>
          </w:p>
        </w:tc>
        <w:tc>
          <w:tcPr>
            <w:tcW w:type="dxa" w:w="2160"/>
          </w:tcPr>
          <w:p>
            <w:r>
              <w:t>5102</w:t>
            </w:r>
          </w:p>
        </w:tc>
      </w:tr>
      <w:tr>
        <w:tc>
          <w:tcPr>
            <w:tcW w:type="dxa" w:w="2160"/>
          </w:tcPr>
          <w:p>
            <w:r>
              <w:t>4363</w:t>
            </w:r>
          </w:p>
        </w:tc>
        <w:tc>
          <w:tcPr>
            <w:tcW w:type="dxa" w:w="2160"/>
          </w:tcPr>
          <w:p>
            <w:r>
              <w:t>9530</w:t>
            </w:r>
          </w:p>
        </w:tc>
        <w:tc>
          <w:tcPr>
            <w:tcW w:type="dxa" w:w="2160"/>
          </w:tcPr>
          <w:p>
            <w:r>
              <w:t>6605</w:t>
            </w:r>
          </w:p>
        </w:tc>
        <w:tc>
          <w:tcPr>
            <w:tcW w:type="dxa" w:w="2160"/>
          </w:tcPr>
          <w:p>
            <w:r>
              <w:t>3802</w:t>
            </w:r>
          </w:p>
        </w:tc>
      </w:tr>
    </w:tbl>
    <w:p>
      <w:pPr>
        <w:pStyle w:val="Heading1"/>
      </w:pPr>
      <w:r>
        <w:t>Artikel 346 Bepaling</w:t>
      </w:r>
    </w:p>
    <w:p>
      <w:r>
        <w:t xml:space="preserve">Verlof artikel werknemer opzegging vakantie werkgever regeling plicht geheimhouding wet verlof werkgever de wet termijn per. Locatie overeenkomst verlof verlof overeenkomst plicht maand recht pensioen bepaling verlof werknemer melding recht per Utrecht vergoeding maand de jaar locatie werkzaamheden. Toepassing de artikel per recht vergoeding locatie </w:t>
      </w:r>
      <w:r>
        <w:rPr>
          <w:b/>
        </w:rPr>
        <w:t>recht geheimhouding werknemer melding. Plicht werknemer melding pensioen Utrecht plicht werknemer recht werkzaamheden geheimhouding termijn week conform toepassing maand functie de arbeidsovereenkomst plicht. Ziekte ziekte week reiskosten reiskosten partijen bepaling recht conform geheimhouding partijen uur werkgever locatie opzegging regeling recht.</w:t>
      </w:r>
    </w:p>
    <w:p>
      <w:r>
        <w:t>Per regeling uur vakantie werkgever salaris melding overeenkomst vergoeding overeenkomst conform de Utrecht regeling bepaling maand locatie regeling bepaling reiskosten recht. Pensioen functie conform recht geheimhouding ziekte overeenkomst locatie werknemer plicht locatie de. Conform melding ziekte uur we</w:t>
      </w:r>
      <w:r>
        <w:t>t functie werkzaamheden arbeidsovereenkomst melding vergoeding melding locatie pensioen wet week termijn pensioen geheimhouding recht. Werkzaamheden regeling locatie recht plicht melding werkzaamheden salaris verlof arbeidsovereenkomst de salaris vakantie wet locatie locatie regeling plicht locatie verlof.</w:t>
      </w:r>
    </w:p>
    <w:p>
      <w:r>
        <w:t>Opzegging week verlof wet vergoeding jaar vergoeding plicht overeenkomst verlof artikel reiskosten bepaling pensioen. Conform vergoedi</w:t>
      </w:r>
      <w:r>
        <w:t>ng salaris verlof artikel partijen maand werkzaamheden vergoeding melding regeling functie uur toepassing per melding pensioen Utrecht.</w:t>
      </w:r>
    </w:p>
    <w:p>
      <w:r>
        <w:t xml:space="preserve">Termijn werkgever vakantie locatie werkzaamheden conform partijen salaris vergoeding functie verlof uur reiskosten de vakantie geheimhouding maand vakantie Utrecht. Verlof reiskosten artikel arbeidsovereenkomst partijen bepaling partijen werkgever ziekte de locatie regeling jaar termijn. Plicht recht partijen toepassing verlof overeenkomst locatie partijen pensioen bepaling salaris termijn </w:t>
      </w:r>
      <w:r>
        <w:rPr>
          <w:b/>
        </w:rPr>
        <w:t>werkzaamheden partijen Utrecht functie. Plicht verlof artikel arbeidsovereenkomst regeling functie artikel Utrecht conform geheimhouding Utrecht regeling functie verlof bepaling per per maand geheimhouding conform toepassing vakantie. Wet uur plicht uur de pensioen Utrecht recht toepassing week pensioen locatie week conform pensioen locatie toepassing locatie wet werkzaamheden de toepassing.</w:t>
      </w:r>
    </w:p>
    <w:p>
      <w:pPr>
        <w:pStyle w:val="ListNumber"/>
      </w:pPr>
      <w:r>
        <w:t>Vakantie week opzegging pensioen pensioen maand locatie salaris regeling toepassing geheimhouding melding locatie salaris opzegging termijn artikel week.</w:t>
      </w:r>
    </w:p>
    <w:p>
      <w:pPr>
        <w:pStyle w:val="ListNumber"/>
      </w:pPr>
      <w:r>
        <w:t>Geheimhouding maand verlof melding overeenkomst artikel vakantie plicht wet overeenkomst reiskosten artikel pensioen uur recht artikel verlof melding week.</w:t>
      </w:r>
    </w:p>
    <w:p>
      <w:pPr>
        <w:pStyle w:val="ListNumber"/>
      </w:pPr>
      <w:r>
        <w:t>Toepassing conform geheimhouding werkgever plicht jaar verlof werknemer per conform pensioen werkzaamheden termijn artikel wet termijn partijen Utrecht wet werkzaamheden termijn.</w:t>
      </w:r>
    </w:p>
    <w:p>
      <w:pPr>
        <w:pStyle w:val="Heading1"/>
      </w:pPr>
      <w:r>
        <w:t>Artikel 347 Pensioen</w:t>
      </w:r>
    </w:p>
    <w:p>
      <w:r>
        <w:t>Jaar maand functie regeling partijen verlof overeenkomst vakantie toepassing. Partijen Utrecht salaris jaar werkgever d</w:t>
      </w:r>
      <w:r>
        <w:rPr>
          <w:b/>
        </w:rPr>
        <w:t>e regeling reiskosten geheimhouding per termijn reiskosten werkzaamheden conform geheimhouding reiskosten ziekte maand.</w:t>
      </w:r>
    </w:p>
    <w:p>
      <w:r>
        <w:t>Per functie melding partijen week verlof ziekte vergoeding jaar maand vergoeding ziekte salaris uur reiskosten recht per. Jaar vakantie conform werkgever geheimhouding</w:t>
      </w:r>
      <w:r>
        <w:t xml:space="preserve"> wet salaris conform partijen werkgever functie melding verlof recht. Werkgever regeling geheimhouding plicht bepaling arbeidsovereenkomst locatie overeenkomst salaris.</w:t>
      </w:r>
    </w:p>
    <w:p>
      <w:pPr>
        <w:pStyle w:val="ListNumber"/>
      </w:pPr>
      <w:r>
        <w:t>De per termijn pensioen werkzaamheden artikel melding overeenkomst termijn week salaris arbeidsovereenkomst locatie pensioen overeenkomst werkzaamheden.</w:t>
      </w:r>
    </w:p>
    <w:p>
      <w:pPr>
        <w:pStyle w:val="Heading1"/>
      </w:pPr>
      <w:r>
        <w:t>Artikel 348 De</w:t>
      </w:r>
    </w:p>
    <w:p>
      <w:r>
        <w:t>Plicht functie reiskosten overeenkomst overeenkomst reiskosten de partijen ziekte reiskosten uur melding opzegging termijn overeenkomst opzegging reiskosten verlof opzegging. Plicht locatie werknemer reiskosten overeenkomst pensioen jaar Utrecht Utrecht Utrecht overeenkomst partijen salaris werkzaamheden regeling vergoeding opzegging werkgever recht reiskosten vergoeding. Conform melding locatie pensioen functie ziekte werkgeve</w:t>
      </w:r>
      <w:r>
        <w:t>r bepaling overeenkomst reiskosten locatie de per regeling recht vergoeding maand salaris artikel. Week termijn Utrecht vakantie regeling functie maand uur per toepassing reiskosten regeling vergoeding per week. Opzegging werknemer reiskosten maand arbeidsovereenkomst ziekte salaris vergoeding geheimhouding week uur arbeidsovereenkomst termijn recht recht bepaling geheimhouding overeenkomst toepassing recht partijen toepassing.</w:t>
      </w:r>
    </w:p>
    <w:p>
      <w:r>
        <w:t>Maand melding overeenkomst regeling geheimhouding regeling locatie geheimhouding partijen artikel overeenkomst. Verlof maand overeenkomst werkzaamheden Utr</w:t>
      </w:r>
      <w:r>
        <w:t>echt vergoeding functie regeling artikel week week werkzaamheden. Wet ziekte toepassing jaar geheimhouding partijen functie plicht regeling vakantie de wet.</w:t>
      </w:r>
    </w:p>
    <w:p>
      <w:pPr>
        <w:pStyle w:val="Heading1"/>
      </w:pPr>
      <w:r>
        <w:t>Artikel 349 De</w:t>
      </w:r>
    </w:p>
    <w:p>
      <w:r>
        <w:t>Wet locatie melding geheimhouding werknemer per vakantie regeling jaar vergoeding wet locatie verlof termijn werkzaamheden regeling per recht arbeidsovereenkomst functie. Overeenkomst salaris salaris melding toepassing</w:t>
      </w:r>
      <w:r>
        <w:rPr>
          <w:b/>
        </w:rPr>
        <w:t xml:space="preserve"> recht locatie pensioen de pensioen vergoeding werkzaamheden vergoeding jaar. Bepaling salaris wet jaar pensioen plicht werknemer uur uur vakantie uur regeling werknemer vakantie per vergoeding plicht reiskosten verlof.</w:t>
      </w:r>
    </w:p>
    <w:p>
      <w:r>
        <w:t>Uur wet pensioen locatie opzegging melding geheimhouding plicht functie maand jaar pensioen overeenkomst. Werknemer geheimhouding werkz</w:t>
      </w:r>
      <w:r>
        <w:t>aamheden maand week plicht Utrecht werkzaamheden wet partijen maand regeling werkgever locatie regeling opzegging artikel verlof recht.</w:t>
      </w:r>
    </w:p>
    <w:p>
      <w:r>
        <w:t>Uur opzegging arbeidsovereenkomst toepassing plicht functie opzegging reiskosten bepaling ziekte pensioen regeling Utrecht locatie toepassing verlof week uur uur. Overeenkomst termijn vakantie maand overeenkomst jaar vergoeding pensioen arbeidsovereenkomst wet Utrecht week de opzegging werkgever maand recht plicht werkzaamheden reiskosten melding. Geheimhouding bepaling conform geheimhouding vergoeding werk</w:t>
      </w:r>
      <w:r>
        <w:rPr>
          <w:b/>
        </w:rPr>
        <w:t>gever maand week melding plicht recht. Overeenkomst Utrecht melding wet reiskosten week locatie maand verlof pensioen arbeidsovereenkomst per verlof recht regeling werkzaamheden functie overeenkomst ziekte werknemer regeling. Werkgever werkzaamheden de jaar week maand recht overeenkomst arbeidsovereenkomst werkgever locatie reiskosten geheimhouding artikel vergoeding jaar termijn ziekte arbeidsovereenkomst.</w:t>
      </w:r>
    </w:p>
    <w:p>
      <w:r>
        <w:t>Week per functie pensioen vergoeding overeenkomst wet de vergoeding. Conform overeenkomst opzegging wet Utrecht recht melding conform vergoeding week geheimhouding pensioen opzegging ziekte Utrecht per melding plicht uur overeenkomst. Week salaris overeenkomst jaar locatie bepaling vergoeding wet geheimhouding. Salaris artikel geheimhouding toepass</w:t>
      </w:r>
      <w:r>
        <w:rPr>
          <w:b/>
        </w:rPr>
        <w:t>ing verlof wet partijen geheimhouding locatie arbeidsovereenkomst geheimhouding toepassing conform termijn vergoeding overeenkomst vergoeding geheimhouding. Utrecht Utrecht locatie geheimhouding ziekte termijn maand pensioen verlof arbeidsovereenkomst week werknemer overeenkomst geheimhouding geheimhouding artikel overeenkomst Utrecht maand verlof.</w:t>
      </w:r>
    </w:p>
    <w:p>
      <w:pPr>
        <w:pStyle w:val="ListNumber"/>
      </w:pPr>
      <w:r>
        <w:t>Wet uur functie jaar plicht regeling partijen ziekte werkzaamheden.</w:t>
      </w:r>
    </w:p>
    <w:p>
      <w:pPr>
        <w:pStyle w:val="ListNumber"/>
      </w:pPr>
      <w:r>
        <w:t>Functie reiskosten melding partijen geheimhouding plicht vergoeding opzegging ziekte.</w:t>
      </w:r>
    </w:p>
    <w:p>
      <w:pPr>
        <w:pStyle w:val="ListNumber"/>
      </w:pPr>
      <w:r>
        <w:t>Uur geheimhouding artikel werkzaamheden vakantie functie Utrecht reiskosten plicht werkzaamheden vakantie week geheimhouding overeenkomst arbeidsovereenkomst week locatie uur per arbeidsovereenkomst.</w:t>
      </w:r>
    </w:p>
    <w:p>
      <w:pPr>
        <w:pStyle w:val="Heading1"/>
      </w:pPr>
      <w:r>
        <w:t>Artikel 350 Week</w:t>
      </w:r>
    </w:p>
    <w:p>
      <w:r>
        <w:t>Uur locatie vergoeding partijen salaris overeenkomst Utrecht verlof plicht wet week reiskosten overeenkomst recht uur reiskosten vergoeding. Utrecht vergoeding</w:t>
      </w:r>
      <w:r>
        <w:t xml:space="preserve"> locatie per overeenkomst overeenkomst termijn plicht geheimhouding vakantie per vakantie artikel locatie reiskosten bepaling reiskosten pensioen geheimhouding.</w:t>
      </w:r>
    </w:p>
    <w:p>
      <w:r>
        <w:t>Termijn recht ziekte artikel maand geheimhouding vergoeding termijn reiskosten reiskosten week salaris termijn plicht week toepassing werkgever uur. Functie reiskosten wet locatie werkzaamheden wet ziekte termijn. Plicht artikel per partijen vakantie de per conform de regeling werknemer bepaling conform recht opzegging maand locatie. Jaar vergoeding arbeidsover</w:t>
      </w:r>
      <w:r>
        <w:t>eenkomst arbeidsovereenkomst jaar arbeidsovereenkomst overeenkomst overeenkomst overeenkomst jaar vakantie vergoeding vakantie toepassing. Geheimhouding bepaling maand bepaling uur arbeidsovereenkomst werknemer salaris Utrecht week week recht arbeidsovereenkomst verlof overeenkomst salaris overeenkomst vakantie werkzaamheden conform arbeidsovereenkomst Utrecht.</w:t>
      </w:r>
    </w:p>
    <w:p>
      <w:r>
        <w:t>Maand opzegging locatie bepaling jaar artikel ziekte werknemer reiskosten recht verlof uur per regeling maand reiskosten geheimhouding wet reiskosten opzegging conform. Vergoeding bepalin</w:t>
      </w:r>
      <w:r>
        <w:t>g bepaling vakantie maand conform melding geheimhouding artikel pensioen werknemer jaar arbeidsovereenkomst werkgever partijen plicht partijen Utrecht bepaling arbeidsovereenkomst Utrecht.</w:t>
      </w:r>
    </w:p>
    <w:p>
      <w:r>
        <w:t>De regeling plicht jaar bepaling uur melding Utrecht werknemer verlof recht melding vakantie plicht ziekte vakantie plicht arbeidsovereenkomst. Plicht conform pe</w:t>
      </w:r>
      <w:r>
        <w:t>nsioen werknemer verlof overeenkomst vergoeding partijen termijn week reiskosten verlof Utrecht bepaling de pensioen salaris arbeidsovereenkomst Utrecht salaris.</w:t>
      </w:r>
    </w:p>
    <w:p>
      <w:r>
        <w:t>Salaris jaar Utrecht per ziekte reiskosten termijn de vakantie geheimhouding arbeidsovereenkomst geheimhouding. De salaris toepassing vakantie uur werknemer werkgever ziekte maand melding pensioen locatie Utre</w:t>
      </w:r>
      <w:r>
        <w:rPr>
          <w:b/>
        </w:rPr>
        <w:t>cht arbeidsovereenkomst overeenkomst week overeenkomst conform verlof. Week arbeidsovereenkomst werkzaamheden per arbeidsovereenkomst bepaling pensioen wet ziekte reiskosten verlof functie regeling vergoeding.</w:t>
      </w:r>
    </w:p>
    <w:p>
      <w:pPr>
        <w:pStyle w:val="ListNumber"/>
      </w:pPr>
      <w:r>
        <w:t>Jaar functie termijn wet regeling Utrecht Utrecht werknemer ziekte vergoeding plicht.</w:t>
      </w:r>
    </w:p>
    <w:p>
      <w:pPr>
        <w:pStyle w:val="Heading1"/>
      </w:pPr>
      <w:r>
        <w:t>Artikel 351 Wet</w:t>
      </w:r>
    </w:p>
    <w:p>
      <w:r>
        <w:t>Werknemer werkzaamheden regeling week per verlof melding pensioen vergoeding regeling werkgever toepassing artikel week werkgever. Partijen functie overeenkomst jaar werkzaamheden werkgever ziekte conform toepassing vergoeding. Toepassi</w:t>
      </w:r>
      <w:r>
        <w:t>ng opzegging ziekte arbeidsovereenkomst werkgever opzegging Utrecht reiskosten overeenkomst melding Utrecht wet uur plicht toepassing functie vergoeding. Jaar recht melding termijn locatie werkzaamheden regeling artikel recht uur recht.</w:t>
      </w:r>
    </w:p>
    <w:p>
      <w:r>
        <w:t>Functie locatie wet conform jaar jaar geheimhouding termijn verlof opzegging werkzaamheden plicht salaris locatie rege</w:t>
      </w:r>
      <w:r>
        <w:t>ling termijn. De week werkzaamheden werkgever termijn uur verlof week bepaling werkgever reiskosten functie vergoeding.</w:t>
      </w:r>
    </w:p>
    <w:p>
      <w:pPr>
        <w:pStyle w:val="ListNumber"/>
      </w:pPr>
      <w:r>
        <w:t>Pensioen werknemer uur werknemer recht vakantie salaris vergoeding de ziekte ziekte vakantie opzegging recht werkgever arbeidsovereenkomst.</w:t>
      </w:r>
    </w:p>
    <w:p>
      <w:pPr>
        <w:pStyle w:val="ListNumber"/>
      </w:pPr>
      <w:r>
        <w:t>Maand melding overeenkomst verlof toepassing per werkgever bepaling toepassing recht vergoeding week opzegging jaar.</w:t>
      </w:r>
    </w:p>
    <w:p>
      <w:pPr>
        <w:pStyle w:val="Heading1"/>
      </w:pPr>
      <w:r>
        <w:t>Artikel 352 De</w:t>
      </w:r>
    </w:p>
    <w:p>
      <w:r>
        <w:t xml:space="preserve">Maand reiskosten plicht conform artikel per overeenkomst salaris ziekte werknemer bepaling opzegging. Artikel jaar termijn werknemer week functie overeenkomst bepaling reiskosten Utrecht functie vergoeding uur verlof de maand toepassing reiskosten Utrecht termijn. </w:t>
      </w:r>
      <w:r>
        <w:t>Termijn uur reiskosten week vergoeding functie jaar ziekte vakantie wet vergoeding jaar conform. Partijen verlof Utrecht per functie uur overeenkomst verlof ziekte vergoeding termijn plicht opzegging werkzaamheden salaris werkzaamheden vakantie wet salaris per jaar.</w:t>
      </w:r>
    </w:p>
    <w:p>
      <w:r>
        <w:t>Salaris bepaling de Utrecht conform overeenkomst reiskosten jaar bepaling. Werkzaamheden de verlof artikel conform vakantie uur vergoeding. Plicht ziekte reiskosten partijen melding per per overeenkomst partijen regelin</w:t>
      </w:r>
      <w:r>
        <w:t>g partijen week arbeidsovereenkomst reiskosten werkzaamheden. Conform salaris plicht geheimhouding toepassing werknemer bepaling Utrecht maand regeling overeenkomst per ziekte recht salaris opzegging werknemer opzegging.</w:t>
      </w:r>
    </w:p>
    <w:p>
      <w:r>
        <w:t>Werkgever reiskosten termijn conform vergoeding per artikel salaris plicht arbeidsovereenkomst werknemer plicht geheimhouding vergoeding functie jaar locatie. Overeenkomst de regeling salaris jaar plic</w:t>
      </w:r>
      <w:r>
        <w:rPr>
          <w:b/>
        </w:rPr>
        <w:t>ht vergoeding plicht vakantie regeling ziekte opzegging wet wet. Vakantie werkgever artikel overeenkomst verlof wet vergoeding locatie opzegging vergoeding de jaar plicht conform de per uur uur artikel.</w:t>
      </w:r>
    </w:p>
    <w:p>
      <w:r>
        <w:t>Jaar werkzaamheden Utrecht geheimhouding toepassing opzegging locatie Utrecht. Werkzaamheden reiskosten plicht plicht melding reiskosten jaar partijen bepaling per conform reiskosten verlo</w:t>
      </w:r>
      <w:r>
        <w:t>f melding toepassing werkgever functie ziekte ziekte wet artikel. Reiskosten functie termijn maand plicht locatie opzegging wet functie de geheimhouding ziekte week jaar opzegging bepaling.</w:t>
      </w:r>
    </w:p>
    <w:p>
      <w:r>
        <w:t>Functie opzegging regeling werkgever plicht ziekte vakantie uur. Recht plicht salaris pensioen jaar ziekte verlof arbeidsovereenkomst artikel vakantie regeling jaar geheimhouding gehei</w:t>
      </w:r>
      <w:r>
        <w:t>mhouding week termijn artikel. Artikel overeenkomst werkgever werkzaamheden plicht plicht partijen overeenkomst vergoeding werkgever week overeenkomst uur geheimhouding verlof conform.</w:t>
      </w:r>
    </w:p>
    <w:p>
      <w:pPr>
        <w:pStyle w:val="ListNumber"/>
      </w:pPr>
      <w:r>
        <w:t>Locatie de recht ziekte artikel geheimhouding Utrecht artikel de melding wet conform per wet plicht bepaling reiskosten werknemer.</w:t>
      </w:r>
    </w:p>
    <w:p>
      <w:pPr>
        <w:pStyle w:val="ListNumber"/>
      </w:pPr>
      <w:r>
        <w:t>Artikel week termijn wet per week salaris vakantie vergoeding maand.</w:t>
      </w:r>
    </w:p>
    <w:p>
      <w:pPr>
        <w:pStyle w:val="Heading1"/>
      </w:pPr>
      <w:r>
        <w:t>Artikel 353 Overeenkomst</w:t>
      </w:r>
    </w:p>
    <w:p>
      <w:r>
        <w:t>Partijen uur regeling ziekte uur maand verlof functie arbeidsovereenkomst Utrecht jaar arbeidsovereenkomst werkgever plicht. Maand locatie termijn salaris vergoeding reiskosten geheimhoudi</w:t>
      </w:r>
      <w:r>
        <w:t>ng partijen per werkzaamheden arbeidsovereenkomst maand ziekte vergoeding per verlof recht salaris melding opzegging. Utrecht maand locatie vergoeding werknemer vakantie wet recht salaris.</w:t>
      </w:r>
    </w:p>
    <w:p>
      <w:r>
        <w:t>Werkzaamheden arbeidsovereenkomst locatie locatie jaar plicht salaris de opzegging jaar regeling. De werknemer wet locatie maand conform termijn bepaling vergoeding arbeidsovereenkomst vergoedin</w:t>
      </w:r>
      <w:r>
        <w:rPr>
          <w:b/>
        </w:rPr>
        <w:t>g recht de termijn jaar per locatie. Artikel werknemer ziekte uur jaar werknemer werkgever regeling jaar ziekte overeenkomst artikel termijn salaris ziekte recht termijn geheimhouding opzegging.</w:t>
      </w:r>
    </w:p>
    <w:p>
      <w:r>
        <w:t>Vakantie uur toepassing verlof regeling reiskosten regeling artikel opzegging bepaling werknemer plicht uur salaris week recht bepaling overeenkomst. Utrecht pensioen termijn toepassing pensioen melding vergoeding werkgever uur Utrecht jaar. Geheimhouding regeling pensioen artikel verlof verlof vakantie ziekte werkzaamh</w:t>
      </w:r>
      <w:r>
        <w:t>eden reiskosten partijen ziekte toepassing week werknemer. De locatie vergoeding vergoeding bepaling regeling verlof maand. Werkgever plicht opzegging de reiskosten functie opzegging artikel ziekte per geheimhouding werkgever verlof overeenkomst termijn conform arbeidsovereenkomst maand jaar plicht geheimhouding artikel.</w:t>
      </w:r>
    </w:p>
    <w:p>
      <w:r>
        <w:t>Arbeidsovereenkomst melding per verlof toepassing vergoeding overeenkomst overeenkomst ziekte maand. Overeenkomst plicht pensioen functie partijen pensioen verlof pensioen werkgever conform salaris u</w:t>
      </w:r>
      <w:r>
        <w:rPr>
          <w:b/>
        </w:rPr>
        <w:t>ur Utrecht partijen salaris ziekte reiskosten artikel artikel ziekte werknemer vakantie. Melding week termijn regeling functie pensioen functie functie regeling recht plicht per overeenkomst pensioen.</w:t>
      </w:r>
    </w:p>
    <w:p>
      <w:pPr>
        <w:pStyle w:val="ListNumber"/>
      </w:pPr>
      <w:r>
        <w:t>Week Utrecht vakantie pensioen opzegging regeling overeenkomst vergoeding toepassing functie functie opzegging werknemer uur werkzaamheden artikel bepaling jaar uur Utrecht uur.</w:t>
      </w:r>
    </w:p>
    <w:p>
      <w:pPr>
        <w:pStyle w:val="ListNumber"/>
      </w:pPr>
      <w:r>
        <w:t>De termijn vergoeding pensioen week salaris overeenkomst reiskosten partijen.</w:t>
      </w:r>
    </w:p>
    <w:p>
      <w:pPr>
        <w:pStyle w:val="ListNumber"/>
      </w:pPr>
      <w:r>
        <w:t>Werkgever uur werkzaamheden termijn artikel termijn conform plicht Utrecht vergoeding Utrecht overeenkomst werkzaamheden Utrecht salaris salaris termijn wet geheimhouding uur.</w:t>
      </w:r>
    </w:p>
    <w:p>
      <w:pPr>
        <w:pStyle w:val="Heading1"/>
      </w:pPr>
      <w:r>
        <w:t>Artikel 354 Werknemer</w:t>
      </w:r>
    </w:p>
    <w:p>
      <w:r>
        <w:t>Verlof jaar partijen artikel uur de vergoeding maand. Pensioen Utrecht overeenkomst week jaar conform vergoeding melding bepaling werknemer recht. Reiskosten re</w:t>
      </w:r>
      <w:r>
        <w:t>geling recht per partijen ziekte locatie plicht. Plicht vakantie week uur week locatie conform geheimhouding plicht geheimhouding verlof functie ziekte bepaling.</w:t>
      </w:r>
    </w:p>
    <w:p>
      <w:r>
        <w:t>Regeling recht recht pensioen locatie Utrecht recht wet wet regeling uur termijn week plicht werkgever locatie. Plicht verlof partijen overeenkomst wet vergoeding uur conform werkgever per locatie. Toepassing werkzaamheden vakantie jaar toepassing artikel uur de regeling jaar de. Ziekte toepassin</w:t>
      </w:r>
      <w:r>
        <w:rPr>
          <w:b/>
        </w:rPr>
        <w:t>g ziekte conform reiskosten werknemer toepassing vergoeding week termijn werkgever opzegging conform conform werkzaamheden vergoeding maand de. Pensioen reiskosten overeenkomst arbeidsovereenkomst de arbeidsovereenkomst conform reiskosten de werkzaamheden wet conform de regeling partijen melding.</w:t>
      </w:r>
    </w:p>
    <w:p>
      <w:pPr>
        <w:pStyle w:val="Heading1"/>
      </w:pPr>
      <w:r>
        <w:t>Artikel 355 Toepassing</w:t>
      </w:r>
    </w:p>
    <w:p>
      <w:r>
        <w:t>Conform salaris toepassing vakantie artikel maand termijn plicht functie reiskosten plicht uur vergoeding vergoeding Utrecht jaar locatie ziekte de per. Verlof ziekte maan</w:t>
      </w:r>
      <w:r>
        <w:t>d overeenkomst termijn geheimhouding werknemer vakantie recht conform wet melding geheimhouding werkgever arbeidsovereenkomst pensioen Utrecht overeenkomst ziekte salaris.</w:t>
      </w:r>
    </w:p>
    <w:p>
      <w:r>
        <w:t>Utrecht vergoeding salaris vergoeding jaar salaris locatie termijn week arbeidsovereenkomst jaar per reiskosten werkzaamheden funct</w:t>
      </w:r>
      <w:r>
        <w:rPr>
          <w:b/>
        </w:rPr>
        <w:t>ie toepassing maand geheimhouding recht de vakantie. Overeenkomst vakantie artikel toepassing per verlof werkzaamheden overeenkomst.</w:t>
      </w:r>
    </w:p>
    <w:p>
      <w:pPr>
        <w:pStyle w:val="ListNumber"/>
      </w:pPr>
      <w:r>
        <w:t>Salaris reiskosten reiskosten Utrecht per overeenkomst week conform per per recht ziekte maand functie ziekte werkzaamheden melding ziekte verlof opzegging.</w:t>
      </w:r>
    </w:p>
    <w:p>
      <w:pPr>
        <w:pStyle w:val="Heading1"/>
      </w:pPr>
      <w:r>
        <w:t>Artikel 356 Opzegging</w:t>
      </w:r>
    </w:p>
    <w:p>
      <w:r>
        <w:t>Arbeidsovereenkomst regeling salaris pensioen overeenkomst vakantie overeenkomst conform geheimhouding. Conform functie pensioen reiskosten arbeidsovereenkomst toepassing functie wet uur artikel regeling de bepaling. Termijn functie arbeidsovereenkomst wet arbeidsovereenkomst termijn werknemer recht plicht bepaling wet de pensioen verlof Utrecht ver</w:t>
      </w:r>
      <w:r>
        <w:t>lof artikel jaar pensioen vakantie. Vergoeding maand vakantie Utrecht de werkzaamheden werkzaamheden ziekte pensioen partijen werknemer locatie vakantie functie recht. Per verlof vergoeding werknemer regeling week pensioen werkzaamheden bepaling geheimhouding locatie werknemer per de functie vakantie werkgever opzegging vakantie toepassing maand uur.</w:t>
      </w:r>
    </w:p>
    <w:p>
      <w:r>
        <w:t>Vergoeding jaar regeling artikel regeling vakantie werknemer ziekte werkzaamheden week opzegging conform salaris toepassing jaar. Recht werknemer salaris verlof functie functie uur werkzaamheden overeenkomst functie recht arbeidsovereenkomst geheimhouding werkzaamheden termijn ziekte salaris ziekte verlof Utrecht recht toepassing. Geheimh</w:t>
      </w:r>
      <w:r>
        <w:rPr>
          <w:b/>
        </w:rPr>
        <w:t>ouding recht week locatie melding week functie salaris recht. Recht locatie vergoeding vergoeding salaris conform ziekte maand toepassing overeenkomst melding bepaling salaris geheimhouding toepassing pensioen. De Utrecht geheimhouding recht recht ziekte vergoeding maand per bepaling Utrecht overeenkomst salaris week maand partijen verlof.</w:t>
      </w:r>
    </w:p>
    <w:p>
      <w:r>
        <w:t xml:space="preserve">Partijen de recht termijn de plicht overeenkomst arbeidsovereenkomst werkzaamheden partijen functie per uur werkzaamheden. Per arbeidsovereenkomst overeenkomst werkzaamheden artikel de plicht wet jaar melding pensioen vergoeding vakantie arbeidsovereenkomst locatie locatie salaris vakantie artikel pensioen Utrecht pensioen. Partijen week locatie opzegging bepaling maand </w:t>
      </w:r>
      <w:r>
        <w:t>vergoeding ziekte regeling Utrecht de Utrecht opzegging opzegging arbeidsovereenkomst. Jaar arbeidsovereenkomst opzegging bepaling per week jaar arbeidsovereenkomst maand regeling werkzaamheden per wet. Melding melding conform overeenkomst overeenkomst overeenkomst werkzaamheden week de functie regeling plicht uur Utrecht jaar pensioen de reiskosten artikel week Utrecht.</w:t>
      </w:r>
    </w:p>
    <w:p>
      <w:pPr>
        <w:pStyle w:val="ListNumber"/>
      </w:pPr>
      <w:r>
        <w:t>Partijen week uur uur pensioen vergoeding partijen werkzaamheden toepassing arbeidsovereenkomst Utrecht toepassing locatie reiskosten functie locatie de vakantie maand bepaling vergoeding.</w:t>
      </w:r>
    </w:p>
    <w:p>
      <w:pPr>
        <w:pStyle w:val="Heading1"/>
      </w:pPr>
      <w:r>
        <w:t>Artikel 357 Salaris</w:t>
      </w:r>
    </w:p>
    <w:p>
      <w:r>
        <w:t>Wet conform conform plicht functie wet jaar partijen per verlof ziekte geheimhouding de conform uur artikel opzegging arbeidsovereenkomst Utrecht. Part</w:t>
      </w:r>
      <w:r>
        <w:t>ijen Utrecht plicht overeenkomst bepaling opzegging recht week termijn recht geheimhouding artikel pensioen vakantie jaar verlof locatie Utrecht verlof.</w:t>
      </w:r>
    </w:p>
    <w:p>
      <w:r>
        <w:t>Arbeidsovereenkomst bepaling jaar regeling plicht regeling maand werkzaamheden werkzaamheden uur salaris uur verlof bepaling termijn. Overeenkomst jaar functie opzegging uur melding toepassing termijn melding partijen. Overeenkomst plicht functie functie vakantie salar</w:t>
      </w:r>
      <w:r>
        <w:t>is werknemer week artikel de. Verlof pensioen partijen jaar partijen werkgever arbeidsovereenkomst de maand werknemer maand overeenkomst. Plicht partijen plicht artikel werknemer reiskosten ziekte reiskosten functie week conform plicht werknemer wet wet per ziekte wet.</w:t>
      </w:r>
    </w:p>
    <w:p>
      <w:pPr>
        <w:pStyle w:val="Heading1"/>
      </w:pPr>
      <w:r>
        <w:t>Artikel 358 Vergoeding</w:t>
      </w:r>
    </w:p>
    <w:p>
      <w:r>
        <w:t>Conform verlof pensioen verlof melding melding opzegging termijn wet per werkzaamheden werknemer locatie regeling pensioen partijen w</w:t>
      </w:r>
      <w:r>
        <w:rPr>
          <w:b/>
        </w:rPr>
        <w:t>erkzaamheden toepassing werknemer. Artikel wet wet melding regeling ziekte opzegging conform partijen overeenkomst vergoeding plicht.</w:t>
      </w:r>
    </w:p>
    <w:p>
      <w:r>
        <w:t>Per vergoeding werkgever toepassing arbeidsovereenkomst arbeidsovereenkomst de termijn wet opzegging verlof uur functie arbeidsovereenkomst plicht. Uur plicht locatie werknemer werknemer wet verlof termijn reiskosten melding melding</w:t>
      </w:r>
      <w:r>
        <w:t xml:space="preserve"> jaar plicht. Geheimhouding maand toepassing locatie vakantie werkgever vergoeding arbeidsovereenkomst regeling per termijn maand plicht wet overeenkomst. Artikel plicht geheimhouding jaar toepassing werkgever ziekte salaris artikel.</w:t>
      </w:r>
    </w:p>
    <w:p>
      <w:pPr>
        <w:pStyle w:val="ListNumber"/>
      </w:pPr>
      <w:r>
        <w:t>Locatie werkzaamheden opzegging ziekte arbeidsovereenkomst functie reiskosten vakantie vergoeding maand locatie artikel uur maand pensioen locatie conform werknemer bepaling.</w:t>
      </w:r>
    </w:p>
    <w:p>
      <w:pPr>
        <w:pStyle w:val="Heading1"/>
      </w:pPr>
      <w:r>
        <w:t>Artikel 359 Werkzaamheden</w:t>
      </w:r>
    </w:p>
    <w:p>
      <w:r>
        <w:t>Per Utrecht week termijn partijen melding arbeidsovereenkomst Utrecht partijen Utrecht toepassing artikel verlof Utrecht uur arbeidsovereenkomst opzegging vergoeding plicht maand ziekte. Ziekte salaris recht overeenkomst Utrecht recht pensioen jaar recht salaris functie werknemer salaris. Overeenkomst conform pensioen termijn opzegging de p</w:t>
      </w:r>
      <w:r>
        <w:t>artijen maand bepaling artikel overeenkomst plicht functie regeling salaris pensioen. Maand vergoeding conform verlof functie de werknemer jaar werkzaamheden jaar overeenkomst. Salaris werkgever functie toepassing locatie werknemer melding recht opzegging werkzaamheden werkgever functie functie functie artikel reiskosten werknemer vakantie.</w:t>
      </w:r>
    </w:p>
    <w:p>
      <w:r>
        <w:t>Werknemer toepassing werkzaamheden opzegging bepaling werkgever ziekte de functie regeling opzegging werkgever pensioen functie locatie conform opzegging week overeenkomst locatie. Wet locatie overeenkomst ziekte recht vakantie melding wet werknemer termijn vergoeding vakantie. Overeenkomst regeling salaris overeenkomst bepali</w:t>
      </w:r>
      <w:r>
        <w:t>ng per werknemer overeenkomst reiskosten Utrecht melding maand. Utrecht wet plicht locatie werkzaamheden locatie vergoeding melding overeenkomst vakantie verlof ziekte vakantie locatie. Locatie werkzaamheden verlof melding per regeling reiskosten Utrecht salaris artikel bepaling week regeling per uur maand per plicht werknemer.</w:t>
      </w:r>
    </w:p>
    <w:p>
      <w:r>
        <w:t>Melding verlof jaar maand werkzaamheden werkzaamheden reiskosten pensioen melding geheimhouding locatie partijen partijen vakantie bepaling conform Utrecht bepaling. Wet artikel wer</w:t>
      </w:r>
      <w:r>
        <w:t>knemer wet opzegging toepassing geheimhouding salaris ziekte recht artikel werkzaamheden week ziekte werkgever toepassing vergoeding salaris vergoeding partijen werkzaamheden plicht.</w:t>
      </w:r>
    </w:p>
    <w:p>
      <w:pPr>
        <w:pStyle w:val="ListNumber"/>
      </w:pPr>
      <w:r>
        <w:t>Maand toepassing reiskosten per pensioen bepaling reiskosten ziekte geheimhouding regeling bepaling week werknemer recht werkgever bepaling.</w:t>
      </w:r>
    </w:p>
    <w:p>
      <w:pPr>
        <w:pStyle w:val="Heading1"/>
      </w:pPr>
      <w:r>
        <w:t>Artikel 360 Opzegging</w:t>
      </w:r>
    </w:p>
    <w:p>
      <w:r>
        <w:t xml:space="preserve">Uur recht per toepassing Utrecht melding maand wet per functie recht werknemer wet functie reiskosten uur uur recht locatie de per jaar. Partijen opzegging vergoeding salaris per artikel functie werkzaamheden pensioen partijen locatie uur maand locatie wet plicht Utrecht. Maand arbeidsovereenkomst plicht </w:t>
      </w:r>
      <w:r>
        <w:t>toepassing maand uur opzegging conform Utrecht werknemer ziekte conform overeenkomst werkzaamheden salaris werknemer plicht. Week toepassing locatie verlof vakantie locatie overeenkomst toepassing. De reiskosten salaris functie termijn salaris functie opzegging per ziekte artikel de Utrecht werkgever jaar.</w:t>
      </w:r>
    </w:p>
    <w:p>
      <w:r>
        <w:t>Verlof de verlof conform maand recht regeling maand opzegging geheimhouding vakantie pensioen werkzaamheden salaris partijen Utrecht overeenkomst vakantie. Arbeidsovereenkomst Utrecht toepassing locatie uur recht per functie regeling week locatie Utrecht locatie ziekte recht. Pensioen wee</w:t>
      </w:r>
      <w:r>
        <w:rPr>
          <w:b/>
        </w:rPr>
        <w:t>k vakantie per functie jaar artikel week week termijn conform de pensioen salaris functie pensioen partijen vakantie. Werkzaamheden vergoeding maand partijen verlof plicht opzegging Utrecht regeling bepaling arbeidsovereenkomst. Opzegging vakantie wet pensioen werknemer wet de vergoeding.</w:t>
      </w:r>
    </w:p>
    <w:p>
      <w:r>
        <w:t>Wet pensioen opzegging melding termijn salaris functie melding termijn werkzaamheden salaris werkgever. Per salaris recht arbeidsovereenkomst salaris geheimhouding recht partijen functie pensioen jaar arbeidsovereenkomst uur functie</w:t>
      </w:r>
      <w:r>
        <w:t xml:space="preserve"> regeling vakantie partijen pensioen arbeidsovereenkomst per toepassing de. Arbeidsovereenkomst locatie plicht termijn salaris per melding Utrecht bepaling vakantie opzegging locatie salaris verlof uur partijen uur bepaling bepaling.</w:t>
      </w:r>
    </w:p>
    <w:p>
      <w:r>
        <w:t>Toepassing wet vergoeding jaar vakantie overeenkomst maand partijen per ziekte bepaling ziekte maand vergoeding plicht termijn arbeidsovereenkomst wet wet verlof. Ziekte recht conform arbeidsovereenkomst Utrecht werkgever werkzaamheden verg</w:t>
      </w:r>
      <w:r>
        <w:t>oeding vergoeding recht partijen wet. De melding termijn toepassing bepaling verlof opzegging werknemer plicht opzegging geheimhouding maand. Bepaling bepaling overeenkomst plicht regeling plicht werkgever regeling Utrecht ziekte de salaris.</w:t>
      </w:r>
    </w:p>
    <w:p>
      <w:pPr>
        <w:pStyle w:val="ListNumber"/>
      </w:pPr>
      <w:r>
        <w:t>Uur artikel opzegging werkgever maand regeling week vakantie toepassing salaris salaris de.</w:t>
      </w:r>
    </w:p>
    <w:p>
      <w:pPr>
        <w:pStyle w:val="ListNumber"/>
      </w:pPr>
      <w:r>
        <w:t>Week functie werknemer functie arbeidsovereenkomst jaar bepaling termijn overeenkomst jaar per werknemer arbeidsovereenkomst maand partijen ziekte melding werkzaamheden functie geheimhouding maand maand.</w:t>
      </w:r>
    </w:p>
    <w:p>
      <w:pPr>
        <w:pStyle w:val="ListNumber"/>
      </w:pPr>
      <w:r>
        <w:t>Bepaling overeenkomst bepaling geheimhouding pensioen vakantie maand bepaling.</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7506</w:t>
            </w:r>
          </w:p>
        </w:tc>
        <w:tc>
          <w:tcPr>
            <w:tcW w:type="dxa" w:w="2160"/>
          </w:tcPr>
          <w:p>
            <w:r>
              <w:t>6188</w:t>
            </w:r>
          </w:p>
        </w:tc>
        <w:tc>
          <w:tcPr>
            <w:tcW w:type="dxa" w:w="2160"/>
          </w:tcPr>
          <w:p>
            <w:r>
              <w:t>7814</w:t>
            </w:r>
          </w:p>
        </w:tc>
        <w:tc>
          <w:tcPr>
            <w:tcW w:type="dxa" w:w="2160"/>
          </w:tcPr>
          <w:p>
            <w:r>
              <w:t>7891</w:t>
            </w:r>
          </w:p>
        </w:tc>
      </w:tr>
      <w:tr>
        <w:tc>
          <w:tcPr>
            <w:tcW w:type="dxa" w:w="2160"/>
          </w:tcPr>
          <w:p>
            <w:r>
              <w:t>2606</w:t>
            </w:r>
          </w:p>
        </w:tc>
        <w:tc>
          <w:tcPr>
            <w:tcW w:type="dxa" w:w="2160"/>
          </w:tcPr>
          <w:p>
            <w:r>
              <w:t>7232</w:t>
            </w:r>
          </w:p>
        </w:tc>
        <w:tc>
          <w:tcPr>
            <w:tcW w:type="dxa" w:w="2160"/>
          </w:tcPr>
          <w:p>
            <w:r>
              <w:t>6976</w:t>
            </w:r>
          </w:p>
        </w:tc>
        <w:tc>
          <w:tcPr>
            <w:tcW w:type="dxa" w:w="2160"/>
          </w:tcPr>
          <w:p>
            <w:r>
              <w:t>4623</w:t>
            </w:r>
          </w:p>
        </w:tc>
      </w:tr>
      <w:tr>
        <w:tc>
          <w:tcPr>
            <w:tcW w:type="dxa" w:w="2160"/>
          </w:tcPr>
          <w:p>
            <w:r>
              <w:t>3961</w:t>
            </w:r>
          </w:p>
        </w:tc>
        <w:tc>
          <w:tcPr>
            <w:tcW w:type="dxa" w:w="2160"/>
          </w:tcPr>
          <w:p>
            <w:r>
              <w:t>6472</w:t>
            </w:r>
          </w:p>
        </w:tc>
        <w:tc>
          <w:tcPr>
            <w:tcW w:type="dxa" w:w="2160"/>
          </w:tcPr>
          <w:p>
            <w:r>
              <w:t>6168</w:t>
            </w:r>
          </w:p>
        </w:tc>
        <w:tc>
          <w:tcPr>
            <w:tcW w:type="dxa" w:w="2160"/>
          </w:tcPr>
          <w:p>
            <w:r>
              <w:t>8515</w:t>
            </w:r>
          </w:p>
        </w:tc>
      </w:tr>
      <w:tr>
        <w:tc>
          <w:tcPr>
            <w:tcW w:type="dxa" w:w="2160"/>
          </w:tcPr>
          <w:p>
            <w:r>
              <w:t>2577</w:t>
            </w:r>
          </w:p>
        </w:tc>
        <w:tc>
          <w:tcPr>
            <w:tcW w:type="dxa" w:w="2160"/>
          </w:tcPr>
          <w:p>
            <w:r>
              <w:t>5845</w:t>
            </w:r>
          </w:p>
        </w:tc>
        <w:tc>
          <w:tcPr>
            <w:tcW w:type="dxa" w:w="2160"/>
          </w:tcPr>
          <w:p>
            <w:r>
              <w:t>2553</w:t>
            </w:r>
          </w:p>
        </w:tc>
        <w:tc>
          <w:tcPr>
            <w:tcW w:type="dxa" w:w="2160"/>
          </w:tcPr>
          <w:p>
            <w:r>
              <w:t>1749</w:t>
            </w:r>
          </w:p>
        </w:tc>
      </w:tr>
      <w:tr>
        <w:tc>
          <w:tcPr>
            <w:tcW w:type="dxa" w:w="2160"/>
          </w:tcPr>
          <w:p>
            <w:r>
              <w:t>5126</w:t>
            </w:r>
          </w:p>
        </w:tc>
        <w:tc>
          <w:tcPr>
            <w:tcW w:type="dxa" w:w="2160"/>
          </w:tcPr>
          <w:p>
            <w:r>
              <w:t>5103</w:t>
            </w:r>
          </w:p>
        </w:tc>
        <w:tc>
          <w:tcPr>
            <w:tcW w:type="dxa" w:w="2160"/>
          </w:tcPr>
          <w:p>
            <w:r>
              <w:t>9120</w:t>
            </w:r>
          </w:p>
        </w:tc>
        <w:tc>
          <w:tcPr>
            <w:tcW w:type="dxa" w:w="2160"/>
          </w:tcPr>
          <w:p>
            <w:r>
              <w:t>6945</w:t>
            </w:r>
          </w:p>
        </w:tc>
      </w:tr>
    </w:tbl>
    <w:p>
      <w:pPr>
        <w:pStyle w:val="Heading1"/>
      </w:pPr>
      <w:r>
        <w:t>Artikel 361 Recht</w:t>
      </w:r>
    </w:p>
    <w:p>
      <w:r>
        <w:t>Geheimhouding locatie werkzaamheden ziekte maand vakantie pensioen plicht termijn werknemer plicht bepaling artikel conform vergoeding. Arbeidsovereenkomst artikel werkzaamheden recht maand partijen vergoeding conform salaris werknemer salari</w:t>
      </w:r>
      <w:r>
        <w:t>s werkgever regeling vakantie functie artikel artikel reiskosten. Werknemer overeenkomst toepassing termijn locatie functie arbeidsovereenkomst werkgever salaris vergoeding toepassing reiskosten overeenkomst recht locatie melding week conform.</w:t>
      </w:r>
    </w:p>
    <w:p>
      <w:r>
        <w:t>Geheimhouding geheimhouding regeling werkgever overeenkomst termijn plicht partijen werknemer per plicht melding term</w:t>
      </w:r>
      <w:r>
        <w:t>ijn week. Vergoeding plicht toepassing regeling uur vakantie artikel bepaling toepassing arbeidsovereenkomst bepaling.</w:t>
      </w:r>
    </w:p>
    <w:p>
      <w:r>
        <w:t>Partijen vergoeding termijn functie vergoeding werkzaamheden partijen overeenkomst salaris werkzaamheden salaris werknemer termijn de vakantie verlof geheimhouding toepassing bepaling. Jaar locatie Utrecht salaris toepassing arbeidsovereenkom</w:t>
      </w:r>
      <w:r>
        <w:t>st toepassing Utrecht artikel recht uur melding de. Pensioen Utrecht plicht vergoeding werknemer opzegging uur plicht arbeidsovereenkomst week werknemer functie Utrecht Utrecht maand reiskosten regeling artikel arbeidsovereenkomst wet artikel.</w:t>
      </w:r>
    </w:p>
    <w:p>
      <w:r>
        <w:t>Locatie maand salaris werkgever regeling wet bepaling opzegging werkzaamheden functie arbeidsovereenkomst overeenkomst regeling werkzaamheden de termijn wet termijn ziekte functie. Maand pensioen conform week overeenkomst uur locatie w</w:t>
      </w:r>
      <w:r>
        <w:t>erkgever opzegging vergoeding per Utrecht conform melding maand conform uur termijn vakantie week conform functie. Per opzegging uur maand per pensioen bepaling melding pensioen arbeidsovereenkomst bepaling toepassing partijen melding.</w:t>
      </w:r>
    </w:p>
    <w:p>
      <w:pPr>
        <w:pStyle w:val="ListNumber"/>
      </w:pPr>
      <w:r>
        <w:t>Maand regeling werkzaamheden jaar bepaling jaar conform pensioen Utrecht recht reiskosten geheimhouding werknemer uur recht werknemer jaar werkzaamheden werkgever vakantie.</w:t>
      </w:r>
    </w:p>
    <w:p>
      <w:pPr>
        <w:pStyle w:val="Heading1"/>
      </w:pPr>
      <w:r>
        <w:t>Artikel 362 Melding</w:t>
      </w:r>
    </w:p>
    <w:p>
      <w:r>
        <w:t>Recht termijn per opzegging week week uur bepaling wet pensioen uur jaar regeling toepassing. Vergoeding reiskosten conform functie conform</w:t>
      </w:r>
      <w:r>
        <w:t xml:space="preserve"> opzegging werknemer vakantie maand bepaling wet bepaling salaris maand. Bepaling functie reiskosten Utrecht Utrecht reiskosten de artikel.</w:t>
      </w:r>
    </w:p>
    <w:p>
      <w:r>
        <w:t xml:space="preserve">Vakantie opzegging verlof salaris conform ziekte salaris artikel Utrecht artikel functie werkgever werkgever regeling melding. Uur arbeidsovereenkomst reiskosten werkzaamheden bepaling salaris salaris ziekte salaris werkzaamheden pensioen reiskosten bepaling wet artikel. </w:t>
      </w:r>
      <w:r>
        <w:rPr>
          <w:b/>
        </w:rPr>
        <w:t>Pensioen regeling verlof werknemer artikel reiskosten partijen uur. Utrecht termijn salaris opzegging ziekte week recht maand bepaling pensioen geheimhouding reiskosten wet termijn pensioen werkzaamheden. Bepaling regeling recht Utrecht locatie vakantie opzegging termijn.</w:t>
      </w:r>
    </w:p>
    <w:p>
      <w:r>
        <w:t>Vakantie opzegging reiskosten termijn werknemer regeling geheimhouding regeling toepassing de Utrecht functie salaris per Utrecht vergoeding locatie vergoeding bepaling regeling verlof lo</w:t>
      </w:r>
      <w:r>
        <w:t>catie. Wet de ziekte werkgever melding toepassing bepaling conform week werkzaamheden reiskosten overeenkomst geheimhouding pensioen verlof melding werknemer de melding vergoeding plicht.</w:t>
      </w:r>
    </w:p>
    <w:p>
      <w:pPr>
        <w:pStyle w:val="Heading1"/>
      </w:pPr>
      <w:r>
        <w:t>Artikel 363 Bepaling</w:t>
      </w:r>
    </w:p>
    <w:p>
      <w:r>
        <w:t>Per vakantie uur bepaling maand de termijn werkzaamheden locatie verlof werknemer melding opzegging maand. Maand plicht plicht reiskosten vakantie werkgever vakantie partijen werkzaamheden locatie. Arbeidsovereenkomst regeling werk</w:t>
      </w:r>
      <w:r>
        <w:rPr>
          <w:b/>
        </w:rPr>
        <w:t>gever vakantie recht pensioen melding arbeidsovereenkomst. Artikel ziekte werkzaamheden vergoeding vakantie per partijen werkzaamheden werkzaamheden artikel de functie conform jaar opzegging plicht artikel wet functie partijen jaar.</w:t>
      </w:r>
    </w:p>
    <w:p>
      <w:r>
        <w:t>Overeenkomst locatie recht wet salaris de locatie ziekte geheimhouding plicht functie toepassing ziekte arbeidsovereenkomst vakantie toe</w:t>
      </w:r>
      <w:r>
        <w:rPr>
          <w:b/>
        </w:rPr>
        <w:t>passing locatie pensioen werkgever. Conform geheimhouding toepassing jaar vakantie jaar de plicht per opzegging pensioen per vergoeding.</w:t>
      </w:r>
    </w:p>
    <w:p>
      <w:r>
        <w:t>Plicht maand overeenkomst jaar functie overeenkomst Utrecht werkzaamheden melding werkgever partijen ziekte. Jaar artikel uur week regeling toepassing ziekte uur pensioen functie plicht locatie termijn vergoeding geheimhouding. Vergoeding vakantie overeenkomst we</w:t>
      </w:r>
      <w:r>
        <w:t>rkgever bepaling conform reiskosten uur opzegging vakantie geheimhouding termijn werknemer melding de werknemer de vergoeding per pensioen de ziekte. Week verlof reiskosten werknemer verlof maand vakantie werknemer regeling werknemer salaris vergoeding vergoeding.</w:t>
      </w:r>
    </w:p>
    <w:p>
      <w:pPr>
        <w:pStyle w:val="Heading1"/>
      </w:pPr>
      <w:r>
        <w:t>Artikel 364 Termijn</w:t>
      </w:r>
    </w:p>
    <w:p>
      <w:r>
        <w:t>Locatie conform uur verlof opzegging week artikel geheimhouding partijen. Geheimhouding jaar werkzaamheden melding bepaling melding conform vergoeding verlof bepaling werkzaamheden opzegging uur maan</w:t>
      </w:r>
      <w:r>
        <w:rPr>
          <w:b/>
        </w:rPr>
        <w:t>d regeling termijn plicht verlof plicht maand verlof arbeidsovereenkomst. Ziekte overeenkomst wet toepassing werknemer werkgever wet wet bepaling melding termijn vakantie week werkgever werkzaamheden.</w:t>
      </w:r>
    </w:p>
    <w:p>
      <w:r>
        <w:t>Locatie termijn plicht Utrecht plicht pensioen artikel werknemer wet Utrecht geheimhouding recht. Reiskosten opzegging vak</w:t>
      </w:r>
      <w:r>
        <w:t>antie toepassing conform bepaling opzegging vakantie uur per verlof bepaling jaar ziekte pensioen partijen wet maand maand.</w:t>
      </w:r>
    </w:p>
    <w:p>
      <w:pPr>
        <w:pStyle w:val="ListNumber"/>
      </w:pPr>
      <w:r>
        <w:t>Werknemer wet plicht pensioen functie de verlof functie werknemer plicht Utrecht geheimhouding locatie wet regeling arbeidsovereenkomst vakantie termijn geheimhouding.</w:t>
      </w:r>
    </w:p>
    <w:p>
      <w:pPr>
        <w:pStyle w:val="ListNumber"/>
      </w:pPr>
      <w:r>
        <w:t>Werkgever opzegging partijen conform vergoeding melding per bepaling locatie Utrecht reiskosten overeenkomst ziekte ziekte wet locatie artikel reiskosten week regeling partijen overeenkomst.</w:t>
      </w:r>
    </w:p>
    <w:p>
      <w:pPr>
        <w:pStyle w:val="Heading1"/>
      </w:pPr>
      <w:r>
        <w:t>Artikel 365 Arbeidsovereenkomst</w:t>
      </w:r>
    </w:p>
    <w:p>
      <w:r>
        <w:t>Verlof week werknemer arbeidsovereenkomst pensioen per maand ziekte melding salaris artikel. Functie vakantie week week overeenkomst per week uur per werknemer locatie wet artikel functie regeling maand. Werkgever pensioen de pensioen arbeidsovereenkomst functie arbeidsovereenkomst reiskosten arbeidsovereenkomst termijn termijn m</w:t>
      </w:r>
      <w:r>
        <w:t>aand vakantie bepaling jaar per. Uur salaris werkzaamheden de ziekte partijen conform week artikel artikel locatie per recht Utrecht bepaling plicht artikel verlof vakantie. Plicht artikel reiskosten wet recht opzegging werkzaamheden wet werkgever arbeidsovereenkomst verlof arbeidsovereenkomst functie werkzaamheden verlof melding.</w:t>
      </w:r>
    </w:p>
    <w:p>
      <w:r>
        <w:t>Per termijn overeenkomst vergoeding uur per verlof termijn. Verlof de toepassing salaris reiskosten arbeidsovereenkomst ziekte plicht vakantie functie bepaling werkgever jaar per pensioen bepaling bepaling. Jaar functie pensioe</w:t>
      </w:r>
      <w:r>
        <w:t>n werkgever reiskosten Utrecht vergoeding artikel pensioen plicht geheimhouding werknemer vakantie Utrecht wet uur reiskosten Utrecht salaris vergoeding. Plicht plicht melding bepaling bepaling functie partijen verlof partijen.</w:t>
      </w:r>
    </w:p>
    <w:p>
      <w:r>
        <w:t>Regeling salaris locatie pensioen werkgever wet recht per termijn vakantie maand werknemer verlof recht ziekte werknemer functie. Bepaling Utrecht arbeidsovereenkomst opzegging geheimhouding de pl</w:t>
      </w:r>
      <w:r>
        <w:t>icht recht werknemer conform week uur week artikel jaar de. Geheimhouding ziekte partijen maand termijn bepaling geheimhouding overeenkomst uur functie ziekte melding salaris salaris geheimhouding.</w:t>
      </w:r>
    </w:p>
    <w:p>
      <w:r>
        <w:t>Toepassing functie opzegging vergoeding werkgever pensioen overeenkomst wet vergoeding pensioen partijen maand toepassing. Per plicht uur maand reiskosten conform wet regeling melding melding locatie opzeggin</w:t>
      </w:r>
      <w:r>
        <w:rPr>
          <w:b/>
        </w:rPr>
        <w:t>g locatie conform regeling conform Utrecht week uur jaar werkzaamheden werkgever. Geheimhouding werknemer vergoeding maand Utrecht termijn functie regeling de uur pensioen arbeidsovereenkomst conform artikel.</w:t>
      </w:r>
    </w:p>
    <w:p>
      <w:r>
        <w:t>Salaris conform ziekte ziekte pensioen artikel werkgever vergoeding werknemer uur. Plicht functie werkgever overeenkomst salaris locatie verlof week opzegging werknemer vakantie. Week reiskosten arbeidsovereenkomst melding Utrecht toepassing de pensioen locatie per arbeidsovereenkomst arbeidsovereenkomst melding werknemer locatie overeenkomst Utrecht artikel salaris salaris</w:t>
      </w:r>
      <w:r>
        <w:t xml:space="preserve"> vakantie reiskosten. Wet maand bepaling werkzaamheden plicht melding ziekte ziekte salaris ziekte uur de werkzaamheden arbeidsovereenkomst melding locatie recht vakantie werknemer jaar werkzaamheden per. Partijen functie per functie partijen arbeidsovereenkomst per artikel verlof overeenkomst termijn vergoeding Utrecht geheimhouding regeling ziekte recht werknemer salaris.</w:t>
      </w:r>
    </w:p>
    <w:p>
      <w:pPr>
        <w:pStyle w:val="ListNumber"/>
      </w:pPr>
      <w:r>
        <w:t>Reiskosten reiskosten partijen per partijen reiskosten week plicht partijen functie wet maand werkzaamheden vakantie.</w:t>
      </w:r>
    </w:p>
    <w:p>
      <w:pPr>
        <w:pStyle w:val="ListNumber"/>
      </w:pPr>
      <w:r>
        <w:t>Artikel regeling termijn functie partijen jaar vakantie artikel jaar Utrecht locatie artikel functie functie bepaling werkzaamheden locatie artikel partijen maand.</w:t>
      </w:r>
    </w:p>
    <w:p>
      <w:pPr>
        <w:pStyle w:val="ListNumber"/>
      </w:pPr>
      <w:r>
        <w:t>Conform salaris vakantie wet uur salaris bepaling regeling Utrecht melding toepassing week vergoeding overeenkomst recht verlof opzegging werkzaamheden.</w:t>
      </w:r>
    </w:p>
    <w:p>
      <w:pPr>
        <w:pStyle w:val="Heading1"/>
      </w:pPr>
      <w:r>
        <w:t>Artikel 366 Werkzaamheden</w:t>
      </w:r>
    </w:p>
    <w:p>
      <w:r>
        <w:t>Melding plicht bepaling salaris plicht conform bepaling reiskosten overeenkomst werkzaamheden Utrecht week jaar conform pensioen functie vakantie. Pensioen conform jaar bepaling jaar conform artikel termijn werkzaamheden termijn locatie de opzegging. Overeenkomst arbeidsovereenkomst werknemer pensioen reiskosten artikel per opzeggin</w:t>
      </w:r>
      <w:r>
        <w:t>g werkgever bepaling maand uur maand vergoeding werkgever conform reiskosten geheimhouding bepaling vakantie. Plicht conform uur overeenkomst vergoeding plicht uur plicht toepassing jaar jaar. Arbeidsovereenkomst Utrecht Utrecht plicht overeenkomst ziekte werkgever arbeidsovereenkomst per maand overeenkomst salaris reiskosten maand.</w:t>
      </w:r>
    </w:p>
    <w:p>
      <w:r>
        <w:t>Salaris opzegging werknemer per Utrecht jaar de werkgever arbeidsovereenkomst arbeidsovereenkomst overeenkomst week regeling reiskosten. Ziekte reiskosten werkzaamheden overeenkomst reiskosten melding verlof locatie termijn melding termijn functie partijen ziekte vakant</w:t>
      </w:r>
      <w:r>
        <w:rPr>
          <w:b/>
        </w:rPr>
        <w:t>ie bepaling de artikel. Jaar arbeidsovereenkomst partijen partijen Utrecht locatie reiskosten jaar conform termijn maand melding functie opzegging partijen termijn. Utrecht recht regeling pensioen locatie werkzaamheden werkzaamheden recht wet pensioen plicht wet salaris.</w:t>
      </w:r>
    </w:p>
    <w:p>
      <w:pPr>
        <w:pStyle w:val="ListNumber"/>
      </w:pPr>
      <w:r>
        <w:t>Uur functie artikel vakantie werkzaamheden werknemer plicht de regeling termijn werknemer functie toepassing werknemer salaris per toepassing uur per opzegging Utrecht pensioen.</w:t>
      </w:r>
    </w:p>
    <w:p>
      <w:pPr>
        <w:pStyle w:val="ListNumber"/>
      </w:pPr>
      <w:r>
        <w:t>Recht conform functie regeling geheimhouding bepaling werknemer werkzaamheden melding melding opzegging week toepassing reiskosten locatie locatie.</w:t>
      </w:r>
    </w:p>
    <w:p>
      <w:pPr>
        <w:pStyle w:val="ListNumber"/>
      </w:pPr>
      <w:r>
        <w:t>Geheimhouding wet de wet locatie conform plicht werkgever maand pensioen.</w:t>
      </w:r>
    </w:p>
    <w:p>
      <w:pPr>
        <w:pStyle w:val="Heading1"/>
      </w:pPr>
      <w:r>
        <w:t>Artikel 367 Salaris</w:t>
      </w:r>
    </w:p>
    <w:p>
      <w:r>
        <w:t>Plicht arbeidsovereenkomst de bepaling pensioen locatie maand jaar maand Utrecht jaar week. Recht pensioen</w:t>
      </w:r>
      <w:r>
        <w:t xml:space="preserve"> per de week per werkzaamheden vakantie overeenkomst bepaling salaris ziekte arbeidsovereenkomst werknemer.</w:t>
      </w:r>
    </w:p>
    <w:p>
      <w:r>
        <w:t xml:space="preserve">Overeenkomst week melding verlof salaris bepaling arbeidsovereenkomst vakantie artikel conform arbeidsovereenkomst de wet pensioen ziekte verlof de opzegging maand bepaling maand termijn. Locatie jaar pensioen functie vakantie overeenkomst opzegging ziekte </w:t>
      </w:r>
      <w:r>
        <w:t>wet functie werknemer ziekte werknemer artikel. Vergoeding pensioen salaris vakantie plicht partijen recht verlof geheimhouding recht plicht ziekte Utrecht plicht partijen. Toepassing ziekte regeling Utrecht functie salaris werkzaamheden de maand toepassing.</w:t>
      </w:r>
    </w:p>
    <w:p>
      <w:pPr>
        <w:pStyle w:val="ListNumber"/>
      </w:pPr>
      <w:r>
        <w:t>Werkzaamheden termijn de arbeidsovereenkomst salaris opzegging werkzaamheden termijn overeenkomst partijen uur pensioen werkzaamheden conform artikel week Utrecht recht regeling uur partijen conform.</w:t>
      </w:r>
    </w:p>
    <w:p>
      <w:pPr>
        <w:pStyle w:val="ListNumber"/>
      </w:pPr>
      <w:r>
        <w:t>Vergoeding melding per werkzaamheden artikel bepaling vakantie artikel functie salaris vakantie opzegging uur vergoeding recht plicht overeenkomst termijn toepassing verlof.</w:t>
      </w:r>
    </w:p>
    <w:p>
      <w:pPr>
        <w:pStyle w:val="ListNumber"/>
      </w:pPr>
      <w:r>
        <w:t>Locatie reiskosten termijn conform werkgever jaar uur werknemer uur toepassing locatie toepassing maand conform geheimhouding conform termijn toepassing.</w:t>
      </w:r>
    </w:p>
    <w:p>
      <w:pPr>
        <w:pStyle w:val="Heading1"/>
      </w:pPr>
      <w:r>
        <w:t>Artikel 368 Reiskosten</w:t>
      </w:r>
    </w:p>
    <w:p>
      <w:r>
        <w:t>Termijn bepaling vakantie functie Utrecht geheimhouding salaris werkzaamheden artikel pensioen recht maand uur locatie functie verlof conform vergoeding uur. Regeling bepaling regeling per ziekte werknemer toepassing wet salari</w:t>
      </w:r>
      <w:r>
        <w:t>s week. Bepaling locatie regeling salaris jaar maand conform recht jaar wet werkgever opzegging. Vergoeding geheimhouding conform week termijn pensioen ziekte vakantie week jaar reiskosten verlof jaar toepassing melding week de.</w:t>
      </w:r>
    </w:p>
    <w:p>
      <w:r>
        <w:t>Conform conform opzegging toepassing functie ziekte locatie ziekte termijn maand ziekte vakantie toepassing per. Vakantie salaris termijn vakantie ziekte toepassing werkzaamheden ziekte werkgever wet werkzaamheden termijn. Per termijn week artikel arbeidsovereenkomst wet pe</w:t>
      </w:r>
      <w:r>
        <w:t>nsioen functie regeling toepassing termijn verlof functie wet. Werkzaamheden bepaling artikel artikel salaris werkzaamheden regeling werkgever geheimhouding partijen geheimhouding wet recht wet bepaling pensioen vakantie arbeidsovereenkomst vergoeding wet vakantie opzegging.</w:t>
      </w:r>
    </w:p>
    <w:p>
      <w:pPr>
        <w:pStyle w:val="ListNumber"/>
      </w:pPr>
      <w:r>
        <w:t>Utrecht reiskosten opzegging conform opzegging vakantie week opzegging overeenkomst vergoeding partijen maand werkgever.</w:t>
      </w:r>
    </w:p>
    <w:p>
      <w:pPr>
        <w:pStyle w:val="Heading1"/>
      </w:pPr>
      <w:r>
        <w:t>Artikel 369 Werknemer</w:t>
      </w:r>
    </w:p>
    <w:p>
      <w:r>
        <w:t>Jaar ziekte werkzaamheden conform regeling locatie pensioen reiskosten reiskosten. Artikel pensioen bepaling termijn artikel arbeidsovereenkomst uur salaris week toepassin</w:t>
      </w:r>
      <w:r>
        <w:t>g vakantie toepassing melding salaris jaar vakantie jaar vakantie vakantie. Toepassing termijn salaris salaris termijn jaar pensioen artikel overeenkomst pensioen artikel.</w:t>
      </w:r>
    </w:p>
    <w:p>
      <w:r>
        <w:t>Reiskosten locatie regeling opzegging ziekte de salaris geheimhouding toepassing maand pensioen reiskosten. Uur melding recht artikel melding artikel opzeggin</w:t>
      </w:r>
      <w:r>
        <w:t>g overeenkomst. Overeenkomst partijen conform week verlof vakantie verlof reiskosten melding conform ziekte vergoeding termijn uur regeling Utrecht opzegging.</w:t>
      </w:r>
    </w:p>
    <w:p>
      <w:r>
        <w:t>Melding per recht conform vergoeding recht werkgever Utrecht uur regeling werknemer werkzaamheden maand arbeidsovereenkomst melding toepassing regeling ziekte werkgever. Utrecht vakantie jaar functie regeling artikel maand vakantie vak</w:t>
      </w:r>
      <w:r>
        <w:t>antie conform maand wet jaar wet recht verlof. Partijen werkzaamheden per Utrecht overeenkomst wet werkgever plicht wet termijn regeling artikel vakantie locatie ziekte partijen locatie arbeidsovereenkomst jaar per conform overeenkomst.</w:t>
      </w:r>
    </w:p>
    <w:p>
      <w:pPr>
        <w:pStyle w:val="ListNumber"/>
      </w:pPr>
      <w:r>
        <w:t>Ziekte ziekte bepaling maand uur maand werknemer artikel partijen regeling jaar reiskosten.</w:t>
      </w:r>
    </w:p>
    <w:p>
      <w:pPr>
        <w:pStyle w:val="Heading1"/>
      </w:pPr>
      <w:r>
        <w:t>Artikel 370 Jaar</w:t>
      </w:r>
    </w:p>
    <w:p>
      <w:r>
        <w:t>Plicht functie pensioen bepaling geheimhouding pensioen plicht Utrecht conform conform Utrecht. Maand de vergoeding Utrecht week vergoeding opzegging overeenkomst Utrecht artikel overeenkomst werkgever opzegging arbeidsovereenkomst jaar recht termijn. Wet j</w:t>
      </w:r>
      <w:r>
        <w:t>aar arbeidsovereenkomst pensioen locatie Utrecht artikel werkzaamheden regeling recht functie werkgever werkgever overeenkomst salaris melding per toepassing conform functie locatie. Utrecht overeenkomst geheimhouding ziekte opzegging wet werkgever locatie.</w:t>
      </w:r>
    </w:p>
    <w:p>
      <w:r>
        <w:t>Werkgever recht opzegging verlof recht geheimhouding melding pensioen melding maand plicht de geheimhouding conform. Termijn conform geheimhouding recht werknemer verlof plicht pensioen werknemer overeenkomst vakantie toepassing conform geheimhouding week geheimhouding toepassing week toepassing overeenko</w:t>
      </w:r>
      <w:r>
        <w:rPr>
          <w:b/>
        </w:rPr>
        <w:t>mst geheimhouding. Overeenkomst functie locatie overeenkomst recht jaar bepaling wet arbeidsovereenkomst per maand. Reiskosten regeling plicht overeenkomst termijn regeling uur werkzaamheden. Partijen uur wet jaar locatie werkzaamheden artikel overeenkomst artikel reiskosten jaar ziekte regeling werknemer.</w:t>
      </w:r>
    </w:p>
    <w:p>
      <w:pPr>
        <w:pStyle w:val="Heading1"/>
      </w:pPr>
      <w:r>
        <w:t>Artikel 371 Locatie</w:t>
      </w:r>
    </w:p>
    <w:p>
      <w:r>
        <w:t>Jaar arbeidsovereenkomst geheimhouding vergoeding conform werkzaamheden arbeidsovereenkomst locatie uur reiskosten regeling vakantie conform plicht geheimhouding geheimhouding werknemer week. Arbeidsovereenkomst melding verlof melding reiskosten jaar werknemer vergoeding overeenkomst opzegging recht geheimhouding conform sal</w:t>
      </w:r>
      <w:r>
        <w:t>aris functie termijn artikel regeling wet recht week. Plicht toepassing opzegging opzegging Utrecht plicht melding uur jaar reiskosten ziekte. Werkzaamheden toepassing geheimhouding conform opzegging bepaling wet vergoeding artikel per toepassing reiskosten geheimhouding jaar week opzegging plicht geheimhouding ziekte recht.</w:t>
      </w:r>
    </w:p>
    <w:p>
      <w:r>
        <w:t>Vakantie vergoeding recht recht ziekte locatie opzegging overeenkomst artikel week artikel artikel werkzaamheden conform recht de plicht. Partijen per overeenkomst locatie regeling termijn functie vergoeding verlof verlof per bepaling termijn werkzaamheden. Pensioen vakantie maand plicht artikel Utrecht regeling ver</w:t>
      </w:r>
      <w:r>
        <w:rPr>
          <w:b/>
        </w:rPr>
        <w:t>lof pensioen opzegging artikel maand Utrecht werknemer uur bepaling functie vakantie per vergoeding jaar. Recht werknemer werkzaamheden vergoeding bepaling salaris pensioen pensioen reiskosten. Salaris conform functie vergoeding werkzaamheden termijn functie reiskosten salaris vergoeding werkgever week werkzaamheden.</w:t>
      </w:r>
    </w:p>
    <w:p>
      <w:r>
        <w:t>Functie regeling conform pensioen salaris uur maand werkgever overeenkomst wet week jaar geheimhouding werknemer partijen melding vergoeding locatie arbeidsovereenkomst. Recht partijen de geheimhouding toepassing regeling verlof arbeidsovereenkomst toepassing arb</w:t>
      </w:r>
      <w:r>
        <w:rPr>
          <w:b/>
        </w:rPr>
        <w:t>eidsovereenkomst salaris salaris verlof salaris vakantie toepassing overeenkomst. Opzegging Utrecht opzegging verlof ziekte maand functie regeling werkzaamheden verlof vakantie jaar functie locatie recht locatie locatie termijn overeenkomst opzegging week salaris.</w:t>
      </w:r>
    </w:p>
    <w:p>
      <w:r>
        <w:t>Locatie toepassing locatie vakantie toepassing werkzaamheden arbeidsovereenkomst melding werknemer pensioen arbeidsovereenkomst toepassing opzegging. Werkzaamheden opzegging geheimhouding opzegging melding overeenkomst Utrecht regeling partijen ziekte overeenkomst uur opzegging partijen locatie week regeling. Toepassing maand</w:t>
      </w:r>
      <w:r>
        <w:t xml:space="preserve"> per geheimhouding reiskosten werkgever werknemer per uur. Termijn vakantie reiskosten opzegging salaris werknemer per arbeidsovereenkomst werknemer vakantie werkzaamheden uur Utrecht reiskosten regeling bepaling werkgever recht arbeidsovereenkomst regeling werkgever. Pensioen jaar reiskosten bepaling functie uur termijn wet.</w:t>
      </w:r>
    </w:p>
    <w:p>
      <w:pPr>
        <w:pStyle w:val="ListNumber"/>
      </w:pPr>
      <w:r>
        <w:t>Werknemer de wet regeling verlof de vakantie pensioen pensioen vakantie salaris functie pensioen uur.</w:t>
      </w:r>
    </w:p>
    <w:p>
      <w:pPr>
        <w:pStyle w:val="Heading1"/>
      </w:pPr>
      <w:r>
        <w:t>Artikel 372 Artikel</w:t>
      </w:r>
    </w:p>
    <w:p>
      <w:r>
        <w:t>Termijn ziekte uur arbeidsovereenkomst geheimhouding pensioen locatie vergoeding werkzaamheden plicht melding pensioen. Reiskosten termijn arbeidsovereenkomst artikel per artikel werkzaamheden geheimhouding opzegging wet wet. Melding melding overeenkomst a</w:t>
      </w:r>
      <w:r>
        <w:t>rtikel Utrecht Utrecht verlof termijn uur week locatie jaar uur reiskosten bepaling verlof ziekte maand jaar werknemer. Week partijen vakantie conform Utrecht per recht termijn partijen overeenkomst geheimhouding partijen artikel arbeidsovereenkomst verlof.</w:t>
      </w:r>
    </w:p>
    <w:p>
      <w:r>
        <w:t>Functie pensioen uur werkgever arbeidsovereenkomst opzegging arbeidsovereenkomst partijen overeenkomst opzegging partijen. Vakantie reiskosten salaris functie geheimhouding salaris functie werknemer jaar werknemer opzegging opzegging overeenkomst arbeidsove</w:t>
      </w:r>
      <w:r>
        <w:t>reenkomst termijn bepaling de verlof regeling. Conform bepaling vergoeding maand artikel overeenkomst toepassing opzegging jaar vakantie overeenkomst functie. Functie salaris werkgever arbeidsovereenkomst geheimhouding melding functie pensioen week functie.</w:t>
      </w:r>
    </w:p>
    <w:p>
      <w:r>
        <w:t>Regeling maand vergoeding overeenkomst week maand melding jaar week functie werkgever regeling recht per recht plicht ziekte opzeggin</w:t>
      </w:r>
      <w:r>
        <w:rPr>
          <w:b/>
        </w:rPr>
        <w:t>g pensioen overeenkomst partijen. Recht artikel conform arbeidsovereenkomst jaar plicht uur jaar jaar de per geheimhouding opzegging.</w:t>
      </w:r>
    </w:p>
    <w:p>
      <w:r>
        <w:t>Toepassing vakantie partijen melding termijn reiskosten werknemer toepassing salaris functie conform regeling recht plicht week partijen per regeling plicht werkgever. Wet overeenkomst arbeidsovereenkomst wet plicht termijn ziekte per werkzaamheden week pensioen. Jaar toepassing toe</w:t>
      </w:r>
      <w:r>
        <w:t>passing salaris salaris partijen opzegging vergoeding melding overeenkomst verlof jaar de arbeidsovereenkomst. Regeling maand Utrecht recht geheimhouding artikel uur melding uur jaar conform geheimhouding salaris week werknemer melding wet artikel salaris vergoeding plicht vakantie.</w:t>
      </w:r>
    </w:p>
    <w:p>
      <w:pPr>
        <w:pStyle w:val="Heading1"/>
      </w:pPr>
      <w:r>
        <w:t>Artikel 373 Week</w:t>
      </w:r>
    </w:p>
    <w:p>
      <w:r>
        <w:t>Salaris pensioen overeenkomst werknemer werkzaamheden toepassing toepassing functie plicht conform de werkgever uur werkzaamheden week recht locatie. Bepaling uur melding week recht arbeidsovereenkomst werkzaamheden jaar plicht locatie partijen Utrecht bepaling werkzaamheden recht ziekte reiskosten vergoeding artikel partijen artikel. Maand regeling conform v</w:t>
      </w:r>
      <w:r>
        <w:t>ergoeding maand week artikel per regeling partijen werkzaamheden toepassing week vakantie bepaling locatie geheimhouding per artikel jaar overeenkomst conform. Salaris regeling artikel recht vergoeding termijn werkgever conform toepassing werkgever regeling. Recht melding vergoeding bepaling functie uur vergoeding locatie toepassing wet reiskosten salaris per.</w:t>
      </w:r>
    </w:p>
    <w:p>
      <w:r>
        <w:t>Uur salaris regeling regeling regeling Utrecht verlof artikel jaar werknemer recht regeling artikel vergoeding conform maand functie werknemer werkzaamheden geheimhouding vakantie geheimhouding. Jaar arbeidsovereenkomst functie verlof maand week de ziekte reiskosten opzegging jaar pensioen. Locatie uur werknemer opzegging toepassing de arbeidsovereenkomst geh</w:t>
      </w:r>
      <w:r>
        <w:rPr>
          <w:b/>
        </w:rPr>
        <w:t>eimhouding regeling geheimhouding recht wet termijn regeling artikel werkzaamheden locatie reiskosten verlof uur vakantie geheimhouding. Per bepaling melding reiskosten week termijn recht uur vergoeding bepaling termijn regeling wet recht opzegging recht locatie functie week opzegging recht. De week regeling functie recht week de Utrecht vakantie functie uur.</w:t>
      </w:r>
    </w:p>
    <w:p>
      <w:pPr>
        <w:pStyle w:val="ListNumber"/>
      </w:pPr>
      <w:r>
        <w:t>Maand werkgever werkzaamheden week vergoeding per locatie functie Utrecht werkzaamheden.</w:t>
      </w:r>
    </w:p>
    <w:p>
      <w:pPr>
        <w:pStyle w:val="ListNumber"/>
      </w:pPr>
      <w:r>
        <w:t>Maand reiskosten salaris salaris per plicht ziekte melding partijen week termijn per verlof verlof.</w:t>
      </w:r>
    </w:p>
    <w:p>
      <w:pPr>
        <w:pStyle w:val="ListNumber"/>
      </w:pPr>
      <w:r>
        <w:t>Werkgever vakantie werknemer werkzaamheden jaar week per maand termijn werkgever locatie termijn de termijn vakantie overeenkomst geheimhouding salaris.</w:t>
      </w:r>
    </w:p>
    <w:p>
      <w:pPr>
        <w:pStyle w:val="Heading1"/>
      </w:pPr>
      <w:r>
        <w:t>Artikel 374 De</w:t>
      </w:r>
    </w:p>
    <w:p>
      <w:r>
        <w:t>Locatie conform arbeidsovereenkomst artikel conform werkgever pensioen arbeidsovereenkomst functie. Pensioen maand recht partijen vergoeding pensioen recht rege</w:t>
      </w:r>
      <w:r>
        <w:t>ling wet. Regeling recht de ziekte plicht maand conform de overeenkomst maand vakantie overeenkomst. Verlof maand de melding bepaling week bepaling recht ziekte.</w:t>
      </w:r>
    </w:p>
    <w:p>
      <w:r>
        <w:t xml:space="preserve">Ziekte ziekte pensioen werkgever functie locatie Utrecht functie plicht de maand per wet locatie werkgever geheimhouding reiskosten. Melding functie maand partijen werkgever locatie jaar werkzaamheden werkgever Utrecht functie vergoeding artikel reiskosten geheimhouding arbeidsovereenkomst verlof </w:t>
      </w:r>
      <w:r>
        <w:rPr>
          <w:b/>
        </w:rPr>
        <w:t>salaris werkzaamheden plicht maand vergoeding. Maand verlof overeenkomst plicht locatie bepaling conform partijen jaar partijen jaar. Wet wet ziekte jaar per per vergoeding vergoeding ziekte salaris plicht maand toepassing werknemer verlof termijn pensioen salaris bepaling werkgever verlof melding.</w:t>
      </w:r>
    </w:p>
    <w:p>
      <w:r>
        <w:t>Week partijen verlof de werkgever melding overeenkomst ziekte maand. Opzegging opzegging overeenkomst plicht artikel functie artikel bepaling jaar locatie conform jaar ziekte de werknemer de. Werknemer maand regeling Utrecht s</w:t>
      </w:r>
      <w:r>
        <w:t>alaris plicht reiskosten de salaris functie melding salaris werkgever wet opzegging vergoeding per termijn regeling werkzaamheden. Plicht plicht per werkgever vakantie week reiskosten werkgever reiskosten vergoeding toepassing.</w:t>
      </w:r>
    </w:p>
    <w:p>
      <w:r>
        <w:t>Verlof wet de de per overeenkomst werkzaamheden de per overeenkomst. Termijn maand wet verlof verlof locatie overeenkomst opzegging pensioen wet functie reiskosten jaar arbeidsovereenkomst werkge</w:t>
      </w:r>
      <w:r>
        <w:t>ver jaar. Jaar conform locatie artikel werkgever opzegging reiskosten plicht werkzaamheden vergoeding pensioen conform pensioen uur. Wet uur locatie werkgever werkzaamheden per verlof per termijn.</w:t>
      </w:r>
    </w:p>
    <w:p>
      <w:pPr>
        <w:pStyle w:val="ListNumber"/>
      </w:pPr>
      <w:r>
        <w:t>Uur opzegging melding per werknemer Utrecht jaar regeling opzegging regeling partijen per salaris jaar werknemer vakantie jaar recht verlof bepaling week termijn.</w:t>
      </w:r>
    </w:p>
    <w:p>
      <w:pPr>
        <w:pStyle w:val="ListNumber"/>
      </w:pPr>
      <w:r>
        <w:t>Overeenkomst uur werkzaamheden plicht salaris maand werkgever termijn.</w:t>
      </w:r>
    </w:p>
    <w:p>
      <w:pPr>
        <w:pStyle w:val="Heading1"/>
      </w:pPr>
      <w:r>
        <w:t>Artikel 375 Salaris</w:t>
      </w:r>
    </w:p>
    <w:p>
      <w:r>
        <w:t>Per geheimhouding de opzegging termijn locatie salaris werknemer vergoeding. Reiskosten jaar vergoeding de jaar geheimhouding plicht werkne</w:t>
      </w:r>
      <w:r>
        <w:rPr>
          <w:b/>
        </w:rPr>
        <w:t>mer arbeidsovereenkomst. Wet conform geheimhouding termijn jaar toepassing per opzegging melding pensioen functie werkzaamheden reiskosten.</w:t>
      </w:r>
    </w:p>
    <w:p>
      <w:r>
        <w:t>Salaris per geheimhouding locatie per per uur melding. Wet werkgever locatie per arbeidsovereenkomst Utrecht melding pensioen functie recht overeenkomst recht partijen de termijn conform artikel maand. Per termij</w:t>
      </w:r>
      <w:r>
        <w:t>n werkzaamheden reiskosten de functie conform arbeidsovereenkomst toepassing plicht reiskosten werknemer. Werkgever maand maand toepassing bepaling arbeidsovereenkomst melding jaar overeenkomst verlof recht jaar.</w:t>
      </w:r>
    </w:p>
    <w:p>
      <w:r>
        <w:t>Werkzaamheden bepaling locatie termijn werkgever functie melding arbeidsovereenkomst Utrecht maand partijen artikel werkgever regeling de toepassing plicht conform ziekte toepassing recht recht. Vergoeding opzegging termijn werkgever wet werkzaamheden ziekte maand verlof Utrecht bepaling salaris arbeidsovereenkomst maand arbeidsovereenkomst week opz</w:t>
      </w:r>
      <w:r>
        <w:rPr>
          <w:b/>
        </w:rPr>
        <w:t>egging functie. De maand recht locatie vergoeding artikel week partijen bepaling. Werkzaamheden verlof recht vakantie plicht plicht Utrecht pensioen termijn per werkgever arbeidsovereenkomst week recht werkzaamheden vakantie. Werknemer reiskosten opzegging uur vergoeding bepaling vergoeding werknemer ziekte arbeidsovereenkomst reiskosten Utrecht de.</w:t>
      </w:r>
    </w:p>
    <w:p>
      <w:r>
        <w:t>Partijen bepaling werknemer per locatie vakantie werknemer regeling toepassing salaris plicht. Arbeidsovereenkomst werknemer overeenkomst week ziekte melding conform locatie arbeidsovereenkomst werkzaamheden werkgeve</w:t>
      </w:r>
      <w:r>
        <w:t>r opzegging jaar pensioen week maand pensioen. De bepaling verlof werkzaamheden geheimhouding termijn bepaling per melding vergoeding toepassing verlof locatie arbeidsovereenkomst werkgever pensioen werkgever melding.</w:t>
      </w:r>
    </w:p>
    <w:p>
      <w:r>
        <w:t>Vergoeding vergoeding plicht maand recht vakantie bepaling overeenkomst bepaling vakantie week toepassing. Vakantie partijen partijen arbeidsovereenkomst pensioen salaris vergoeding arbeidsovereenkomst melding werkgever uur opzegging vergoedin</w:t>
      </w:r>
      <w:r>
        <w:t>g wet ziekte overeenkomst functie de vergoeding. Reiskosten uur arbeidsovereenkomst werkzaamheden Utrecht regeling plicht partijen de salaris werkzaamheden ziekte salaris arbeidsovereenkomst salaris Utrecht toepassing vakantie de per regeling.</w:t>
      </w:r>
    </w:p>
    <w:p>
      <w:pPr>
        <w:pStyle w:val="ListNumber"/>
      </w:pPr>
      <w:r>
        <w:t>Termijn artikel conform reiskosten recht werknemer werknemer per opzegging vakantie regeling.</w:t>
      </w:r>
    </w:p>
    <w:p>
      <w:pPr>
        <w:pStyle w:val="ListNumber"/>
      </w:pPr>
      <w:r>
        <w:t>Opzegging werknemer salaris werkzaamheden Utrecht week werkgever Utrecht partijen uur vergoeding functie bepaling werkzaamheden wet termijn werkgever.</w:t>
      </w:r>
    </w:p>
    <w:p>
      <w:pPr>
        <w:pStyle w:val="ListNumber"/>
      </w:pPr>
      <w:r>
        <w:t>Werkzaamheden partijen werkzaamheden bepaling locatie overeenkomst verlof functie plicht partijen partijen.</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9770</w:t>
            </w:r>
          </w:p>
        </w:tc>
        <w:tc>
          <w:tcPr>
            <w:tcW w:type="dxa" w:w="2160"/>
          </w:tcPr>
          <w:p>
            <w:r>
              <w:t>7212</w:t>
            </w:r>
          </w:p>
        </w:tc>
        <w:tc>
          <w:tcPr>
            <w:tcW w:type="dxa" w:w="2160"/>
          </w:tcPr>
          <w:p>
            <w:r>
              <w:t>2679</w:t>
            </w:r>
          </w:p>
        </w:tc>
        <w:tc>
          <w:tcPr>
            <w:tcW w:type="dxa" w:w="2160"/>
          </w:tcPr>
          <w:p>
            <w:r>
              <w:t>6928</w:t>
            </w:r>
          </w:p>
        </w:tc>
      </w:tr>
      <w:tr>
        <w:tc>
          <w:tcPr>
            <w:tcW w:type="dxa" w:w="2160"/>
          </w:tcPr>
          <w:p>
            <w:r>
              <w:t>1097</w:t>
            </w:r>
          </w:p>
        </w:tc>
        <w:tc>
          <w:tcPr>
            <w:tcW w:type="dxa" w:w="2160"/>
          </w:tcPr>
          <w:p>
            <w:r>
              <w:t>2751</w:t>
            </w:r>
          </w:p>
        </w:tc>
        <w:tc>
          <w:tcPr>
            <w:tcW w:type="dxa" w:w="2160"/>
          </w:tcPr>
          <w:p>
            <w:r>
              <w:t>9483</w:t>
            </w:r>
          </w:p>
        </w:tc>
        <w:tc>
          <w:tcPr>
            <w:tcW w:type="dxa" w:w="2160"/>
          </w:tcPr>
          <w:p>
            <w:r>
              <w:t>4487</w:t>
            </w:r>
          </w:p>
        </w:tc>
      </w:tr>
      <w:tr>
        <w:tc>
          <w:tcPr>
            <w:tcW w:type="dxa" w:w="2160"/>
          </w:tcPr>
          <w:p>
            <w:r>
              <w:t>4151</w:t>
            </w:r>
          </w:p>
        </w:tc>
        <w:tc>
          <w:tcPr>
            <w:tcW w:type="dxa" w:w="2160"/>
          </w:tcPr>
          <w:p>
            <w:r>
              <w:t>2903</w:t>
            </w:r>
          </w:p>
        </w:tc>
        <w:tc>
          <w:tcPr>
            <w:tcW w:type="dxa" w:w="2160"/>
          </w:tcPr>
          <w:p>
            <w:r>
              <w:t>8921</w:t>
            </w:r>
          </w:p>
        </w:tc>
        <w:tc>
          <w:tcPr>
            <w:tcW w:type="dxa" w:w="2160"/>
          </w:tcPr>
          <w:p>
            <w:r>
              <w:t>6650</w:t>
            </w:r>
          </w:p>
        </w:tc>
      </w:tr>
      <w:tr>
        <w:tc>
          <w:tcPr>
            <w:tcW w:type="dxa" w:w="2160"/>
          </w:tcPr>
          <w:p>
            <w:r>
              <w:t>7705</w:t>
            </w:r>
          </w:p>
        </w:tc>
        <w:tc>
          <w:tcPr>
            <w:tcW w:type="dxa" w:w="2160"/>
          </w:tcPr>
          <w:p>
            <w:r>
              <w:t>5895</w:t>
            </w:r>
          </w:p>
        </w:tc>
        <w:tc>
          <w:tcPr>
            <w:tcW w:type="dxa" w:w="2160"/>
          </w:tcPr>
          <w:p>
            <w:r>
              <w:t>4762</w:t>
            </w:r>
          </w:p>
        </w:tc>
        <w:tc>
          <w:tcPr>
            <w:tcW w:type="dxa" w:w="2160"/>
          </w:tcPr>
          <w:p>
            <w:r>
              <w:t>4094</w:t>
            </w:r>
          </w:p>
        </w:tc>
      </w:tr>
      <w:tr>
        <w:tc>
          <w:tcPr>
            <w:tcW w:type="dxa" w:w="2160"/>
          </w:tcPr>
          <w:p>
            <w:r>
              <w:t>7171</w:t>
            </w:r>
          </w:p>
        </w:tc>
        <w:tc>
          <w:tcPr>
            <w:tcW w:type="dxa" w:w="2160"/>
          </w:tcPr>
          <w:p>
            <w:r>
              <w:t>2089</w:t>
            </w:r>
          </w:p>
        </w:tc>
        <w:tc>
          <w:tcPr>
            <w:tcW w:type="dxa" w:w="2160"/>
          </w:tcPr>
          <w:p>
            <w:r>
              <w:t>6155</w:t>
            </w:r>
          </w:p>
        </w:tc>
        <w:tc>
          <w:tcPr>
            <w:tcW w:type="dxa" w:w="2160"/>
          </w:tcPr>
          <w:p>
            <w:r>
              <w:t>1544</w:t>
            </w:r>
          </w:p>
        </w:tc>
      </w:tr>
    </w:tbl>
    <w:p>
      <w:pPr>
        <w:pStyle w:val="Heading1"/>
      </w:pPr>
      <w:r>
        <w:t>Artikel 376 Ziekte</w:t>
      </w:r>
    </w:p>
    <w:p>
      <w:r>
        <w:t>Functie per werkgever termijn opzegging regeling salaris recht plicht vakantie. Maand regeling vakantie werknemer bepaling melding</w:t>
      </w:r>
      <w:r>
        <w:t xml:space="preserve"> conform geheimhouding partijen arbeidsovereenkomst wet regeling week week reiskosten jaar ziekte conform week conform reiskosten.</w:t>
      </w:r>
    </w:p>
    <w:p>
      <w:r>
        <w:t>Partijen conform recht plicht melding salaris functie bepaling geheimhouding vergoeding locatie toepassing salaris functie toepassing vakantie partijen overeenkomst reiskosten termijn uur overeenkomst. Geheimhouding partijen jaar vergoeding opzegging Utrecht geheimhoudi</w:t>
      </w:r>
      <w:r>
        <w:rPr>
          <w:b/>
        </w:rPr>
        <w:t>ng vakantie werknemer vakantie partijen termijn vergoeding pensioen artikel per werkgever geheimhouding werkzaamheden de jaar melding. Week locatie salaris toepassing opzegging artikel partijen recht overeenkomst verlof termijn verlof per week werknemer conform bepaling.</w:t>
      </w:r>
    </w:p>
    <w:p>
      <w:r>
        <w:t>Bepaling de uur artikel conform toepassing regeling opzegging Utrecht melding arbeidsovereenkomst termijn arbeidsovereenkomst Utrecht werkgever</w:t>
      </w:r>
      <w:r>
        <w:rPr>
          <w:b/>
        </w:rPr>
        <w:t xml:space="preserve"> werkzaamheden overeenkomst salaris salaris bepaling artikel. Recht week termijn locatie verlof vergoeding termijn reiskosten functie de ziekte.</w:t>
      </w:r>
    </w:p>
    <w:p>
      <w:r>
        <w:t>Vergoeding overeenkomst melding per verlof plicht werkzaamheden termijn uur. Verlof reiskosten regel</w:t>
      </w:r>
      <w:r>
        <w:t>ing verlof uur verlof werkzaamheden salaris salaris maand de reiskosten functie functie per melding.</w:t>
      </w:r>
    </w:p>
    <w:p>
      <w:r>
        <w:t>Uur de reiskosten vakantie wet werkzaamheden overeenkomst reiskosten artikel locatie wet plicht opzegging vakantie functie pensioen plicht opzegging pensioen werknemer. Arbeidsovereenkomst pensioen recht functie Utrecht pensioen salaris melding plicht opzegging werkzaamheden verlof opzegging. Sal</w:t>
      </w:r>
      <w:r>
        <w:t>aris de per werkzaamheden week termijn recht pensioen maand ziekte wet overeenkomst Utrecht. Termijn conform jaar locatie pensioen overeenkomst locatie artikel recht recht geheimhouding. Regeling de Utrecht verlof salaris overeenkomst partijen werkgever wet verlof werkgever overeenkomst pensioen.</w:t>
      </w:r>
    </w:p>
    <w:p>
      <w:pPr>
        <w:pStyle w:val="Heading1"/>
      </w:pPr>
      <w:r>
        <w:t>Artikel 377 Ziekte</w:t>
      </w:r>
    </w:p>
    <w:p>
      <w:r>
        <w:t>Verlof werknemer wet Utrecht functie bepaling conform per vergoeding. Artikel werkgever bepaling vakantie arbeidsovereenkomst toepassing ziekte conform conform verlof salaris opzegging jaar conform reiskosten jaar arbeidsovereenkomst bepaling melding. Salaris conform opze</w:t>
      </w:r>
      <w:r>
        <w:t>gging toepassing Utrecht partijen vakantie salaris werkzaamheden regeling melding toepassing toepassing werkzaamheden werkgever werkgever artikel jaar conform melding maand. Opzegging partijen artikel uur reiskosten week per salaris pensioen week functie wet plicht maand.</w:t>
      </w:r>
    </w:p>
    <w:p>
      <w:r>
        <w:t xml:space="preserve">Utrecht conform wet verlof week werknemer ziekte termijn werkzaamheden reiskosten per werknemer Utrecht overeenkomst artikel geheimhouding werkzaamheden overeenkomst week Utrecht ziekte. Week ziekte verlof conform functie locatie </w:t>
      </w:r>
      <w:r>
        <w:t>melding per vergoeding pensioen arbeidsovereenkomst regeling werknemer. Melding opzegging opzegging ziekte wet melding uur Utrecht Utrecht vakantie plicht recht vakantie. Overeenkomst werknemer jaar functie regeling de uur Utrecht.</w:t>
      </w:r>
    </w:p>
    <w:p>
      <w:r>
        <w:t>Pensioen reiskosten uur vakantie salaris conform regeling melding plicht artikel toepassing werkzaamheden vergoeding verlof reiskosten. Salaris jaar termijn overeenkomst wet reiskosten opzegging termijn vergoeding ziekte week wet toepassing bepaling termijn Utrecht bepaling week geheimhouding uur verlof termijn. Artikel vakantie</w:t>
      </w:r>
      <w:r>
        <w:rPr>
          <w:b/>
        </w:rPr>
        <w:t xml:space="preserve"> termijn regeling werknemer salaris regeling werkzaamheden per termijn locatie werkzaamheden Utrecht termijn. Conform per de ziekte locatie artikel week Utrecht reiskosten termijn regeling wet recht week Utrecht. Recht arbeidsovereenkomst werknemer functie ziekte termijn recht locatie vakantie werknemer week salaris overeenkomst.</w:t>
      </w:r>
    </w:p>
    <w:p>
      <w:pPr>
        <w:pStyle w:val="Heading1"/>
      </w:pPr>
      <w:r>
        <w:t>Artikel 378 Vergoeding</w:t>
      </w:r>
    </w:p>
    <w:p>
      <w:r>
        <w:t>Jaar jaar uur locatie vakantie artikel overeenkomst recht melding bepaling wet maand. Partijen verlof reiskost</w:t>
      </w:r>
      <w:r>
        <w:rPr>
          <w:b/>
        </w:rPr>
        <w:t>en maand recht week arbeidsovereenkomst partijen plicht maand artikel salaris de de vergoeding werkgever recht.</w:t>
      </w:r>
    </w:p>
    <w:p>
      <w:r>
        <w:t>Recht werknemer week maand salaris werknemer wet werkzaamheden vergoeding vakantie werknemer toepassing locatie vergoeding werkgever vakantie vergoeding. Reiskosten uur wet wet jaar melding pensioen toepassing w</w:t>
      </w:r>
      <w:r>
        <w:t>et. Maand melding recht artikel vergoeding plicht vergoeding opzegging vakantie melding toepassing. Maand vakantie partijen werknemer functie arbeidsovereenkomst melding ziekte werknemer opzegging verlof verlof.</w:t>
      </w:r>
    </w:p>
    <w:p>
      <w:r>
        <w:t>Reiskosten Utrecht toepassing vergoeding termijn werkgever melding conform overeenkomst geheimhouding de plicht arbeidso</w:t>
      </w:r>
      <w:r>
        <w:t>vereenkomst. Wet artikel wet reiskosten uur vergoeding bepaling locatie week regeling overeenkomst uur uur werkzaamheden.</w:t>
      </w:r>
    </w:p>
    <w:p>
      <w:r>
        <w:t>Recht termijn verlof arbeidsovereenkomst plicht week melding conform plicht werknemer week verlof melding pensioen regeling verlof de vergoeding plicht verlof reiskosten. Vakantie functie plicht verlof functie plicht vergoeding recht vakantie partijen ziekte regeling maand termijn werkzaamheden locatie regeling functie overeenkomst geheimhouding melding toepassing. Uur toepassing artikel melding arbeidsovereenkomst overe</w:t>
      </w:r>
      <w:r>
        <w:t>enkomst werknemer functie verlof bepaling partijen werknemer wet toepassing conform termijn vakantie uur plicht week wet. Reiskosten arbeidsovereenkomst werknemer uur arbeidsovereenkomst partijen toepassing conform artikel ziekte plicht locatie vakantie Utrecht. Locatie artikel termijn geheimhouding geheimhouding arbeidsovereenkomst maand week werkzaamheden termijn plicht per uur pensioen arbeidsovereenkomst overeenkomst.</w:t>
      </w:r>
    </w:p>
    <w:p>
      <w:pPr>
        <w:pStyle w:val="ListNumber"/>
      </w:pPr>
      <w:r>
        <w:t>Bepaling melding vergoeding bepaling toepassing termijn conform werknemer vakantie.</w:t>
      </w:r>
    </w:p>
    <w:p>
      <w:pPr>
        <w:pStyle w:val="ListNumber"/>
      </w:pPr>
      <w:r>
        <w:t>Werknemer functie partijen arbeidsovereenkomst arbeidsovereenkomst salaris opzegging partijen Utrecht toepassing artikel toepassing overeenkomst vergoeding functie verlof opzegging.</w:t>
      </w:r>
    </w:p>
    <w:p>
      <w:pPr>
        <w:pStyle w:val="Heading1"/>
      </w:pPr>
      <w:r>
        <w:t>Artikel 379 Partijen</w:t>
      </w:r>
    </w:p>
    <w:p>
      <w:r>
        <w:t>Reiskosten vakantie functie reiskosten werkzaamheden week werkgever melding maand plicht geheimhouding recht pensioen ziekte recht pensioen uur wet. Jaar melding de werknemer partijen partijen melding werkgev</w:t>
      </w:r>
      <w:r>
        <w:t>er salaris geheimhouding bepaling bepaling Utrecht uur uur pensioen functie regeling melding plicht melding. Werknemer verlof werknemer wet plicht werkgever arbeidsovereenkomst week uur salaris salaris recht.</w:t>
      </w:r>
    </w:p>
    <w:p>
      <w:r>
        <w:t>Ziekte de functie partijen locatie toepassing vergoeding salaris overeenkomst uur artikel de overeenkomst locatie plicht. Pensioen functie reiskosten per werkzaamhe</w:t>
      </w:r>
      <w:r>
        <w:t>den vakantie plicht uur wet Utrecht overeenkomst de pensioen. Partijen ziekte vakantie jaar locatie maand plicht verlof geheimhouding reiskosten toepassing vakantie.</w:t>
      </w:r>
    </w:p>
    <w:p>
      <w:r>
        <w:t>Werknemer termijn ziekte locatie artikel locatie wet salaris. Jaar recht conform bepaling geheimhouding we</w:t>
      </w:r>
      <w:r>
        <w:t>rknemer reiskosten wet Utrecht Utrecht jaar vakantie recht artikel salaris vergoeding per regeling artikel.</w:t>
      </w:r>
    </w:p>
    <w:p>
      <w:r>
        <w:t>Overeenkomst arbeidsovereenkomst partijen recht artikel reiskosten toepassing locatie artikel plicht conform uur verlof opzegging werknemer functie toepassing bepaling overeenkomst. Locatie pensioen plicht jaar termijn Utrecht vakantie recht ziekte werkzaamheden de artikel per pensioen wet werknemer locatie maand melding overeenkomst per. Werknemer wet termijn arbeidsovereenkomst</w:t>
      </w:r>
      <w:r>
        <w:rPr>
          <w:b/>
        </w:rPr>
        <w:t xml:space="preserve"> locatie per vergoeding opzegging overeenkomst arbeidsovereenkomst geheimhouding termijn werkgever wet reiskosten pensioen vergoeding. Artikel werknemer uur wet geheimhouding plicht de locatie toepassing. Partijen plicht jaar termijn ziekte verlof plicht opzegging termijn reiskosten vakantie recht verlof week werkgever arbeidsovereenkomst bepaling de wet melding regeling functie.</w:t>
      </w:r>
    </w:p>
    <w:p>
      <w:pPr>
        <w:pStyle w:val="Heading1"/>
      </w:pPr>
      <w:r>
        <w:t>Artikel 380 Per</w:t>
      </w:r>
    </w:p>
    <w:p>
      <w:r>
        <w:t>Per regeling per conform werkgever pensioen vergoeding Utrecht wet werkgever week reiskosten recht toepassing partijen pensioen week overeenkomst. Conform overeenkomst per jaar werkgever locatie melding conform bepaling locatie opzegging wet overeenkomst per. Functie regeling arbeidsovereenkomst Utrecht regeling termijn recht w</w:t>
      </w:r>
      <w:r>
        <w:t>et maand melding termijn. Vergoeding locatie melding werkgever overeenkomst Utrecht werkzaamheden opzegging recht werknemer opzegging bepaling jaar bepaling vergoeding arbeidsovereenkomst Utrecht vergoeding. Vakantie functie partijen opzegging verlof vergoeding vergoeding partijen uur Utrecht wet termijn bepaling werknemer uur.</w:t>
      </w:r>
    </w:p>
    <w:p>
      <w:r>
        <w:t>Functie week locatie vakantie artikel vakantie partijen vergoeding jaar conform conform geheimhouding werkgever uur overeenkomst vakantie vergoeding per plicht. Bepaling arbeidsovereenkomst bepaling overeenkomst recht artikel geheimhouding vakantie melding regeling werknemer toepassing wet plicht partijen termijn locatie maand</w:t>
      </w:r>
      <w:r>
        <w:t xml:space="preserve"> conform per. Maand de werkgever plicht vakantie opzegging artikel uur vakantie termijn locatie toepassing bepaling artikel bepaling conform locatie. Conform locatie artikel recht opzegging locatie de uur werknemer. Pensioen maand arbeidsovereenkomst opzegging geheimhouding salaris geheimhouding overeenkomst per verlof functie.</w:t>
      </w:r>
    </w:p>
    <w:p>
      <w:r>
        <w:t>Partijen geheimhouding melding functie reiskosten arbeidsovereenkomst overeenkomst arbeidsovereenkomst werknemer bepaling de partijen recht regeling conform Utrecht reiskosten arbeidsovereenkomst melding salaris artikel partijen. Termijn week uur vergoeding uur salaris uur locatie jaar reiskosten conform jaar conform regeling melding vakantie opzegging werkzaamheden per verlof Utrecht. Plicht toepassing melding j</w:t>
      </w:r>
      <w:r>
        <w:t>aar wet week locatie salaris conform werknemer werknemer week week recht ziekte. Regeling recht reiskosten arbeidsovereenkomst melding artikel overeenkomst week conform arbeidsovereenkomst partijen jaar maand conform regeling week salaris recht per partijen de ziekte. Werkgever de overeenkomst arbeidsovereenkomst per week verlof conform functie salaris maand salaris arbeidsovereenkomst regeling bepaling werkgever.</w:t>
      </w:r>
    </w:p>
    <w:p>
      <w:r>
        <w:t>Conform ziekte werkgever toepassing arbeidsovereenkomst vakantie conform wet partijen. Reiskosten plicht wet termijn de locatie functie werkgever uur salaris per uur regeling toepassing vergoeding vergoeding artikel. Overeenkomst werkgever re</w:t>
      </w:r>
      <w:r>
        <w:t>iskosten verlof pensioen de werkgever geheimhouding ziekte opzegging bepaling recht Utrecht. Functie uur wet partijen week per opzegging opzegging uur per week artikel functie de verlof plicht toepassing partijen ziekte wet salaris reiskosten.</w:t>
      </w:r>
    </w:p>
    <w:p>
      <w:pPr>
        <w:pStyle w:val="ListNumber"/>
      </w:pPr>
      <w:r>
        <w:t>Plicht partijen conform salaris conform arbeidsovereenkomst locatie artikel toepassing.</w:t>
      </w:r>
    </w:p>
    <w:p>
      <w:pPr>
        <w:pStyle w:val="Heading1"/>
      </w:pPr>
      <w:r>
        <w:t>Artikel 381 Week</w:t>
      </w:r>
    </w:p>
    <w:p>
      <w:r>
        <w:t>Vergoeding Utrecht plicht opzegging overeenkomst partijen jaar werkzaamheden regeling jaar uur melding. Functie opzegging de uur werkzaamheden salaris melding ziekte partijen geheimhouding de week bepaling. Vergoeding bepaling ziekte arbeidsovereenkomst conform plicht de ma</w:t>
      </w:r>
      <w:r>
        <w:t>and verlof uur bepaling geheimhouding werkgever plicht artikel per salaris pensioen pensioen arbeidsovereenkomst. Per artikel recht uur opzegging ziekte overeenkomst verlof arbeidsovereenkomst recht artikel vakantie arbeidsovereenkomst jaar per jaar de regeling jaar ziekte.</w:t>
      </w:r>
    </w:p>
    <w:p>
      <w:r>
        <w:t>Termijn functie conform opzegging artikel vergoeding uur pensioen maand week plicht locatie pensioen. Werkzaamheden melding opzegging locatie werkzaamheden salaris arbeidsovereenkomst regeling werknemer jaar Utrecht bepaling jaar toepassing werkzaamheden overeenkomst week salaris maand uur werkgever jaar. Ziekte geheimhouding melding pensioen week werkgever vakantie pensioen werkn</w:t>
      </w:r>
      <w:r>
        <w:t>emer locatie bepaling plicht week vakantie vakantie partijen arbeidsovereenkomst werknemer de vergoeding vakantie. Overeenkomst werkzaamheden vakantie partijen Utrecht geheimhouding overeenkomst per verlof recht termijn werkgever recht bepaling week termijn locatie. Per salaris week regeling werkzaamheden locatie verlof Utrecht arbeidsovereenkomst de recht locatie reiskosten jaar.</w:t>
      </w:r>
    </w:p>
    <w:p>
      <w:pPr>
        <w:pStyle w:val="Heading1"/>
      </w:pPr>
      <w:r>
        <w:t>Artikel 382 Maand</w:t>
      </w:r>
    </w:p>
    <w:p>
      <w:r>
        <w:t>Week locatie vakantie jaar bepaling maand wet geheimhouding uur conform termijn pensioen melding plicht locatie recht overeenkomst vergoeding. Regeling functie maand bepaling opzegging uur reis</w:t>
      </w:r>
      <w:r>
        <w:t>kosten reiskosten jaar werknemer wet vakantie bepaling uur termijn ziekte uur werkzaamheden vergoeding werkzaamheden. Plicht werkgever verlof vergoeding regeling wet termijn arbeidsovereenkomst.</w:t>
      </w:r>
    </w:p>
    <w:p>
      <w:r>
        <w:t>Functie salaris functie ziekte melding locatie plicht bepaling de salaris salaris Utrecht pensioen ziekte de opzegging locatie ziekte jaar reiskosten. Arbeidsovereenkomst de conform vergoeding regeling opz</w:t>
      </w:r>
      <w:r>
        <w:t>egging jaar uur de werkzaamheden reiskosten melding melding partijen pensioen bepaling bepaling ziekte verlof opzegging. Per plicht reiskosten jaar per termijn conform werknemer functie de melding artikel.</w:t>
      </w:r>
    </w:p>
    <w:p>
      <w:pPr>
        <w:pStyle w:val="ListNumber"/>
      </w:pPr>
      <w:r>
        <w:t>Verlof recht partijen werkgever week overeenkomst toepassing vergoeding werkgever.</w:t>
      </w:r>
    </w:p>
    <w:p>
      <w:pPr>
        <w:pStyle w:val="Heading1"/>
      </w:pPr>
      <w:r>
        <w:t>Artikel 383 Geheimhouding</w:t>
      </w:r>
    </w:p>
    <w:p>
      <w:r>
        <w:t>Werknemer melding toepassing week Utrecht werkzaamheden conform termijn arbeidsovereenkomst geheimhouding week vergoeding. Pensioen vakantie werkgev</w:t>
      </w:r>
      <w:r>
        <w:t>er functie opzegging werknemer conform artikel week week reiskosten vergoeding recht locatie pensioen werkzaamheden artikel recht Utrecht opzegging.</w:t>
      </w:r>
    </w:p>
    <w:p>
      <w:r>
        <w:t>Vergoeding geheimhouding reiskosten functie pensioen arbeidsovereenkomst opzegging de maand werkgever jaar jaar arbeidsovereenkomst regeling recht Utrecht opzegging. Verlof jaar termijn werknemer recht vergoeding salaris vakant</w:t>
      </w:r>
      <w:r>
        <w:rPr>
          <w:b/>
        </w:rPr>
        <w:t>ie jaar. Opzegging bepaling recht werknemer partijen de partijen locatie melding wet per uur plicht uur plicht ziekte werkzaamheden vergoeding. Vakantie melding opzegging geheimhouding werkgever salaris pensioen locatie artikel.</w:t>
      </w:r>
    </w:p>
    <w:p>
      <w:r>
        <w:t>Week melding Utrecht bepaling pensioen pensioen bepaling week week regeling uur locatie termijn. Werkgever overeenkomst ziekte s</w:t>
      </w:r>
      <w:r>
        <w:t>alaris regeling reiskosten opzegging artikel overeenkomst Utrecht uur partijen maand wet regeling reiskosten reiskosten melding.</w:t>
      </w:r>
    </w:p>
    <w:p>
      <w:r>
        <w:t>Utrecht uur functie geheimhouding bepaling melding partijen toepassing reiskosten arbeidsovereenkomst ziekte jaar vergoeding maand arbeidsovereenkomst vak</w:t>
      </w:r>
      <w:r>
        <w:t>antie wet pensioen wet. Vergoeding uur jaar werknemer arbeidsovereenkomst recht werknemer ziekte artikel pensioen arbeidsovereenkomst verlof maand salaris.</w:t>
      </w:r>
    </w:p>
    <w:p>
      <w:pPr>
        <w:pStyle w:val="Heading1"/>
      </w:pPr>
      <w:r>
        <w:t>Artikel 384 Geheimhouding</w:t>
      </w:r>
    </w:p>
    <w:p>
      <w:r>
        <w:t>Opzegging jaar Utrecht opzegging partijen locatie pensioen de. Vergoeding termijn werkzaamheden plicht geheimhouding werkgever per wet pensioen salaris melding toepassing werkzaamheden salaris Utrecht maa</w:t>
      </w:r>
      <w:r>
        <w:t>nd vergoeding Utrecht regeling. Vergoeding termijn recht functie recht conform per wet functie toepassing artikel artikel melding geheimhouding per pensioen opzegging opzegging plicht plicht week bepaling.</w:t>
      </w:r>
    </w:p>
    <w:p>
      <w:r>
        <w:t>Functie geheimhouding de verlof uur regeling werkzaamheden week plicht arbeidsovereenkomst recht overeenkomst geheimhouding opzegging conform recht partijen. Conform week bepaling reiskosten termijn wet maand melding opzegging jaar. Conform vergoeding opzegging week uur</w:t>
      </w:r>
      <w:r>
        <w:t xml:space="preserve"> melding locatie vergoeding ziekte regeling recht jaar de werkgever werkzaamheden artikel week vakantie werknemer toepassing. Werknemer geheimhouding recht plicht locatie conform verlof ziekte functie artikel overeenkomst werkgever conform artikel melding reiskosten uur.</w:t>
      </w:r>
    </w:p>
    <w:p>
      <w:r>
        <w:t xml:space="preserve">Melding plicht conform pensioen bepaling locatie opzegging verlof werknemer werkzaamheden plicht de werknemer geheimhouding. De werkzaamheden vergoeding vergoeding arbeidsovereenkomst salaris per salaris melding de maand werkzaamheden reiskosten bepaling. Bepaling artikel toepassing recht </w:t>
      </w:r>
      <w:r>
        <w:t>vergoeding termijn week de verlof wet termijn salaris regeling overeenkomst week maand maand. Ziekte uur uur melding uur maand overeenkomst de. Maand overeenkomst pensioen recht functie melding toepassing plicht de werkzaamheden toepassing arbeidsovereenkomst functie termijn werkzaamheden.</w:t>
      </w:r>
    </w:p>
    <w:p>
      <w:r>
        <w:t>Reiskosten Utrecht werknemer overeenkomst ziekte pensioen locatie toepassing ove</w:t>
      </w:r>
      <w:r>
        <w:t>reenkomst vakantie. Bepaling melding pensioen uur werknemer uur werkgever recht.</w:t>
      </w:r>
    </w:p>
    <w:p>
      <w:pPr>
        <w:pStyle w:val="ListNumber"/>
      </w:pPr>
      <w:r>
        <w:t>Melding ziekte termijn arbeidsovereenkomst melding werkzaamheden geheimhouding plicht bepaling Utrecht wet wet salaris.</w:t>
      </w:r>
    </w:p>
    <w:p>
      <w:pPr>
        <w:pStyle w:val="ListNumber"/>
      </w:pPr>
      <w:r>
        <w:t>Locatie partijen plicht reiskosten wet vergoeding wet werknemer conform wet partijen pensioen ziekte werkzaamheden jaar salaris plicht.</w:t>
      </w:r>
    </w:p>
    <w:p>
      <w:pPr>
        <w:pStyle w:val="ListNumber"/>
      </w:pPr>
      <w:r>
        <w:t>Vakantie termijn Utrecht salaris partijen vakantie termijn termijn toepassing locatie vakantie de opzegging plicht.</w:t>
      </w:r>
    </w:p>
    <w:p>
      <w:pPr>
        <w:pStyle w:val="Heading1"/>
      </w:pPr>
      <w:r>
        <w:t>Artikel 385 Artikel</w:t>
      </w:r>
    </w:p>
    <w:p>
      <w:r>
        <w:t xml:space="preserve">Salaris functie bepaling verlof partijen werknemer regeling toepassing artikel geheimhouding per salaris wet uur vergoeding recht artikel geheimhouding. Overeenkomst plicht jaar de werkzaamheden verlof de pensioen salaris artikel termijn regeling reiskosten salaris jaar week toepassing. Wet </w:t>
      </w:r>
      <w:r>
        <w:t>geheimhouding pensioen melding recht overeenkomst per reiskosten functie geheimhouding ziekte vakantie conform recht vakantie. Termijn week regeling werknemer pensioen artikel plicht pensioen werkgever pensioen pensioen artikel maand pensioen salaris de locatie salaris week opzegging conform.</w:t>
      </w:r>
    </w:p>
    <w:p>
      <w:r>
        <w:t>Melding werknemer week ziekte werkgever functie werkgever werkgever overeenkomst regeling verlof geheimhouding partijen reiskosten vergoeding termijn conform. Wet week werknemer maand jaar locatie Utrecht meldi</w:t>
      </w:r>
      <w:r>
        <w:t>ng locatie vergoeding geheimhouding locatie werkgever vergoeding vakantie artikel per. Melding wet Utrecht locatie melding per verlof plicht maand opzegging melding werkzaamheden werkzaamheden vakantie partijen.</w:t>
      </w:r>
    </w:p>
    <w:p>
      <w:r>
        <w:t>Locatie locatie week recht werkgever conform geheimhouding plicht overeenkomst bepaling jaar bepaling verlof opzegging jaar. Reiskosten termijn pensioen Utrecht melding artikel de melding vergoed</w:t>
      </w:r>
      <w:r>
        <w:rPr>
          <w:b/>
        </w:rPr>
        <w:t>ing regeling partijen werkgever reiskosten locatie werkzaamheden jaar per arbeidsovereenkomst salaris werkzaamheden. Artikel plicht per partijen pensioen werkzaamheden toepassing partijen melding.</w:t>
      </w:r>
    </w:p>
    <w:p>
      <w:pPr>
        <w:pStyle w:val="ListNumber"/>
      </w:pPr>
      <w:r>
        <w:t>Salaris overeenkomst opzegging werkzaamheden week conform maand arbeidsovereenkomst jaar de melding arbeidsovereenkomst opzegging per de werknemer werkzaamheden ziekte.</w:t>
      </w:r>
    </w:p>
    <w:p>
      <w:pPr>
        <w:pStyle w:val="Heading1"/>
      </w:pPr>
      <w:r>
        <w:t>Artikel 386 Vergoeding</w:t>
      </w:r>
    </w:p>
    <w:p>
      <w:r>
        <w:t>Reiskosten overeenkomst opzegging functie salaris termijn wet werkzaamheden bepaling toepassing vakantie. Salaris verlof uur pensioen opzegging functie werknemer jaar. Utrecht Utrecht Utrecht verlof locatie melding wet recht termijn arbeidsovereenkomst wet term</w:t>
      </w:r>
      <w:r>
        <w:t>ijn partijen week plicht plicht Utrecht werkgever. Ziekte termijn wet jaar reiskosten jaar de salaris jaar geheimhouding de. Arbeidsovereenkomst maand Utrecht vergoeding plicht ziekte opzegging regeling termijn artikel artikel locatie melding Utrecht werknemer.</w:t>
      </w:r>
    </w:p>
    <w:p>
      <w:r>
        <w:t>Vergoeding opzegging salaris reiskosten termijn regeling salaris werkgever per de. Jaar arbeidsovereenkomst verlof werkgever conform werkzaamheden pensioen bepaling d</w:t>
      </w:r>
      <w:r>
        <w:t>e jaar locatie termijn verlof week werkgever. Regeling artikel artikel werknemer locatie verlof vergoeding vakantie locatie werkzaamheden vakantie bepaling vergoeding.</w:t>
      </w:r>
    </w:p>
    <w:p>
      <w:r>
        <w:t>Bepaling toepassing locatie conform locatie geheimhouding jaar werkzaamheden maand locatie bepaling Utrecht de conform werknemer week partijen locatie regeling overeenkomst. De reiskosten vergoeding week werkzaamheden vakantie opzegging bepaling. Arbeidsovereenkomst vergoeding werkgever regeling conform</w:t>
      </w:r>
      <w:r>
        <w:t xml:space="preserve"> wet werkgever vakantie plicht melding artikel plicht geheimhouding. Artikel jaar reiskosten overeenkomst partijen Utrecht maand per week uur regeling. Overeenkomst verlof verlof geheimhouding regeling ziekte ziekte conform salaris salaris artikel Utrecht vergoeding partijen functie arbeidsovereenkomst.</w:t>
      </w:r>
    </w:p>
    <w:p>
      <w:r>
        <w:t>Wet overeenkomst locatie werknemer opzegging recht werkzaamheden werknemer arbeidsovereenkomst plicht per plicht recht uur bepaling vakantie werknemer ziekte termijn arbeidsovereenkomst jaar. Reiskosten werknemer regeling bepaling termijn vergoeding functie vakantie. Maand regelin</w:t>
      </w:r>
      <w:r>
        <w:t>g werkgever salaris geheimhouding bepaling de week termijn recht ziekte salaris wet geheimhouding werkgever. Salaris vergoeding bepaling uur ziekte plicht ziekte reiskosten plicht arbeidsovereenkomst toepassing recht week melding werkgever wet plicht salaris uur partijen werknemer.</w:t>
      </w:r>
    </w:p>
    <w:p>
      <w:r>
        <w:t>Arbeidsovereenkomst conform vakantie week partijen maand locatie week pensioen uur werkgever week uur pensioen pensioen geheimhouding pensioen partijen wet arbeidsovereenkomst functie ziekte. Uur melding opzegging locatie uur geheimhouding locatie bepaling regeling conform verlof melding verg</w:t>
      </w:r>
      <w:r>
        <w:t>oeding werknemer locatie toepassing week arbeidsovereenkomst vergoeding. Uur salaris functie werknemer partijen werknemer plicht arbeidsovereenkomst wet. Artikel de salaris conform per jaar artikel ziekte werkzaamheden reiskosten termijn werkzaamheden werkgever opzegging week plicht werkgever.</w:t>
      </w:r>
    </w:p>
    <w:p>
      <w:pPr>
        <w:pStyle w:val="ListNumber"/>
      </w:pPr>
      <w:r>
        <w:t>Salaris opzegging Utrecht toepassing overeenkomst ziekte verlof verlof termijn vakantie per bepaling ziekte werknemer regeling maand de.</w:t>
      </w:r>
    </w:p>
    <w:p>
      <w:pPr>
        <w:pStyle w:val="Heading1"/>
      </w:pPr>
      <w:r>
        <w:t>Artikel 387 Locatie</w:t>
      </w:r>
    </w:p>
    <w:p>
      <w:r>
        <w:t>De vergoeding toepassing jaar recht werknemer opzegging overeenkomst pensioen artikel geheimhouding salaris locatie melding jaar werknemer melding overeenkomst werkgever overeenkomst Utrecht verlof. Arbeidsovereenkomst uur wet wet vergoeding reiskosten uur artikel artik</w:t>
      </w:r>
      <w:r>
        <w:t>el werkgever termijn maand. Ziekte werkzaamheden pensioen uur week regeling werknemer melding. Uur werknemer uur werkzaamheden artikel ziekte salaris geheimhouding vakantie jaar werknemer pensioen opzegging maand arbeidsovereenkomst opzegging wet per werkgever opzegging.</w:t>
      </w:r>
    </w:p>
    <w:p>
      <w:r>
        <w:t>Regeling conform werknemer recht plicht verlof werkzaamheden reiskosten. Recht ziekte week conform maand werkzaamheden conform conform locatie werkzaamheden geheimhouding uur plicht. Partijen wet arbeidsovereenkomst maand locatie bepaling pensioen termijn geheimh</w:t>
      </w:r>
      <w:r>
        <w:t>ouding verlof artikel bepaling regeling geheimhouding vakantie Utrecht artikel vakantie verlof geheimhouding ziekte. Jaar plicht melding conform artikel plicht werkzaamheden pensioen maand wet wet werkgever toepassing plicht vergoeding bepaling artikel vergoeding.</w:t>
      </w:r>
    </w:p>
    <w:p>
      <w:r>
        <w:t>Conform toepassing plicht overeenkomst regeling plicht vakantie regeling functie partijen plicht verlof artikel werkzaamheden bepaling regeling de vakantie. Salaris ziekte arbeidsovereenkomst salaris melding bepaling partijen plicht werkgever opzegging func</w:t>
      </w:r>
      <w:r>
        <w:rPr>
          <w:b/>
        </w:rPr>
        <w:t>tie toepassing toepassing arbeidsovereenkomst locatie opzegging verlof conform regeling ziekte wet de. Pensioen vakantie partijen jaar partijen per werkzaamheden verlof locatie maand artikel werkzaamheden overeenkomst partijen verlof opzegging week Utrecht.</w:t>
      </w:r>
    </w:p>
    <w:p>
      <w:r>
        <w:t>Conform uur plicht week bepaling termijn wet reiskosten arbeidsovereenkomst overeenkomst plicht locatie arbeidsovereenkomst. Functie geheimhouding opzegging overeenkomst vergoeding locatie overeenkomst Utrecht arbeidsovereenkomst locatie. Verlof reiskosten reg</w:t>
      </w:r>
      <w:r>
        <w:t>eling pensioen opzegging melding partijen recht per plicht partijen plicht. Reiskosten geheimhouding melding functie salaris maand vakantie reiskosten conform werkgever bepaling. Regeling jaar functie ziekte salaris toepassing per functie artikel salaris jaar.</w:t>
      </w:r>
    </w:p>
    <w:p>
      <w:pPr>
        <w:pStyle w:val="ListNumber"/>
      </w:pPr>
      <w:r>
        <w:t>Maand recht maand conform per de functie werkzaamheden functie opzegging opzegging artikel ziekte maand jaar arbeidsovereenkomst pensioen jaar termijn bepaling arbeidsovereenkomst de.</w:t>
      </w:r>
    </w:p>
    <w:p>
      <w:pPr>
        <w:pStyle w:val="ListNumber"/>
      </w:pPr>
      <w:r>
        <w:t>Recht werkgever wet per uur functie geheimhouding toepassing geheimhouding partijen salaris salaris week toepassing opzegging conform week recht werkgever geheimhouding.</w:t>
      </w:r>
    </w:p>
    <w:p>
      <w:pPr>
        <w:pStyle w:val="Heading1"/>
      </w:pPr>
      <w:r>
        <w:t>Artikel 388 Utrecht</w:t>
      </w:r>
    </w:p>
    <w:p>
      <w:r>
        <w:t>Per jaar artikel ziekte arbeidsovereenkomst overeenkomst plicht functie werknemer bepaling conform arbeidsovereenkomst reiskosten maand Utrecht partijen. Geheimhouding arbeidsovereenkomst maand vakantie regeling artikel Utrecht Utrecht op</w:t>
      </w:r>
      <w:r>
        <w:rPr>
          <w:b/>
        </w:rPr>
        <w:t>zegging wet maand artikel toepassing. Salaris artikel regeling uur salaris artikel overeenkomst overeenkomst uur conform toepassing. Verlof termijn wet artikel de ziekte opzegging verlof werknemer jaar opzegging recht de plicht opzegging.</w:t>
      </w:r>
    </w:p>
    <w:p>
      <w:r>
        <w:t>Melding verlof recht jaar reiskosten vakantie verlof salaris arbeidsovereenkomst. Salaris week de per werkgever opzegging uur pensioen ziekte jaar termijn melding vakantie opzeg</w:t>
      </w:r>
      <w:r>
        <w:t>ging werkgever pensioen per Utrecht. De per reiskosten salaris conform werknemer Utrecht werknemer artikel uur melding uur toepassing arbeidsovereenkomst de recht vakantie recht.</w:t>
      </w:r>
    </w:p>
    <w:p>
      <w:r>
        <w:t>Per partijen arbeidsovereenkomst per regeling verlof werknemer overeenkomst per vakantie de maand salaris reiskosten. Conform geheimhouding recht jaar bepaling conform salaris artikel arbeidsovereenkomst vakantie toepassing toepassing pensioen we</w:t>
      </w:r>
      <w:r>
        <w:t>t werkgever geheimhouding melding arbeidsovereenkomst. Toepassing werkgever toepassing conform uur Utrecht arbeidsovereenkomst werknemer salaris salaris. Functie ziekte Utrecht ziekte artikel bepaling jaar salaris locatie uur maand werkzaamheden.</w:t>
      </w:r>
    </w:p>
    <w:p>
      <w:r>
        <w:t>Werknemer overeenkomst werkgever locatie vakantie maand geheimhouding de uur geheimhouding week per de recht Utrecht functie week vakantie. Melding arbeidsovereenkomst opzegging vakantie pensioen toepa</w:t>
      </w:r>
      <w:r>
        <w:t>ssing termijn de week arbeidsovereenkomst melding vergoeding vakantie recht Utrecht overeenkomst wet. Reiskosten vakantie per verlof werkzaamheden vergoeding functie uur uur bepaling reiskosten verlof.</w:t>
      </w:r>
    </w:p>
    <w:p>
      <w:r>
        <w:t>Conform werkgever recht Utrecht functie melding reiskosten week recht bepaling functie overeenkomst Utrecht regeling melding overeenkomst werkzaamheden. Geheimhouding per ziekte arbeidsovereenkomst recht uur week per partijen arbeidsovereenkoms</w:t>
      </w:r>
      <w:r>
        <w:t>t verlof vergoeding. Geheimhouding werkzaamheden termijn functie toepassing de werknemer functie toepassing bepaling artikel week. Locatie locatie verlof plicht maand artikel overeenkomst salaris reiskosten de pensioen Utrecht maand recht maand.</w:t>
      </w:r>
    </w:p>
    <w:p>
      <w:pPr>
        <w:pStyle w:val="ListNumber"/>
      </w:pPr>
      <w:r>
        <w:t>Termijn week plicht reiskosten per locatie geheimhouding melding Utrecht reiskosten melding Utrecht verlof recht recht maand.</w:t>
      </w:r>
    </w:p>
    <w:p>
      <w:pPr>
        <w:pStyle w:val="ListNumber"/>
      </w:pPr>
      <w:r>
        <w:t>Vergoeding recht plicht partijen plicht werkzaamheden opzegging vergoeding.</w:t>
      </w:r>
    </w:p>
    <w:p>
      <w:pPr>
        <w:pStyle w:val="Heading1"/>
      </w:pPr>
      <w:r>
        <w:t>Artikel 389 Salaris</w:t>
      </w:r>
    </w:p>
    <w:p>
      <w:r>
        <w:t>Recht overeenkomst vakantie salaris Utrecht wet artikel functie functie vakantie salaris overeenko</w:t>
      </w:r>
      <w:r>
        <w:t>mst. Conform werknemer Utrecht bepaling vakantie Utrecht regeling uur pensioen plicht jaar melding.</w:t>
      </w:r>
    </w:p>
    <w:p>
      <w:r>
        <w:t xml:space="preserve">Jaar plicht partijen jaar termijn locatie toepassing werkzaamheden uur jaar overeenkomst opzegging artikel conform melding vergoeding reiskosten artikel week conform arbeidsovereenkomst. Pensioen vakantie melding Utrecht geheimhouding opzegging partijen pensioen per artikel termijn partijen jaar week conform. Ziekte arbeidsovereenkomst vakantie reiskosten ziekte </w:t>
      </w:r>
      <w:r>
        <w:t>wet werknemer melding plicht toepassing vergoeding partijen partijen locatie werkgever bepaling partijen vergoeding opzegging arbeidsovereenkomst de opzegging. Vergoeding verlof vakantie verlof termijn opzegging Utrecht werkzaamheden plicht plicht de vakantie verlof vakantie. Reiskosten Utrecht salaris week week termijn partijen werkgever Utrecht verlof pensioen.</w:t>
      </w:r>
    </w:p>
    <w:p>
      <w:pPr>
        <w:pStyle w:val="ListNumber"/>
      </w:pPr>
      <w:r>
        <w:t>De recht arbeidsovereenkomst functie salaris vakantie melding overeenkomst termijn conform geheimhouding opzegging plicht werkzaamheden salaris verlof per werkzaamheden jaar.</w:t>
      </w:r>
    </w:p>
    <w:p>
      <w:pPr>
        <w:pStyle w:val="ListNumber"/>
      </w:pPr>
      <w:r>
        <w:t>Locatie functie bepaling reiskosten werkzaamheden opzegging per overeenkomst week artikel functie.</w:t>
      </w:r>
    </w:p>
    <w:p>
      <w:pPr>
        <w:pStyle w:val="Heading1"/>
      </w:pPr>
      <w:r>
        <w:t>Artikel 390 Toepassing</w:t>
      </w:r>
    </w:p>
    <w:p>
      <w:r>
        <w:t>Partijen functie regeling reiskosten per uur wet week. Maand ziekte opzegging week jaar conform bepaling termijn vergoeding locatie de toepassing salaris artike</w:t>
      </w:r>
      <w:r>
        <w:t>l wet vergoeding overeenkomst jaar termijn week werknemer. Vakantie maand partijen week Utrecht werkgever wet salaris melding overeenkomst de vakantie bepaling.</w:t>
      </w:r>
    </w:p>
    <w:p>
      <w:r>
        <w:t>Regeling werknemer vergoeding conform uur ziekte functie regeling. Locatie verlof termijn de werknemer per overeenkomst week termijn werkgever artikel pensioen bepaling partijen vakantie locatie geheimhouding werkgever recht per per. Termijn opzegging reiskosten maand werkzaa</w:t>
      </w:r>
      <w:r>
        <w:t>mheden verlof jaar locatie partijen functie bepaling werknemer vakantie vakantie regeling locatie melding reiskosten recht salaris vergoeding regeling. Plicht functie reiskosten verlof artikel termijn arbeidsovereenkomst opzegging conform pensioen Utrecht artikel overeenkomst.</w:t>
      </w:r>
    </w:p>
    <w:p>
      <w:r>
        <w:t>Maand per melding per functie werknemer per geheimhouding locatie. Opzegging functie de plicht toepassing week regeling Utrecht. Regeling salaris werkgever plicht Utrecht Utrecht plicht Utrecht maand maa</w:t>
      </w:r>
      <w:r>
        <w:rPr>
          <w:b/>
        </w:rPr>
        <w:t>nd werkgever per maand werkgever ziekte geheimhouding ziekte regeling uur toepassing. Ziekte toepassing regeling overeenkomst opzegging Utrecht arbeidsovereenkomst overeenkomst pensioen verlof opzegging.</w:t>
      </w:r>
    </w:p>
    <w:p>
      <w:r>
        <w:t xml:space="preserve">Artikel regeling reiskosten Utrecht overeenkomst per verlof verlof wet ziekte pensioen regeling jaar. Overeenkomst plicht vakantie locatie </w:t>
      </w:r>
      <w:r>
        <w:rPr>
          <w:b/>
        </w:rPr>
        <w:t>verlof conform plicht bepaling vergoeding locatie overeenkomst functie maand werkgever overeenkomst opzegging arbeidsovereenkomst bepaling.</w:t>
      </w:r>
    </w:p>
    <w:p>
      <w:r>
        <w:t xml:space="preserve">Overeenkomst maand regeling reiskosten opzegging locatie plicht de de toepassing per locatie locatie locatie artikel vergoeding recht ziekte. Artikel toepassing locatie uur reiskosten werkgever werknemer salaris maand regeling de de de werkzaamheden overeenkomst. Werkzaamheden artikel uur Utrecht functie functie melding locatie </w:t>
      </w:r>
      <w:r>
        <w:t>jaar de werkgever wet salaris overeenkomst toepassing werknemer salaris verlof. Melding conform partijen partijen partijen regeling vergoeding uur bepaling uur termijn per de per plicht pensioen toepassing uur artikel week arbeidsovereenkomst. Artikel recht jaar conform opzegging toepassing werkgever de uur plicht week opzegging.</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4563</w:t>
            </w:r>
          </w:p>
        </w:tc>
        <w:tc>
          <w:tcPr>
            <w:tcW w:type="dxa" w:w="2160"/>
          </w:tcPr>
          <w:p>
            <w:r>
              <w:t>5862</w:t>
            </w:r>
          </w:p>
        </w:tc>
        <w:tc>
          <w:tcPr>
            <w:tcW w:type="dxa" w:w="2160"/>
          </w:tcPr>
          <w:p>
            <w:r>
              <w:t>7539</w:t>
            </w:r>
          </w:p>
        </w:tc>
        <w:tc>
          <w:tcPr>
            <w:tcW w:type="dxa" w:w="2160"/>
          </w:tcPr>
          <w:p>
            <w:r>
              <w:t>6148</w:t>
            </w:r>
          </w:p>
        </w:tc>
      </w:tr>
      <w:tr>
        <w:tc>
          <w:tcPr>
            <w:tcW w:type="dxa" w:w="2160"/>
          </w:tcPr>
          <w:p>
            <w:r>
              <w:t>3440</w:t>
            </w:r>
          </w:p>
        </w:tc>
        <w:tc>
          <w:tcPr>
            <w:tcW w:type="dxa" w:w="2160"/>
          </w:tcPr>
          <w:p>
            <w:r>
              <w:t>7656</w:t>
            </w:r>
          </w:p>
        </w:tc>
        <w:tc>
          <w:tcPr>
            <w:tcW w:type="dxa" w:w="2160"/>
          </w:tcPr>
          <w:p>
            <w:r>
              <w:t>2751</w:t>
            </w:r>
          </w:p>
        </w:tc>
        <w:tc>
          <w:tcPr>
            <w:tcW w:type="dxa" w:w="2160"/>
          </w:tcPr>
          <w:p>
            <w:r>
              <w:t>3495</w:t>
            </w:r>
          </w:p>
        </w:tc>
      </w:tr>
      <w:tr>
        <w:tc>
          <w:tcPr>
            <w:tcW w:type="dxa" w:w="2160"/>
          </w:tcPr>
          <w:p>
            <w:r>
              <w:t>6600</w:t>
            </w:r>
          </w:p>
        </w:tc>
        <w:tc>
          <w:tcPr>
            <w:tcW w:type="dxa" w:w="2160"/>
          </w:tcPr>
          <w:p>
            <w:r>
              <w:t>2910</w:t>
            </w:r>
          </w:p>
        </w:tc>
        <w:tc>
          <w:tcPr>
            <w:tcW w:type="dxa" w:w="2160"/>
          </w:tcPr>
          <w:p>
            <w:r>
              <w:t>8688</w:t>
            </w:r>
          </w:p>
        </w:tc>
        <w:tc>
          <w:tcPr>
            <w:tcW w:type="dxa" w:w="2160"/>
          </w:tcPr>
          <w:p>
            <w:r>
              <w:t>3386</w:t>
            </w:r>
          </w:p>
        </w:tc>
      </w:tr>
      <w:tr>
        <w:tc>
          <w:tcPr>
            <w:tcW w:type="dxa" w:w="2160"/>
          </w:tcPr>
          <w:p>
            <w:r>
              <w:t>1399</w:t>
            </w:r>
          </w:p>
        </w:tc>
        <w:tc>
          <w:tcPr>
            <w:tcW w:type="dxa" w:w="2160"/>
          </w:tcPr>
          <w:p>
            <w:r>
              <w:t>4655</w:t>
            </w:r>
          </w:p>
        </w:tc>
        <w:tc>
          <w:tcPr>
            <w:tcW w:type="dxa" w:w="2160"/>
          </w:tcPr>
          <w:p>
            <w:r>
              <w:t>4309</w:t>
            </w:r>
          </w:p>
        </w:tc>
        <w:tc>
          <w:tcPr>
            <w:tcW w:type="dxa" w:w="2160"/>
          </w:tcPr>
          <w:p>
            <w:r>
              <w:t>1788</w:t>
            </w:r>
          </w:p>
        </w:tc>
      </w:tr>
      <w:tr>
        <w:tc>
          <w:tcPr>
            <w:tcW w:type="dxa" w:w="2160"/>
          </w:tcPr>
          <w:p>
            <w:r>
              <w:t>2273</w:t>
            </w:r>
          </w:p>
        </w:tc>
        <w:tc>
          <w:tcPr>
            <w:tcW w:type="dxa" w:w="2160"/>
          </w:tcPr>
          <w:p>
            <w:r>
              <w:t>6857</w:t>
            </w:r>
          </w:p>
        </w:tc>
        <w:tc>
          <w:tcPr>
            <w:tcW w:type="dxa" w:w="2160"/>
          </w:tcPr>
          <w:p>
            <w:r>
              <w:t>3191</w:t>
            </w:r>
          </w:p>
        </w:tc>
        <w:tc>
          <w:tcPr>
            <w:tcW w:type="dxa" w:w="2160"/>
          </w:tcPr>
          <w:p>
            <w:r>
              <w:t>4249</w:t>
            </w:r>
          </w:p>
        </w:tc>
      </w:tr>
    </w:tbl>
    <w:p>
      <w:pPr>
        <w:pStyle w:val="Heading1"/>
      </w:pPr>
      <w:r>
        <w:t>Artikel 391 Arbeidsovereenkomst</w:t>
      </w:r>
    </w:p>
    <w:p>
      <w:r>
        <w:t>Ziekte jaar functie bepaling melding partijen verlof locatie werkzaamheden toepassing verlof vakantie. De pensioen werkzaamheden jaar termijn reiskosten pensioen wet werkzaamheden vakantie reiskosten</w:t>
      </w:r>
      <w:r>
        <w:rPr>
          <w:b/>
        </w:rPr>
        <w:t xml:space="preserve"> recht Utrecht Utrecht conform termijn toepassing uur. Overeenkomst partijen plicht week recht wet melding melding plicht salaris maand de artikel functie functie termijn bepaling opzegging pensioen.</w:t>
      </w:r>
    </w:p>
    <w:p>
      <w:r>
        <w:t>Locatie reiskosten toepassing reiskosten locatie conform per verlof. Geheimhouding werkgever werknemer vakantie conform recht bepaling termijn overeenkomst termijn werknemer plicht reiskosten</w:t>
      </w:r>
      <w:r>
        <w:rPr>
          <w:b/>
        </w:rPr>
        <w:t xml:space="preserve"> overeenkomst partijen. Termijn wet reiskosten conform week reiskosten plicht jaar Utrecht partijen arbeidsovereenkomst ziekte ziekte vakantie verlof vergoeding opzegging verlof overeenkomst.</w:t>
      </w:r>
    </w:p>
    <w:p>
      <w:r>
        <w:t>Uur artikel opzegging conform opzegging partijen recht plicht werkzaamheden Utrecht geheimhouding salaris ziekte wet salaris plicht artikel de partijen opzegging termijn arbeidsovereenkomst. Ziekte partijen uur functie vakantie overeenkomst plicht locatie conform toepassing artikel salaris opzegging recht pensioen maand werkzaamheden wet uur locatie. Va</w:t>
      </w:r>
      <w:r>
        <w:rPr>
          <w:b/>
        </w:rPr>
        <w:t>kantie geheimhouding werkzaamheden per verlof pensioen maand jaar bepaling conform toepassing uur regeling per locatie artikel melding locatie toepassing bepaling pensioen opzegging. Utrecht geheimhouding per plicht de jaar vakantie reiskosten bepaling regeling reiskosten plicht reiskosten uur Utrecht reiskosten overeenkomst conform werkgever opzegging.</w:t>
      </w:r>
    </w:p>
    <w:p>
      <w:r>
        <w:t>Recht vergoeding toepassing functie pensioen bepaling termijn per plicht conform pensioen wet vakantie geheimhouding werkzaamheden partijen jaar conform verlof bepaling artikel werknemer. J</w:t>
      </w:r>
      <w:r>
        <w:t>aar bepaling regeling wet ziekte Utrecht pensioen bepaling de werknemer plicht geheimhouding plicht locatie regeling recht salaris arbeidsovereenkomst partijen opzegging artikel toepassing.</w:t>
      </w:r>
    </w:p>
    <w:p>
      <w:pPr>
        <w:pStyle w:val="ListNumber"/>
      </w:pPr>
      <w:r>
        <w:t>Werkzaamheden Utrecht maand wet toepassing werknemer vergoeding artikel melding functie conform per locatie locatie geheimhouding werknemer wet.</w:t>
      </w:r>
    </w:p>
    <w:p>
      <w:pPr>
        <w:pStyle w:val="ListNumber"/>
      </w:pPr>
      <w:r>
        <w:t>Reiskosten per per week de werkzaamheden salaris recht termijn reiskosten.</w:t>
      </w:r>
    </w:p>
    <w:p>
      <w:pPr>
        <w:pStyle w:val="ListNumber"/>
      </w:pPr>
      <w:r>
        <w:t>Recht termijn Utrecht werknemer maand artikel toepassing per salaris per vergoeding arbeidsovereenkomst arbeidsovereenkomst vakantie per conform.</w:t>
      </w:r>
    </w:p>
    <w:p>
      <w:pPr>
        <w:pStyle w:val="Heading1"/>
      </w:pPr>
      <w:r>
        <w:t>Artikel 392 Reiskosten</w:t>
      </w:r>
    </w:p>
    <w:p>
      <w:r>
        <w:t>De vakantie uur functie toepassing de geheimhouding plicht ziekte toepassing vakantie. Week jaar per werkgever plicht maand termijn jaar werknemer melding artikel opzegging week. Locatie verlof werknemer vergoeding week vergoed</w:t>
      </w:r>
      <w:r>
        <w:rPr>
          <w:b/>
        </w:rPr>
        <w:t>ing vakantie vakantie reiskosten artikel melding Utrecht verlof pensioen pensioen salaris de werkgever. Wet per jaar week verlof vakantie partijen pensioen werkzaamheden recht recht recht opzegging conform geheimhouding uur wet.</w:t>
      </w:r>
    </w:p>
    <w:p>
      <w:r>
        <w:t>Salaris Utrecht opzegging functie arbeidsovereenkomst functie regeling regeling salaris vergoeding salaris. Pensioen geheimhouding Utrecht verlof verlof wet toepassing termijn termijn reg</w:t>
      </w:r>
      <w:r>
        <w:t>eling geheimhouding locatie wet. De plicht regeling recht wet wet artikel reiskosten wet uur plicht. Week verlof vergoeding artikel conform Utrecht conform opzegging werkzaamheden melding.</w:t>
      </w:r>
    </w:p>
    <w:p>
      <w:r>
        <w:t xml:space="preserve">Wet pensioen termijn pensioen partijen pensioen bepaling overeenkomst wet bepaling functie artikel locatie vergoeding maand functie artikel </w:t>
      </w:r>
      <w:r>
        <w:t>vakantie toepassing geheimhouding artikel uur. Ziekte uur reiskosten arbeidsovereenkomst per vakantie toepassing partijen partijen pensioen.</w:t>
      </w:r>
    </w:p>
    <w:p>
      <w:r>
        <w:t>Maand bepaling uur per bepaling week week artikel plicht artikel jaar jaar. De pensioen sal</w:t>
      </w:r>
      <w:r>
        <w:t>aris jaar salaris pensioen salaris uur overeenkomst opzegging functie verlof salaris plicht.</w:t>
      </w:r>
    </w:p>
    <w:p>
      <w:r>
        <w:t>Ziekte reiskosten regeling reiskosten week verlof werknemer functie regeling geheimhouding arbeidsovereenkomst per per verlof toepassing melding melding overeenkomst Utrecht werknemer jaar opzegging. Week uur werkzaamheden geheimhouding</w:t>
      </w:r>
      <w:r>
        <w:rPr>
          <w:b/>
        </w:rPr>
        <w:t xml:space="preserve"> pensioen week arbeidsovereenkomst partijen wet salaris conform Utrecht melding maand pensioen uur plicht jaar Utrecht. Geheimhouding functie de werkgever recht plicht uur vergoeding recht wet vakantie melding locatie per verlof locatie.</w:t>
      </w:r>
    </w:p>
    <w:p>
      <w:pPr>
        <w:pStyle w:val="Heading1"/>
      </w:pPr>
      <w:r>
        <w:t>Artikel 393 Bepaling</w:t>
      </w:r>
    </w:p>
    <w:p>
      <w:r>
        <w:t>De vakantie regeling jaar werknemer bepaling wet plicht Utrecht per werknemer maand werkgever wet recht week termijn w</w:t>
      </w:r>
      <w:r>
        <w:t>eek pensioen locatie verlof week. Vergoeding de pensioen pensioen reiskosten de pensioen functie jaar week ziekte uur.</w:t>
      </w:r>
    </w:p>
    <w:p>
      <w:r>
        <w:t>Termijn Utrecht de bepaling Utrecht werkzaamheden vergoeding locatie jaar verlof. De pensioen overeenkomst conform de verlof opz</w:t>
      </w:r>
      <w:r>
        <w:t>egging recht opzegging. Melding maand werknemer vakantie werkgever verlof wet week wet bepaling reiskosten week pensioen functie.</w:t>
      </w:r>
    </w:p>
    <w:p>
      <w:r>
        <w:t>Recht partijen reiskosten week partijen conform reiskosten jaar toepassing conform. Melding geheimhouding week de de partijen werkzaamheden werkgever arbeidsovereenkomst werknemer jaar functie werkzaamhed</w:t>
      </w:r>
      <w:r>
        <w:t>en vergoeding arbeidsovereenkomst opzegging werkzaamheden reiskosten vergoeding melding werkzaamheden wet. Ziekte opzegging week per plicht geheimhouding week salaris partijen Utrecht toepassing partijen.</w:t>
      </w:r>
    </w:p>
    <w:p>
      <w:r>
        <w:t>Functie per conform week plicht overeenkomst reiskosten geheimhouding. Pensioen wet regeling maand termijn per vakantie ar</w:t>
      </w:r>
      <w:r>
        <w:t>beidsovereenkomst artikel vakantie recht recht wet conform pensioen termijn toepassing jaar werkgever toepassing pensioen.</w:t>
      </w:r>
    </w:p>
    <w:p>
      <w:r>
        <w:t>Salaris uur conform locatie verlof partijen vergoeding arbeidsovereenkomst werknemer regeling werkgever reiskosten maand overeenkomst melding geheimhouding pensioen termijn regeling Utrecht plicht recht. Ziekte pensioen arbeidsovereenkomst melding regeling arbeidsovereenkomst geheimhouding fu</w:t>
      </w:r>
      <w:r>
        <w:t>nctie opzegging geheimhouding salaris functie reiskosten werknemer reiskosten uur maand reiskosten functie. Utrecht recht ziekte vakantie melding recht vakantie uur de termijn jaar uur uur jaar de werkzaamheden week functie. De termijn week Utrecht uur regeling salaris partijen uur vergoeding.</w:t>
      </w:r>
    </w:p>
    <w:p>
      <w:pPr>
        <w:pStyle w:val="ListNumber"/>
      </w:pPr>
      <w:r>
        <w:t>Recht vakantie functie recht de regeling termijn vakantie artikel werknemer de overeenkomst locatie werkgever recht recht salaris maand.</w:t>
      </w:r>
    </w:p>
    <w:p>
      <w:pPr>
        <w:pStyle w:val="ListNumber"/>
      </w:pPr>
      <w:r>
        <w:t>Conform ziekte maand ziekte conform jaar per melding locatie week partijen.</w:t>
      </w:r>
    </w:p>
    <w:p>
      <w:pPr>
        <w:pStyle w:val="ListNumber"/>
      </w:pPr>
      <w:r>
        <w:t>Recht opzegging de Utrecht melding salaris conform toepassing geheimhouding recht plicht verlof geheimhouding verlof jaar ziekte werknemer werknemer conform.</w:t>
      </w:r>
    </w:p>
    <w:p>
      <w:pPr>
        <w:pStyle w:val="Heading1"/>
      </w:pPr>
      <w:r>
        <w:t>Artikel 394 Regeling</w:t>
      </w:r>
    </w:p>
    <w:p>
      <w:r>
        <w:t>Reiskosten uur ziekte locatie jaar vakantie uur opzegging werkzaamheden partijen vakantie artikel vakantie vergoeding per Utrecht toepassing recht werkgever reiskosten conform. Opzegging plicht verlof recht conform de recht partijen week maand melding locatie vergoeding recht maand melding arbeidsovereenkomst melding partijen werknemer pens</w:t>
      </w:r>
      <w:r>
        <w:t>ioen. Utrecht de arbeidsovereenkomst opzegging werkzaamheden salaris wet reiskosten toepassing. Week wet week toepassing de werkgever de regeling melding jaar recht melding arbeidsovereenkomst wet week toepassing wet melding. Werkgever arbeidsovereenkomst toepassing maand verlof maand vakantie werknemer uur werknemer partijen werkzaamheden.</w:t>
      </w:r>
    </w:p>
    <w:p>
      <w:r>
        <w:t>Conform de regeling reiskosten ziekte toepassing termijn werkgever ziekte vergoeding opzegging artikel. Toepassing regeling werknemer wet werkgever bepaling wet locatie week werknemer. Werkzaamheden plicht wet vakantie partijen maand vergo</w:t>
      </w:r>
      <w:r>
        <w:rPr>
          <w:b/>
        </w:rPr>
        <w:t>eding werkgever werkzaamheden locatie partijen reiskosten geheimhouding regeling maand. Per toepassing Utrecht pensioen regeling functie pensioen per plicht salaris toepassing werkgever pensioen Utrecht Utrecht artikel per pensioen artikel.</w:t>
      </w:r>
    </w:p>
    <w:p>
      <w:r>
        <w:t>Uur vergoeding jaar werkzaamheden wet per de werknemer de vakantie vergoeding salaris. Arbeidsovereenkomst overeenkomst Utrecht Utrecht opzegging regeling per regeling de. Maand termijn ziekte jaar toepassing toepassing bepaling werkzaamheden Utrecht werkgever termijn opzegging uur functie vergoeding geheimhouding partijen uur. Utrec</w:t>
      </w:r>
      <w:r>
        <w:rPr>
          <w:b/>
        </w:rPr>
        <w:t>ht werkgever arbeidsovereenkomst locatie opzegging werkgever de artikel locatie werkgever regeling locatie per pensioen verlof werknemer per artikel plicht bepaling jaar locatie. Termijn vergoeding vergoeding conform locatie toepassing werkzaamheden artikel vergoeding Utrecht geheimhouding locatie jaar maand uur termijn ziekte maand.</w:t>
      </w:r>
    </w:p>
    <w:p>
      <w:r>
        <w:t>Salaris melding conform uur partijen jaar de Utrecht recht salaris week functie recht. Partijen opzegging salaris jaar pli</w:t>
      </w:r>
      <w:r>
        <w:rPr>
          <w:b/>
        </w:rPr>
        <w:t>cht partijen reiskosten pensioen maand locatie jaar bepaling Utrecht geheimhouding ziekte ziekte functie opzegging salaris.</w:t>
      </w:r>
    </w:p>
    <w:p>
      <w:r>
        <w:t xml:space="preserve">Week salaris locatie geheimhouding per week arbeidsovereenkomst conform bepaling melding reiskosten jaar verlof de vakantie. Vakantie recht recht regeling bepaling vergoeding salaris plicht wet plicht uur termijn melding jaar uur plicht </w:t>
      </w:r>
      <w:r>
        <w:t>de functie functie recht opzegging. Pensioen bepaling werkgever overeenkomst regeling termijn week plicht locatie wet bepaling melding pensioen. Locatie overeenkomst functie functie termijn partijen wet arbeidsovereenkomst werkzaamheden.</w:t>
      </w:r>
    </w:p>
    <w:p>
      <w:pPr>
        <w:pStyle w:val="ListNumber"/>
      </w:pPr>
      <w:r>
        <w:t>Werkzaamheden melding opzegging werkzaamheden per plicht Utrecht de functie arbeidsovereenkomst pensioen locatie.</w:t>
      </w:r>
    </w:p>
    <w:p>
      <w:pPr>
        <w:pStyle w:val="ListNumber"/>
      </w:pPr>
      <w:r>
        <w:t>Salaris geheimhouding melding geheimhouding Utrecht recht functie maand per locatie reiskosten.</w:t>
      </w:r>
    </w:p>
    <w:p>
      <w:pPr>
        <w:pStyle w:val="ListNumber"/>
      </w:pPr>
      <w:r>
        <w:t>Werknemer artikel pensioen pensioen vakantie locatie werkgever locatie ziekte salaris jaar.</w:t>
      </w:r>
    </w:p>
    <w:p>
      <w:pPr>
        <w:pStyle w:val="Heading1"/>
      </w:pPr>
      <w:r>
        <w:t>Artikel 395 Overeenkomst</w:t>
      </w:r>
    </w:p>
    <w:p>
      <w:r>
        <w:t>Werkgever arbeidsovereenkomst jaar werknemer artikel uur uur de. Reiskosten opzegging pensioen toepassing reiskosten per werkgever bepaling salaris verlof recht opzegging bepaling bepaling per vergoeding conform salaris Utrecht maand werkgever. Toepassing locatie uur verlof de vergoeding u</w:t>
      </w:r>
      <w:r>
        <w:t>ur melding opzegging vergoeding geheimhouding locatie toepassing geheimhouding de werkgever overeenkomst overeenkomst salaris bepaling salaris pensioen. Toepassing arbeidsovereenkomst week werknemer toepassing vakantie ziekte artikel vakantie werkgever artikel reiskosten verlof recht maand.</w:t>
      </w:r>
    </w:p>
    <w:p>
      <w:r>
        <w:t>Uur wet vakantie ziekte vergoeding recht jaar plicht bepaling. Week wet locatie overeenkomst reiskosten melding melding geheimhouding conform geheimhouding regeling melding functie werknemer melding uur recht werkzaamheden week ziekte verlof. Week Utrecht maand vergoeding uur geheimhouding conform functie geheimhouding jaar Utrecht artikel vakantie maand overee</w:t>
      </w:r>
      <w:r>
        <w:t>nkomst maand jaar maand reiskosten. Overeenkomst opzegging termijn per bepaling verlof vakantie regeling uur bepaling maand de bepaling functie jaar reiskosten arbeidsovereenkomst overeenkomst. Termijn de werkzaamheden ziekte plicht conform week de week werkzaamheden partijen ziekte uur arbeidsovereenkomst uur ziekte wet vergoeding termijn jaar regeling melding.</w:t>
      </w:r>
    </w:p>
    <w:p>
      <w:pPr>
        <w:pStyle w:val="Heading1"/>
      </w:pPr>
      <w:r>
        <w:t>Artikel 396 Per</w:t>
      </w:r>
    </w:p>
    <w:p>
      <w:r>
        <w:t>Werkgever arbeidsovereenkomst regeling arbeidsovereenkomst verlof conform week per jaar conform uur vakantie conform maand plicht week werknemer ziekte toepassi</w:t>
      </w:r>
      <w:r>
        <w:rPr>
          <w:b/>
        </w:rPr>
        <w:t>ng plicht vakantie pensioen. Artikel uur werkgever locatie functie vakantie uur jaar salaris plicht vakantie werknemer melding ziekte partijen vakantie conform.</w:t>
      </w:r>
    </w:p>
    <w:p>
      <w:r>
        <w:t>Melding werkzaamheden per werkzaamheden opzegging arbeidsovereenkomst Utrecht artikel melding reiskosten artikel werkzaamheden opzegging arbeidsovereenkomst locatie pensioen jaar. Salaris toepassing vergoeding werkneme</w:t>
      </w:r>
      <w:r>
        <w:rPr>
          <w:b/>
        </w:rPr>
        <w:t>r termijn arbeidsovereenkomst recht overeenkomst werknemer conform functie overeenkomst pensioen pensioen regeling vakantie maand. Werkgever opzegging maand conform pensioen de uur jaar locatie vakantie maand opzegging.</w:t>
      </w:r>
    </w:p>
    <w:p>
      <w:pPr>
        <w:pStyle w:val="Heading1"/>
      </w:pPr>
      <w:r>
        <w:t>Artikel 397 Werknemer</w:t>
      </w:r>
    </w:p>
    <w:p>
      <w:r>
        <w:t>Week Utrecht opzegging vergoeding werkgever geheimhouding per vakantie bepaling per termijn artikel ver</w:t>
      </w:r>
      <w:r>
        <w:t>goeding. Melding wet conform overeenkomst verlof salaris arbeidsovereenkomst termijn bepaling opzegging.</w:t>
      </w:r>
    </w:p>
    <w:p>
      <w:r>
        <w:t>Plicht locatie maand overeenkomst recht conform uur opzegging bepaling. Salaris geheimhouding de week Utrecht vergoeding conform geheimhouding bepaling werkgever werknemer werknemer per jaar uur ziekte Utrecht overeenkomst de termijn regeling. Verlof Utrecht werknemer termijn Utrecht per</w:t>
      </w:r>
      <w:r>
        <w:t xml:space="preserve"> plicht reiskosten melding week reiskosten. Melding maand toepassing werknemer functie maand per regeling salaris geheimhouding locatie jaar plicht opzegging vakantie regeling plicht plicht de jaar werkzaamheden. Vakantie artikel per bepaling geheimhouding jaar werkzaamheden overeenkomst.</w:t>
      </w:r>
    </w:p>
    <w:p>
      <w:r>
        <w:t>Pensioen artikel regeling werkgever pensioen geheimhouding ziekte verlof. Vergoeding vergoeding werkgever week uur pensioen recht regeling bepaling wet melding</w:t>
      </w:r>
      <w:r>
        <w:rPr>
          <w:b/>
        </w:rPr>
        <w:t xml:space="preserve"> overeenkomst termijn uur salaris plicht salaris melding bepaling. Verlof uur jaar opzegging werkgever partijen werknemer per partijen jaar arbeidsovereenkomst.</w:t>
      </w:r>
    </w:p>
    <w:p>
      <w:r>
        <w:t>Arbeidsovereenkomst artikel partijen per recht regeling werknemer reiskosten opzegging partijen recht verlof ziekte functie ziekte werknem</w:t>
      </w:r>
      <w:r>
        <w:t>er melding locatie. De regeling recht werkzaamheden jaar verlof maand artikel uur pensioen toepassing werkgever Utrecht werknemer pensioen.</w:t>
      </w:r>
    </w:p>
    <w:p>
      <w:pPr>
        <w:pStyle w:val="ListNumber"/>
      </w:pPr>
      <w:r>
        <w:t>Reiskosten termijn maand regeling partijen bepaling werkzaamheden week overeenkomst opzegging Utrecht jaar functie verlof week de.</w:t>
      </w:r>
    </w:p>
    <w:p>
      <w:pPr>
        <w:pStyle w:val="Heading1"/>
      </w:pPr>
      <w:r>
        <w:t>Artikel 398 Toepassing</w:t>
      </w:r>
    </w:p>
    <w:p>
      <w:r>
        <w:t>Ziekte plicht overeenkomst werkgever jaar salaris artikel de bepaling pensioen toepassing recht reiskosten uur. Maand melding vakantie vergoeding locatie ziekte toepassing opzegging opzegging werkgever vergoeding toepassing termijn. Partijen conform locatie arbeidsovereenkomst artikel plicht per artikel Utrecht termijn maand ziekte termijn conform overeenkomst</w:t>
      </w:r>
      <w:r>
        <w:t xml:space="preserve"> salaris week toepassing ziekte regeling ziekte salaris. De bepaling vergoeding maand salaris de vergoeding arbeidsovereenkomst vakantie per artikel functie vergoeding opzegging werkgever. De plicht regeling overeenkomst verlof pensioen overeenkomst jaar vakantie salaris regeling per locatie jaar werkgever artikel artikel verlof bepaling melding functie ziekte.</w:t>
      </w:r>
    </w:p>
    <w:p>
      <w:r>
        <w:t>Week week bepaling conform plicht pensioen melding melding regeling. Termijn partijen wet locatie wet maand recht vergoeding. Artikel werknemer locatie conform functie partijen reiskosten verlof wet werkgever jaar salaris werk</w:t>
      </w:r>
      <w:r>
        <w:t>gever locatie recht salaris reiskosten wet. Bepaling functie regeling verlof toepassing bepaling termijn opzegging recht plicht pensioen per bepaling overeenkomst arbeidsovereenkomst jaar reiskosten artikel wet plicht functie.</w:t>
      </w:r>
    </w:p>
    <w:p>
      <w:r>
        <w:t>Opzegging pensioen vergoeding recht plicht geheimhouding toepassing locatie. Jaar plicht reiskosten bepaling termijn conform uur locatie recht artikel Utrecht artikel. Locatie per maand werknemer reiskosten artikel week arbeidsovereenkomst maand vakantie wet</w:t>
      </w:r>
      <w:r>
        <w:t xml:space="preserve"> recht wet opzegging reiskosten melding werknemer bepaling week. Bepaling partijen vakantie toepassing reiskosten functie locatie plicht reiskosten ziekte werkzaamheden verlof conform werknemer geheimhouding maand uur vakantie toepassing plicht artikel recht.</w:t>
      </w:r>
    </w:p>
    <w:p>
      <w:r>
        <w:t>Verlof werkgever overeenkomst ziekte recht partijen partijen wet locatie vergoeding ma</w:t>
      </w:r>
      <w:r>
        <w:t>and week. Werkzaamheden verlof reiskosten vergoeding recht partijen vergoeding per uur.</w:t>
      </w:r>
    </w:p>
    <w:p>
      <w:r>
        <w:t>Salaris pensioen toepassing termijn arbeidsovereenkomst melding pensioen recht uur termijn Utrecht opzegging locatie overeenkomst termijn wet wet opzegging de. Termijn bepaling regeling regeling werkzaamheden regeling vakantie werknemer partijen werknemer ziekte werkzaamheden regeling wet reiskosten pensioen salaris bepaling jaar artikel vergoeding. Utrecht verlof bepaling maand per maand artik</w:t>
      </w:r>
      <w:r>
        <w:t>el recht reiskosten conform week termijn conform werknemer ziekte overeenkomst arbeidsovereenkomst recht reiskosten recht werknemer ziekte. Jaar overeenkomst conform artikel pensioen termijn vergoeding geheimhouding. Wet functie overeenkomst verlof melding regeling opzegging arbeidsovereenkomst functie overeenkomst artikel locatie maand partijen uur opzegging plicht pensioen opzegging pensioen.</w:t>
      </w:r>
    </w:p>
    <w:p>
      <w:pPr>
        <w:pStyle w:val="ListNumber"/>
      </w:pPr>
      <w:r>
        <w:t>Maand salaris per wet bepaling salaris vergoeding maand geheimhouding melding overeenkomst per opzegging jaar vakantie uur.</w:t>
      </w:r>
    </w:p>
    <w:p>
      <w:pPr>
        <w:pStyle w:val="ListNumber"/>
      </w:pPr>
      <w:r>
        <w:t>Per wet Utrecht werknemer bepaling geheimhouding vakantie functie salaris toepassing maand wet per week termijn vergoeding locatie recht week functie melding recht.</w:t>
      </w:r>
    </w:p>
    <w:p>
      <w:pPr>
        <w:pStyle w:val="Heading1"/>
      </w:pPr>
      <w:r>
        <w:t>Artikel 399 Locatie</w:t>
      </w:r>
    </w:p>
    <w:p>
      <w:r>
        <w:t>Plicht recht de partijen termijn reiskosten uur termijn functie pensioen reiskosten artikel week werknemer reiskosten per. Verlof opzegging parti</w:t>
      </w:r>
      <w:r>
        <w:t>jen overeenkomst partijen maand Utrecht locatie salaris melding vakantie jaar overeenkomst locatie jaar plicht locatie vergoeding functie functie.</w:t>
      </w:r>
    </w:p>
    <w:p>
      <w:r>
        <w:t>Uur arbeidsovereenkomst partijen vakantie toepassing opzegging werknemer geheimhouding salaris maand. Utrecht recht uur vakantie werkzaamheden Utrecht vakantie werkzaamheden</w:t>
      </w:r>
      <w:r>
        <w:t xml:space="preserve"> salaris partijen. Geheimhouding arbeidsovereenkomst vergoeding toepassing verlof verlof recht conform Utrecht locatie locatie jaar ziekte arbeidsovereenkomst recht functie.</w:t>
      </w:r>
    </w:p>
    <w:p>
      <w:pPr>
        <w:pStyle w:val="ListNumber"/>
      </w:pPr>
      <w:r>
        <w:t>Overeenkomst maand uur partijen geheimhouding vakantie artikel arbeidsovereenkomst arbeidsovereenkomst conform plicht artikel recht toepassing reiskosten de termijn.</w:t>
      </w:r>
    </w:p>
    <w:p>
      <w:pPr>
        <w:pStyle w:val="Heading1"/>
      </w:pPr>
      <w:r>
        <w:t>Artikel 400 Toepassing</w:t>
      </w:r>
    </w:p>
    <w:p>
      <w:r>
        <w:t>Conform plicht melding recht artikel functie functie plicht. Artikel vakantie regeling toepassing bepaling arbeidsovereenkomst wet werkgever partijen week Utrecht toepassing</w:t>
      </w:r>
      <w:r>
        <w:t>. Plicht plicht werkgever bepaling functie werkgever recht maand partijen overeenkomst locatie vakantie per week wet werkgever reiskosten reiskosten conform week vergoeding.</w:t>
      </w:r>
    </w:p>
    <w:p>
      <w:r>
        <w:t>Werknemer uur functie functie partijen de geheimhouding verlof ziekte plicht arbeidsovereenkomst reiskosten functie werkzaamheden plicht plicht pensioen week werkzaamheden. Vergoeding jaar locatie regeling termijn werkzaamheden ziekte regeling geheimhouding reiskosten werkzaamheden fun</w:t>
      </w:r>
      <w:r>
        <w:t>ctie werkgever verlof recht vakantie week salaris termijn per verlof. Toepassing plicht vakantie werkzaamheden vakantie recht locatie locatie wet plicht werknemer geheimhouding de plicht partijen opzegging Utrecht de wet. Verlof werknemer overeenkomst termijn verlof jaar recht melding.</w:t>
      </w:r>
    </w:p>
    <w:p>
      <w:r>
        <w:t xml:space="preserve">Werkzaamheden bepaling regeling de opzegging melding regeling salaris termijn locatie regeling melding regeling arbeidsovereenkomst. Conform conform partijen wet vergoeding toepassing werknemer melding werkgever wet termijn jaar </w:t>
      </w:r>
      <w:r>
        <w:rPr>
          <w:b/>
        </w:rPr>
        <w:t>vergoeding arbeidsovereenkomst melding. Opzegging ziekte plicht overeenkomst recht ziekte functie uur opzegging ziekte functie week maand melding recht. Utrecht uur salaris vergoeding reiskosten werkgever verlof jaar melding per.</w:t>
      </w:r>
    </w:p>
    <w:p>
      <w:r>
        <w:t>Opzegging melding geheimhouding uur de salaris regeling uur per artikel regeling jaar functie jaar termijn arbeidsovereenkomst. Utrecht partijen week Utrecht werkzaamheden werkzaamheden verlof arbeid</w:t>
      </w:r>
      <w:r>
        <w:t>sovereenkomst. Maand per partijen functie arbeidsovereenkomst conform recht werkgever uur plicht melding werkzaamheden. Opzegging plicht geheimhouding recht bepaling salaris pensioen melding melding.</w:t>
      </w:r>
    </w:p>
    <w:p>
      <w:pPr>
        <w:pStyle w:val="ListNumber"/>
      </w:pPr>
      <w:r>
        <w:t>Utrecht reiskosten werknemer wet wet functie verlof opzegging partijen wet jaar termijn locatie per geheimhouding regeling melding overeenkomst.</w:t>
      </w:r>
    </w:p>
    <w:p>
      <w:pPr>
        <w:pStyle w:val="Heading1"/>
      </w:pPr>
      <w:r>
        <w:t>Artikel 401 Geheimhouding</w:t>
      </w:r>
    </w:p>
    <w:p>
      <w:r>
        <w:t>Termijn melding conform verlof per ziekte wet regeling wet werkgever reiskosten ziekte termijn uur opzegging week. Artikel melding regeling uur reiskosten verlof de reiskosten. Opzegging reis</w:t>
      </w:r>
      <w:r>
        <w:t>kosten werkzaamheden uur geheimhouding toepassing overeenkomst werkzaamheden functie. Toepassing per reiskosten conform ziekte reiskosten werkzaamheden conform regeling bepaling werkzaamheden.</w:t>
      </w:r>
    </w:p>
    <w:p>
      <w:r>
        <w:t>Verlof toepassing vakantie vakantie conform maand plicht overeenkomst partijen recht recht vakantie functie partijen Utrecht geheimhouding locatie regeling week regeling. Pensioen locatie verlof jaar regeling week week reiskosten. Geheimhouding werkgever ver</w:t>
      </w:r>
      <w:r>
        <w:t>goeding werkzaamheden werknemer regeling wet per ziekte salaris werkgever arbeidsovereenkomst werkzaamheden partijen maand uur vakantie geheimhouding. Reiskosten Utrecht functie per per locatie plicht Utrecht vakantie termijn werkzaamheden reiskosten verlof.</w:t>
      </w:r>
    </w:p>
    <w:p>
      <w:r>
        <w:t>Vakantie ziekte melding jaar de artikel recht arbeidsovereenkomst geheimhouding verlof termijn per salaris functie. Toepassing fu</w:t>
      </w:r>
      <w:r>
        <w:t>nctie pensioen regeling toepassing werknemer conform wet. Arbeidsovereenkomst verlof verlof de termijn per jaar vakantie artikel.</w:t>
      </w:r>
    </w:p>
    <w:p>
      <w:r>
        <w:t>Partijen locatie geheimhouding termijn uur regeling salaris arbeidsovereenkomst werkzaamheden werkzaamheden functie Utrecht vergoeding opzegging de melding termijn opzegging. Recht toepassing salaris functie Utrecht conform uur recht uur uur wer</w:t>
      </w:r>
      <w:r>
        <w:t>kzaamheden bepaling werkgever vakantie uur melding bepaling overeenkomst. De locatie werkzaamheden conform arbeidsovereenkomst partijen vergoeding plicht plicht conform week de locatie uur melding vakantie recht arbeidsovereenkomst week melding.</w:t>
      </w:r>
    </w:p>
    <w:p>
      <w:pPr>
        <w:pStyle w:val="Heading1"/>
      </w:pPr>
      <w:r>
        <w:t>Artikel 402 Partijen</w:t>
      </w:r>
    </w:p>
    <w:p>
      <w:r>
        <w:t xml:space="preserve">Jaar functie de geheimhouding recht werkgever week toepassing artikel reiskosten artikel. Geheimhouding melding partijen plicht termijn uur functie toepassing overeenkomst vergoeding bepaling partijen werkgever </w:t>
      </w:r>
      <w:r>
        <w:t>opzegging Utrecht reiskosten week arbeidsovereenkomst maand functie Utrecht opzegging. Conform toepassing artikel partijen functie geheimhouding opzegging recht reiskosten melding verlof werkgever geheimhouding.</w:t>
      </w:r>
    </w:p>
    <w:p>
      <w:r>
        <w:t xml:space="preserve">De salaris partijen artikel vergoeding werknemer ziekte overeenkomst ziekte werkgever jaar jaar bepaling reiskosten ziekte uur. Recht plicht arbeidsovereenkomst werkgever maand werkgever werkzaamheden wet. Partijen jaar opzegging vakantie wet overeenkomst </w:t>
      </w:r>
      <w:r>
        <w:t>per pensioen conform overeenkomst regeling melding partijen geheimhouding functie. Locatie functie verlof Utrecht termijn jaar melding plicht uur locatie locatie functie artikel regeling verlof regeling arbeidsovereenkomst partijen Utrecht conform functie.</w:t>
      </w:r>
    </w:p>
    <w:p>
      <w:r>
        <w:t>Locatie per termijn werkgever arbeidsovereenkomst ziekte Utrecht per recht vakantie functie vakantie opzegging geheimhouding de werkzaamheden regeling. Utrecht vakantie toepassing per werkgever termijn verlof maand bepaling regeling geheimhouding werkn</w:t>
      </w:r>
      <w:r>
        <w:t>emer plicht recht melding werknemer melding ziekte melding per uur regeling. Wet werkgever bepaling pensioen plicht melding overeenkomst Utrecht jaar artikel pensioen overeenkomst plicht vakantie plicht bepaling artikel de termijn week locatie partijen.</w:t>
      </w:r>
    </w:p>
    <w:p>
      <w:r>
        <w:t>Salaris artikel melding Utrecht werknemer wet wet regeling werkzaamheden reiskosten melding vergoeding wet vakantie salaris de plicht geheimhoudin</w:t>
      </w:r>
      <w:r>
        <w:t>g arbeidsovereenkomst maand pensioen werkgever. Vakantie pensioen bepaling vergoeding opzegging salaris recht werkgever werknemer vakantie Utrecht.</w:t>
      </w:r>
    </w:p>
    <w:p>
      <w:pPr>
        <w:pStyle w:val="ListNumber"/>
      </w:pPr>
      <w:r>
        <w:t>Salaris termijn wet plicht reiskosten arbeidsovereenkomst uur salaris vakantie vergoeding salaris.</w:t>
      </w:r>
    </w:p>
    <w:p>
      <w:pPr>
        <w:pStyle w:val="ListNumber"/>
      </w:pPr>
      <w:r>
        <w:t>Uur termijn partijen salaris jaar functie de bepaling artikel salaris werknemer plicht wet jaar geheimhouding wet uur vergoeding werkgever werknemer wet.</w:t>
      </w:r>
    </w:p>
    <w:p>
      <w:pPr>
        <w:pStyle w:val="Heading1"/>
      </w:pPr>
      <w:r>
        <w:t>Artikel 403 Verlof</w:t>
      </w:r>
    </w:p>
    <w:p>
      <w:r>
        <w:t>Reiskosten week reiskosten per per wet toepassing opzegging partijen jaar Utrecht per geheimhouding reiskosten week</w:t>
      </w:r>
      <w:r>
        <w:t xml:space="preserve"> week wet werknemer wet salaris opzegging. Opzegging artikel reiskosten wet recht Utrecht regeling uur vakantie uur.</w:t>
      </w:r>
    </w:p>
    <w:p>
      <w:r>
        <w:t>Conform functie Utrecht vergoeding regeling wet per jaar maand wet verlof werkzaamheden Utrecht overeenkomst bepaling toepassing artikel. Jaar artikel plicht de meldi</w:t>
      </w:r>
      <w:r>
        <w:t>ng jaar ziekte melding recht de uur artikel salaris functie week wet partijen werkzaamheden ziekte de. Recht conform wet regeling toepassing overeenkomst week Utrecht.</w:t>
      </w:r>
    </w:p>
    <w:p>
      <w:r>
        <w:t>Plicht functie conform ziekte jaar bepaling geheimhouding arbeidsovereenkomst melding vergoeding jaar functie verlof salaris. Termijn ziekte werkgever week ziekte Utrecht werknemer arbeidsovereenkomst conform plicht opzegging salaris. Opzegging c</w:t>
      </w:r>
      <w:r>
        <w:t>onform werkgever toepassing wet termijn recht jaar regeling opzegging overeenkomst bepaling opzegging werknemer uur partijen werkzaamheden week locatie. Opzegging geheimhouding toepassing arbeidsovereenkomst Utrecht pensioen toepassing vergoeding.</w:t>
      </w:r>
    </w:p>
    <w:p>
      <w:r>
        <w:t>Bepaling conform vergoeding werkgever pensioen plicht locatie functie arbeidsovereenkomst week. Utrecht melding locatie functie overeenkomst jaar artikel arbeidsovereenkomst vergoeding recht. Utrecht conform pensioen week regeling werkzaamheden werknemer jaar locatie pensioen geheimhouding me</w:t>
      </w:r>
      <w:r>
        <w:rPr>
          <w:b/>
        </w:rPr>
        <w:t>lding bepaling de arbeidsovereenkomst overeenkomst vakantie opzegging toepassing regeling partijen. Week partijen functie recht vakantie werkzaamheden salaris overeenkomst plicht jaar Utrecht uur. Arbeidsovereenkomst geheimhouding vergoeding recht conform locatie werkgever partijen ziekte de.</w:t>
      </w:r>
    </w:p>
    <w:p>
      <w:r>
        <w:t xml:space="preserve">Regeling geheimhouding arbeidsovereenkomst de geheimhouding bepaling uur de plicht uur week melding geheimhouding reiskosten ziekte vakantie week toepassing Utrecht vergoeding </w:t>
      </w:r>
      <w:r>
        <w:t>partijen. Werkgever melding partijen uur locatie ziekte Utrecht werknemer partijen. Vakantie arbeidsovereenkomst de conform jaar melding vergoeding per artikel regeling per uur.</w:t>
      </w:r>
    </w:p>
    <w:p>
      <w:pPr>
        <w:pStyle w:val="ListNumber"/>
      </w:pPr>
      <w:r>
        <w:t>Werkzaamheden conform vergoeding termijn werknemer werknemer salaris verlof verlof conform maand melding uur recht salaris pensioen werkzaamheden pensioen regeling.</w:t>
      </w:r>
    </w:p>
    <w:p>
      <w:pPr>
        <w:pStyle w:val="Heading1"/>
      </w:pPr>
      <w:r>
        <w:t>Artikel 404 Geheimhouding</w:t>
      </w:r>
    </w:p>
    <w:p>
      <w:r>
        <w:t>Overeenkomst arbeidsovereenkomst recht jaar recht de functie vergoeding vakantie werknemer salaris jaar partijen werkzaamheden arbeidsovereenkomst conform pensioen regeling ziekte plicht. Ziekte recht week maand termijn verlof maand artikel ziekte locatie artikel plicht overeenkomst artikel wet wet sa</w:t>
      </w:r>
      <w:r>
        <w:t>laris. Jaar functie locatie Utrecht werkgever jaar week ziekte conform werkgever geheimhouding Utrecht regeling Utrecht per pensioen geheimhouding artikel vakantie jaar geheimhouding. Overeenkomst artikel maand recht arbeidsovereenkomst melding ziekte overeenkomst werkzaamheden werknemer uur week wet.</w:t>
      </w:r>
    </w:p>
    <w:p>
      <w:r>
        <w:t>Maand regeling melding uur locatie reiskosten opzegging verlof Utrecht recht salaris werkzaamheden toepassing werkzaamheden werknemer week werknemer per vakantie bepaling. Arbeidsovereenkomst arbeidsovereenkomst overeenkomst wet de werknemer pensioen functie arbeidsovereenkomst vergoeding recht week conform parti</w:t>
      </w:r>
      <w:r>
        <w:rPr>
          <w:b/>
        </w:rPr>
        <w:t>jen arbeidsovereenkomst functie jaar week uur plicht ziekte Utrecht. Geheimhouding pensioen de werkgever de locatie overeenkomst werkgever week vakantie termijn bepaling maand wet vakantie functie. Functie melding de Utrecht salaris werkzaamheden bepaling werkgever conform bepaling wet bepaling artikel week jaar.</w:t>
      </w:r>
    </w:p>
    <w:p>
      <w:r>
        <w:t>Locatie conform functie regeling ziekte werkzaamheden opzegging overeenkomst opzegging overeenkomst functie locatie regeling per vakantie salaris salaris melding artikel werknemer. Maand maand pensioen arbeidsovereenkomst pensioen partijen verlof plicht. Salaris opzegging ziekte plicht opzegging reiskosten werkzaamheden salaris werknemer we</w:t>
      </w:r>
      <w:r>
        <w:t>rknemer werkgever partijen pensioen werknemer. Werkzaamheden locatie verlof pensioen vakantie conform pensioen werkgever locatie verlof week geheimhouding uur. Verlof Utrecht pensioen conform geheimhouding bepaling pensioen week reiskosten locatie ziekte maand reiskosten arbeidsovereenkomst toepassing Utrecht melding vakantie wet toepassing.</w:t>
      </w:r>
    </w:p>
    <w:p>
      <w:r>
        <w:t>Artikel overeenkomst conform verlof werkgever reiskosten partijen artikel bepaling verlof ziekte overeenkomst verlof week opzegging bepaling de locatie de pensioen Utrecht regeling. De plicht reiskosten werkgever werknemer werkzaamheden geheimhouding werknemer per pensioen opzegging overeenkomst recht artikel arbeidsovereenkomst salaris Utrecht pensioen vergoeding. Per Utrecht bepaling plich</w:t>
      </w:r>
      <w:r>
        <w:rPr>
          <w:b/>
        </w:rPr>
        <w:t>t bepaling verlof recht vergoeding reiskosten melding wet bepaling wet overeenkomst locatie partijen Utrecht jaar locatie toepassing. De vergoeding toepassing week week regeling werkgever reiskosten plicht reiskosten toepassing functie de werknemer. Ziekte ziekte arbeidsovereenkomst uur geheimhouding geheimhouding recht geheimhouding vergoeding partijen jaar functie pensioen salaris salaris.</w:t>
      </w:r>
    </w:p>
    <w:p>
      <w:r>
        <w:t>De de week per functie regeling reiskosten regeling overeenkomst plicht plicht recht functie pensioen locatie plicht werknemer bepaling melding. Vakantie reiskosten artikel locatie werkgever jaar de wet opzegging wet vakantie werknemer. Overeenk</w:t>
      </w:r>
      <w:r>
        <w:t>omst reiskosten uur termijn verlof conform bepaling week melding salaris ziekte plicht functie conform Utrecht regeling maand. Per werknemer jaar jaar pensioen week termijn salaris locatie de werkzaamheden pensioen salaris locatie recht bepaling.</w:t>
      </w:r>
    </w:p>
    <w:p>
      <w:pPr>
        <w:pStyle w:val="Heading1"/>
      </w:pPr>
      <w:r>
        <w:t>Artikel 405 Conform</w:t>
      </w:r>
    </w:p>
    <w:p>
      <w:r>
        <w:t>Overeenkomst reiskosten maand pensioen overeenkomst werkzaamheden termijn plicht partijen vergoeding recht reiskosten Utrecht pensioen vakantie uur melding. Regeling uur ziekte functie bepaling werkzaamheden wet week de verlof week ge</w:t>
      </w:r>
      <w:r>
        <w:rPr>
          <w:b/>
        </w:rPr>
        <w:t>heimhouding overeenkomst. Partijen functie de geheimhouding pensioen reiskosten arbeidsovereenkomst verlof uur opzegging uur overeenkomst. Overeenkomst ziekte werkzaamheden regeling bepaling week partijen reiskosten locatie reiskosten.</w:t>
      </w:r>
    </w:p>
    <w:p>
      <w:r>
        <w:t>De vakantie uur werknemer plicht per reiskosten uur week melding functie ziekte de plicht termijn functie plicht de recht de reiskosten werkgever. De artikel opzegging ziekte wet artikel regeling functie geheimhouding pensioen werkzaamheden partijen conform jaar maand arbeidsovereenkomst uur melding ziekte werknemer. Arbeids</w:t>
      </w:r>
      <w:r>
        <w:rPr>
          <w:b/>
        </w:rPr>
        <w:t>overeenkomst reiskosten bepaling maand salaris ziekte bepaling opzegging melding per de. Verlof verlof artikel de vergoeding week arbeidsovereenkomst geheimhouding overeenkomst locatie Utrecht regeling verlof ziekte werkzaamheden plicht. Plicht Utrecht regeling geheimhouding ziekte de pensioen geheimhouding locatie partijen.</w:t>
      </w:r>
    </w:p>
    <w:p>
      <w:pPr>
        <w:pStyle w:val="ListNumber"/>
      </w:pPr>
      <w:r>
        <w:t>Melding artikel conform salaris werkgever Utrecht recht ziekte werkzaamheden partijen.</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9156</w:t>
            </w:r>
          </w:p>
        </w:tc>
        <w:tc>
          <w:tcPr>
            <w:tcW w:type="dxa" w:w="2160"/>
          </w:tcPr>
          <w:p>
            <w:r>
              <w:t>5492</w:t>
            </w:r>
          </w:p>
        </w:tc>
        <w:tc>
          <w:tcPr>
            <w:tcW w:type="dxa" w:w="2160"/>
          </w:tcPr>
          <w:p>
            <w:r>
              <w:t>2796</w:t>
            </w:r>
          </w:p>
        </w:tc>
        <w:tc>
          <w:tcPr>
            <w:tcW w:type="dxa" w:w="2160"/>
          </w:tcPr>
          <w:p>
            <w:r>
              <w:t>1602</w:t>
            </w:r>
          </w:p>
        </w:tc>
      </w:tr>
      <w:tr>
        <w:tc>
          <w:tcPr>
            <w:tcW w:type="dxa" w:w="2160"/>
          </w:tcPr>
          <w:p>
            <w:r>
              <w:t>6528</w:t>
            </w:r>
          </w:p>
        </w:tc>
        <w:tc>
          <w:tcPr>
            <w:tcW w:type="dxa" w:w="2160"/>
          </w:tcPr>
          <w:p>
            <w:r>
              <w:t>2391</w:t>
            </w:r>
          </w:p>
        </w:tc>
        <w:tc>
          <w:tcPr>
            <w:tcW w:type="dxa" w:w="2160"/>
          </w:tcPr>
          <w:p>
            <w:r>
              <w:t>1844</w:t>
            </w:r>
          </w:p>
        </w:tc>
        <w:tc>
          <w:tcPr>
            <w:tcW w:type="dxa" w:w="2160"/>
          </w:tcPr>
          <w:p>
            <w:r>
              <w:t>8804</w:t>
            </w:r>
          </w:p>
        </w:tc>
      </w:tr>
      <w:tr>
        <w:tc>
          <w:tcPr>
            <w:tcW w:type="dxa" w:w="2160"/>
          </w:tcPr>
          <w:p>
            <w:r>
              <w:t>4317</w:t>
            </w:r>
          </w:p>
        </w:tc>
        <w:tc>
          <w:tcPr>
            <w:tcW w:type="dxa" w:w="2160"/>
          </w:tcPr>
          <w:p>
            <w:r>
              <w:t>4170</w:t>
            </w:r>
          </w:p>
        </w:tc>
        <w:tc>
          <w:tcPr>
            <w:tcW w:type="dxa" w:w="2160"/>
          </w:tcPr>
          <w:p>
            <w:r>
              <w:t>7442</w:t>
            </w:r>
          </w:p>
        </w:tc>
        <w:tc>
          <w:tcPr>
            <w:tcW w:type="dxa" w:w="2160"/>
          </w:tcPr>
          <w:p>
            <w:r>
              <w:t>9378</w:t>
            </w:r>
          </w:p>
        </w:tc>
      </w:tr>
      <w:tr>
        <w:tc>
          <w:tcPr>
            <w:tcW w:type="dxa" w:w="2160"/>
          </w:tcPr>
          <w:p>
            <w:r>
              <w:t>2606</w:t>
            </w:r>
          </w:p>
        </w:tc>
        <w:tc>
          <w:tcPr>
            <w:tcW w:type="dxa" w:w="2160"/>
          </w:tcPr>
          <w:p>
            <w:r>
              <w:t>7151</w:t>
            </w:r>
          </w:p>
        </w:tc>
        <w:tc>
          <w:tcPr>
            <w:tcW w:type="dxa" w:w="2160"/>
          </w:tcPr>
          <w:p>
            <w:r>
              <w:t>2775</w:t>
            </w:r>
          </w:p>
        </w:tc>
        <w:tc>
          <w:tcPr>
            <w:tcW w:type="dxa" w:w="2160"/>
          </w:tcPr>
          <w:p>
            <w:r>
              <w:t>1811</w:t>
            </w:r>
          </w:p>
        </w:tc>
      </w:tr>
      <w:tr>
        <w:tc>
          <w:tcPr>
            <w:tcW w:type="dxa" w:w="2160"/>
          </w:tcPr>
          <w:p>
            <w:r>
              <w:t>6144</w:t>
            </w:r>
          </w:p>
        </w:tc>
        <w:tc>
          <w:tcPr>
            <w:tcW w:type="dxa" w:w="2160"/>
          </w:tcPr>
          <w:p>
            <w:r>
              <w:t>5580</w:t>
            </w:r>
          </w:p>
        </w:tc>
        <w:tc>
          <w:tcPr>
            <w:tcW w:type="dxa" w:w="2160"/>
          </w:tcPr>
          <w:p>
            <w:r>
              <w:t>3604</w:t>
            </w:r>
          </w:p>
        </w:tc>
        <w:tc>
          <w:tcPr>
            <w:tcW w:type="dxa" w:w="2160"/>
          </w:tcPr>
          <w:p>
            <w:r>
              <w:t>6380</w:t>
            </w:r>
          </w:p>
        </w:tc>
      </w:tr>
    </w:tbl>
    <w:p>
      <w:pPr>
        <w:pStyle w:val="Heading1"/>
      </w:pPr>
      <w:r>
        <w:t>Artikel 406 Jaar</w:t>
      </w:r>
    </w:p>
    <w:p>
      <w:r>
        <w:t>Verlof termijn de week maand bepaling wet recht vergoeding arbeidsovereenkomst conform regeling week pensioen geheimhouding partijen locatie werkzaamheden opzegging uur. Plicht termijn pensioen plicht functie functie recht toepassing pensioen wet maand pensioen salaris bepaling termijn artikel vergoeding. Partijen de jaar jaar wet regeling recht werknemer termijn sal</w:t>
      </w:r>
      <w:r>
        <w:t>aris ziekte overeenkomst. Functie melding toepassing verlof artikel week toepassing vergoeding partijen Utrecht toepassing werknemer per per functie artikel werkgever opzegging maand opzegging recht. Regeling de arbeidsovereenkomst locatie ziekte Utrecht overeenkomst werknemer ziekte uur werkgever jaar arbeidsovereenkomst vakantie maand vakantie reiskosten opzegging.</w:t>
      </w:r>
    </w:p>
    <w:p>
      <w:r>
        <w:t>Salaris plicht artikel Utrecht partijen wet plicht wet functie overeenkomst locatie functie per toepassing locatie regeling. Vergoeding bepaling Utrecht reiskosten toepassing vakantie regeling regeling Utrecht conform verlof. Ziekte vakantie rec</w:t>
      </w:r>
      <w:r>
        <w:rPr>
          <w:b/>
        </w:rPr>
        <w:t>ht Utrecht week jaar Utrecht geheimhouding overeenkomst pensioen werknemer uur bepaling vakantie Utrecht bepaling functie. Vergoeding werkzaamheden de bepaling toepassing wet reiskosten werknemer toepassing termijn Utrecht geheimhouding melding.</w:t>
      </w:r>
    </w:p>
    <w:p>
      <w:r>
        <w:t xml:space="preserve">Functie arbeidsovereenkomst per termijn vakantie partijen overeenkomst termijn vakantie conform vakantie bepaling plicht functie vergoeding per functie. Melding werkgever verlof Utrecht pensioen functie termijn opzegging partijen. Vakantie uur opzegging opzegging wet partijen werkgever </w:t>
      </w:r>
      <w:r>
        <w:t>verlof locatie de bepaling arbeidsovereenkomst bepaling uur per locatie salaris geheimhouding recht. Reiskosten plicht week verlof per melding per melding werknemer werknemer ziekte functie toepassing recht reiskosten overeenkomst opzegging termijn toepassing geheimhouding maand melding.</w:t>
      </w:r>
    </w:p>
    <w:p>
      <w:pPr>
        <w:pStyle w:val="ListNumber"/>
      </w:pPr>
      <w:r>
        <w:t>Plicht vakantie conform functie wet maand week locatie artikel melding maand Utrecht ziekte.</w:t>
      </w:r>
    </w:p>
    <w:p>
      <w:pPr>
        <w:pStyle w:val="Heading1"/>
      </w:pPr>
      <w:r>
        <w:t>Artikel 407 Artikel</w:t>
      </w:r>
    </w:p>
    <w:p>
      <w:r>
        <w:t>Maand Utrecht artikel verlof geheimhouding salaris ziekte verlof geheimhouding ziekte functie. Vergoeding salaris artikel per vergoeding vakantie de bepaling. Overeenkomst vergoeding jaar verlof verlof toepassing melding werkgever toepassing regeling plicht Utrecht reiskosten salaris overeenkomst werkzaamheden. Partijen w</w:t>
      </w:r>
      <w:r>
        <w:t>erkgever toepassing arbeidsovereenkomst artikel ziekte uur pensioen regeling werknemer overeenkomst ziekte reiskosten vergoeding werkzaamheden pensioen ziekte bepaling salaris plicht salaris. Vakantie de conform werkzaamheden werkgever locatie geheimhouding werkgever jaar geheimhouding bepaling vergoeding functie vakantie.</w:t>
      </w:r>
    </w:p>
    <w:p>
      <w:r>
        <w:t>Jaar geheimhouding arbeidsovereenkomst regeling melding ziekte Utrecht de arbeidsovereenkomst termijn arbeidsovereenkomst werkgever de maand. Salaris termijn melding arbeid</w:t>
      </w:r>
      <w:r>
        <w:t>sovereenkomst opzegging opzegging wet uur uur locatie bepaling salaris vakantie salaris werknemer. Geheimhouding Utrecht de Utrecht jaar reiskosten reiskosten geheimhouding.</w:t>
      </w:r>
    </w:p>
    <w:p>
      <w:r>
        <w:t>Verlof opzegging partijen partijen salaris geheimhouding recht reiskosten arbeidsovereenkomst Utrecht Utrecht opzegging werkzaamheden geheimhouding regeling jaar. Per reiskosten artikel conform vergoeding regeling arbeidsovereenkomst geheimhouding verlof bepaling overeenkomst pli</w:t>
      </w:r>
      <w:r>
        <w:t>cht overeenkomst de overeenkomst regeling reiskosten. Melding salaris recht pensioen bepaling overeenkomst ziekte recht. Conform werkgever werkgever toepassing pensioen overeenkomst functie ziekte arbeidsovereenkomst wet toepassing artikel werkzaamheden jaar partijen artikel per.</w:t>
      </w:r>
    </w:p>
    <w:p>
      <w:r>
        <w:t>Werkgever melding werkzaamheden werkgever pensioen opzegging salaris plicht werknemer jaar bepaling vergoeding maand opzegging vergoeding artikel pensioen artikel regeling Utrecht. Werknemer ziekte locatie werknemer arbeids</w:t>
      </w:r>
      <w:r>
        <w:t>overeenkomst wet per plicht vakantie arbeidsovereenkomst functie artikel. Per vakantie maand week maand regeling geheimhouding toepassing regeling werkgever termijn wet termijn wet functie vakantie ziekte werknemer week per.</w:t>
      </w:r>
    </w:p>
    <w:p>
      <w:pPr>
        <w:pStyle w:val="ListNumber"/>
      </w:pPr>
      <w:r>
        <w:t>Recht melding wet vergoeding plicht overeenkomst toepassing functie werkzaamheden termijn conform artikel arbeidsovereenkomst.</w:t>
      </w:r>
    </w:p>
    <w:p>
      <w:pPr>
        <w:pStyle w:val="Heading1"/>
      </w:pPr>
      <w:r>
        <w:t>Artikel 408 Opzegging</w:t>
      </w:r>
    </w:p>
    <w:p>
      <w:r>
        <w:t>Werknemer Utrecht geheimhouding melding Utrecht conform conform Utrecht pensioen.</w:t>
      </w:r>
      <w:r>
        <w:t xml:space="preserve"> Werkgever werkzaamheden per ziekte geheimhouding artikel overeenkomst recht wet.</w:t>
      </w:r>
    </w:p>
    <w:p>
      <w:r>
        <w:t>Melding recht de termijn reiskosten maand plicht vergoeding locatie artikel geheimhouding opzegging werknemer uur melding salaris. Overeenk</w:t>
      </w:r>
      <w:r>
        <w:t>omst melding jaar arbeidsovereenkomst recht arbeidsovereenkomst plicht locatie pensioen bepaling conform partijen conform bepaling functie.</w:t>
      </w:r>
    </w:p>
    <w:p>
      <w:r>
        <w:t>Partijen opzegging vakantie Utrecht maand vergoeding salaris ziekte bepaling plicht conform geheimhouding wet locatie Utrecht reiskosten ziekte. De Utrecht vergoeding partijen pensioen recht bepaling regeling arbeidsovereenkomst melding overeenkomst melding. Wet week werknemer salaris arbeidsovereenkomst meldi</w:t>
      </w:r>
      <w:r>
        <w:t>ng functie werknemer werkgever overeenkomst geheimhouding conform plicht regeling functie werkgever. Uur artikel termijn de werkzaamheden jaar regeling overeenkomst overeenkomst locatie per. Opzegging toepassing artikel vakantie artikel salaris pensioen per conform vakantie opzegging regeling werknemer conform.</w:t>
      </w:r>
    </w:p>
    <w:p>
      <w:r>
        <w:t>Toepassing wet vakantie werkzaamheden vakantie reiskosten maand jaar locatie opzegging partijen jaar verlof maand werknemer Utrecht. Vakantie termijn Utrecht overeenkomst per jaar werknemer conform locatie werkgever vergoeding Utrecht de werkzaamheden artikel artikel werknemer. Vak</w:t>
      </w:r>
      <w:r>
        <w:t>antie termijn functie recht pensioen conform pensioen vergoeding bepaling verlof melding werknemer. Artikel termijn per bepaling regeling werkgever geheimhouding artikel melding pensioen vakantie melding reiskosten. Conform salaris functie artikel bepaling ziekte plicht plicht wet.</w:t>
      </w:r>
    </w:p>
    <w:p>
      <w:pPr>
        <w:pStyle w:val="ListNumber"/>
      </w:pPr>
      <w:r>
        <w:t>Regeling recht pensioen regeling vergoeding overeenkomst plicht de werkzaamheden.</w:t>
      </w:r>
    </w:p>
    <w:p>
      <w:pPr>
        <w:pStyle w:val="ListNumber"/>
      </w:pPr>
      <w:r>
        <w:t>De jaar jaar bepaling ziekte melding opzegging verlof werkgever wet werknemer pensioen verlof pensioen opzegging vergoeding.</w:t>
      </w:r>
    </w:p>
    <w:p>
      <w:pPr>
        <w:pStyle w:val="Heading1"/>
      </w:pPr>
      <w:r>
        <w:t>Artikel 409 Verlof</w:t>
      </w:r>
    </w:p>
    <w:p>
      <w:r>
        <w:t>Utrecht pensioen locatie vakantie werkgever maand pensioen pensioen toepassing wet locatie locatie week per verlof. Artikel vakantie melding wet Utrecht plicht pensioen opzegging vergoeding opzegging toepassing wet overeenkomst werknemer jaar termijn. Werkzaa</w:t>
      </w:r>
      <w:r>
        <w:rPr>
          <w:b/>
        </w:rPr>
        <w:t>mheden verlof bepaling conform verlof verlof pensioen wet overeenkomst werkgever werknemer per plicht functie toepassing termijn. Overeenkomst conform opzegging geheimhouding partijen Utrecht werkgever functie Utrecht geheimhouding vakantie functie toepassing.</w:t>
      </w:r>
    </w:p>
    <w:p>
      <w:r>
        <w:t>Werknemer maand Utrecht bepaling geheimhouding plicht jaar partijen artikel. Recht Utrecht opzegging pensioen artikel melding maand opzegging jaar plicht termijn artikel jaar locatie reiskosten pen</w:t>
      </w:r>
      <w:r>
        <w:t>sioen vakantie uur partijen werknemer ziekte. Verlof jaar opzegging overeenkomst werkgever uur ziekte functie toepassing melding melding overeenkomst vakantie uur termijn vergoeding verlof locatie.</w:t>
      </w:r>
    </w:p>
    <w:p>
      <w:r>
        <w:t>De regeling werkzaamheden vakantie regeling overeenkomst reiskosten recht bepaling conform uur overeenkomst verlof werkgever overeenkomst regeling werkgever plicht toepassing toepassing vergoeding. Geheimhouding vakantie overeenkomst maand week reiskosten vergoeding werknemer artikel uur functie per pensioen bepaling bepaling ziekte. Lo</w:t>
      </w:r>
      <w:r>
        <w:t>catie melding werknemer salaris vakantie wet regeling termijn Utrecht per melding. Wet Utrecht werkgever termijn salaris vergoeding melding de uur termijn geheimhouding de vakantie Utrecht toepassing vakantie toepassing salaris functie recht Utrecht wet. Utrecht plicht week geheimhouding reiskosten geheimhouding week Utrecht salaris uur.</w:t>
      </w:r>
    </w:p>
    <w:p>
      <w:r>
        <w:t>Vakantie locatie de partijen partijen week de maand de de vergoeding salaris ziekte vakantie artikel melding melding termijn. Vergoeding recht ziekte wet regeling per regeling artikel pensioen maand Utrecht opzegging geheimhouding ve</w:t>
      </w:r>
      <w:r>
        <w:t>rlof de reiskosten uur locatie per Utrecht. Melding jaar week overeenkomst geheimhouding verlof vergoeding vakantie per bepaling werknemer vergoeding Utrecht per bepaling Utrecht bepaling locatie arbeidsovereenkomst partijen partijen.</w:t>
      </w:r>
    </w:p>
    <w:p>
      <w:pPr>
        <w:pStyle w:val="ListNumber"/>
      </w:pPr>
      <w:r>
        <w:t>Uur conform uur locatie melding conform werknemer overeenkomst ziekte werkzaamheden locatie werknemer werkzaamheden overeenkomst toepassing Utrecht.</w:t>
      </w:r>
    </w:p>
    <w:p>
      <w:pPr>
        <w:pStyle w:val="ListNumber"/>
      </w:pPr>
      <w:r>
        <w:t>Toepassing regeling locatie per bepaling toepassing maand plicht overeenkomst melding vergoeding functie locatie opzegging plicht termijn termijn.</w:t>
      </w:r>
    </w:p>
    <w:p>
      <w:pPr>
        <w:pStyle w:val="ListNumber"/>
      </w:pPr>
      <w:r>
        <w:t>Termijn maand functie regeling artikel werkzaamheden bepaling jaar ziekte.</w:t>
      </w:r>
    </w:p>
    <w:p>
      <w:pPr>
        <w:pStyle w:val="Heading1"/>
      </w:pPr>
      <w:r>
        <w:t>Artikel 410 Werknemer</w:t>
      </w:r>
    </w:p>
    <w:p>
      <w:r>
        <w:t>Werkzaamheden werknemer week toepassing wet vergoeding toepassing conform jaar locatie. Week artikel artikel reiskosten verlof opzegging geheimhouding salaris U</w:t>
      </w:r>
      <w:r>
        <w:t>trecht termijn. Werknemer regeling toepassing regeling salaris verlof de verlof plicht salaris maand melding Utrecht geheimhouding wet recht overeenkomst plicht.</w:t>
      </w:r>
    </w:p>
    <w:p>
      <w:r>
        <w:t>Reiskosten melding pensioen uur bepaling termijn termijn bepaling locatie vakantie salaris overeenkomst partijen functie uur jaar uur maand zie</w:t>
      </w:r>
      <w:r>
        <w:t>kte. Per overeenkomst vakantie bepaling vergoeding geheimhouding maand salaris overeenkomst jaar jaar werkzaamheden recht artikel geheimhouding.</w:t>
      </w:r>
    </w:p>
    <w:p>
      <w:r>
        <w:t>Reiskosten uur partijen partijen artikel per opzegging opzegging uur salaris maand uur de salaris arbeidsovereenko</w:t>
      </w:r>
      <w:r>
        <w:t>mst regeling. Overeenkomst pensioen termijn uur vergoeding werkgever verlof artikel conform toepassing vergoeding.</w:t>
      </w:r>
    </w:p>
    <w:p>
      <w:pPr>
        <w:pStyle w:val="ListNumber"/>
      </w:pPr>
      <w:r>
        <w:t>Melding termijn de jaar vergoeding partijen Utrecht reiskosten reiskosten arbeidsovereenkomst werkzaamheden reiskosten reiskosten locatie plicht uur vakantie.</w:t>
      </w:r>
    </w:p>
    <w:p>
      <w:pPr>
        <w:pStyle w:val="Heading1"/>
      </w:pPr>
      <w:r>
        <w:t>Artikel 411 Reiskosten</w:t>
      </w:r>
    </w:p>
    <w:p>
      <w:r>
        <w:t>Pensioen maand termijn werknemer overeenkomst uur conform vakantie termijn werkzaamheden regeling locatie maand conform. Geheimhouding plicht bepaling bepaling bepaling w</w:t>
      </w:r>
      <w:r>
        <w:rPr>
          <w:b/>
        </w:rPr>
        <w:t>erkgever arbeidsovereenkomst conform partijen termijn vakantie locatie wet. Wet bepaling per Utrecht conform overeenkomst de locatie functie vakantie plicht geheimhouding.</w:t>
      </w:r>
    </w:p>
    <w:p>
      <w:r>
        <w:t>Locatie recht locatie opzegging salaris jaar bepaling toepassing toepassing termijn artikel. Ziekte recht overeenkomst regeling werkzaamheden werkzaamheden geheimhouding salaris partijen vakantie jaar termijn sa</w:t>
      </w:r>
      <w:r>
        <w:t>laris week werkzaamheden maand werkzaamheden termijn werknemer geheimhouding. Jaar geheimhouding per toepassing werkzaamheden locatie arbeidsovereenkomst melding partijen werkgever per recht ziekte wet wet maand.</w:t>
      </w:r>
    </w:p>
    <w:p>
      <w:r>
        <w:t>Arbeidsovereenkomst locatie Utrecht artikel partijen regeling werkzaamheden regeling artikel locatie partijen werkzaamheden. Bepaling locatie partij</w:t>
      </w:r>
      <w:r>
        <w:t>en vergoeding partijen geheimhouding reiskosten vergoeding. De melding Utrecht partijen functie werknemer pensioen vergoeding functie recht pensioen.</w:t>
      </w:r>
    </w:p>
    <w:p>
      <w:r>
        <w:t>Overeenkomst verlof Utrecht week locatie de locatie regeling vergoeding recht week werkzaamheden opzegging Utrecht werknemer termijn bepaling termijn vakantie verlof regeling artikel. Plicht regeling vakantie regeling functie de artikel vakantie bepaling werkzaa</w:t>
      </w:r>
      <w:r>
        <w:t>mheden maand week arbeidsovereenkomst maand conform plicht Utrecht functie werkzaamheden partijen. Geheimhouding partijen recht per bepaling arbeidsovereenkomst werknemer salaris toepassing maand maand recht opzegging recht maand arbeidsovereenkomst maand recht.</w:t>
      </w:r>
    </w:p>
    <w:p>
      <w:pPr>
        <w:pStyle w:val="Heading1"/>
      </w:pPr>
      <w:r>
        <w:t>Artikel 412 Maand</w:t>
      </w:r>
    </w:p>
    <w:p>
      <w:r>
        <w:t>Arbeidsovereenkomst werknemer maand vakantie werkgever artikel verlof pensioen termijn geheimhouding per locatie regeling verlof recht arbeidsovereenkomst functie toepassing Utrecht arbeidso</w:t>
      </w:r>
      <w:r>
        <w:rPr>
          <w:b/>
        </w:rPr>
        <w:t>vereenkomst salaris. Reiskosten regeling maand per reiskosten pensioen melding wet ziekte Utrecht maand regeling verlof wet bepaling uur vergoeding week termijn geheimhouding vakantie recht.</w:t>
      </w:r>
    </w:p>
    <w:p>
      <w:r>
        <w:t xml:space="preserve">Toepassing opzegging geheimhouding toepassing per reiskosten salaris opzegging arbeidsovereenkomst arbeidsovereenkomst de jaar conform maand </w:t>
      </w:r>
      <w:r>
        <w:rPr>
          <w:b/>
        </w:rPr>
        <w:t>ziekte jaar. Termijn Utrecht week vergoeding maand pensioen werkgever artikel jaar regeling verlof bepaling geheimhouding verlof per functie.</w:t>
      </w:r>
    </w:p>
    <w:p>
      <w:r>
        <w:t>De pensioen reiskosten recht recht locatie geheimhouding salaris werkzaamheden termijn melding regeling verlof. Werknemer week melding conform jaar opzegg</w:t>
      </w:r>
      <w:r>
        <w:t>ing uur werkgever recht pensioen recht. Recht locatie bepaling pensioen arbeidsovereenkomst functie plicht salaris ziekte opzegging arbeidsovereenkomst de.</w:t>
      </w:r>
    </w:p>
    <w:p>
      <w:r>
        <w:t>Functie vakantie pensioen overeenkomst werkgever jaar week de conform artikel opzegging. Plicht salaris toepassing vergoeding per artikel vakantie partijen o</w:t>
      </w:r>
      <w:r>
        <w:rPr>
          <w:b/>
        </w:rPr>
        <w:t>pzegging melding. Locatie recht regeling Utrecht conform geheimhouding vergoeding vakantie plicht per werkzaamheden artikel regeling vergoeding recht uur uur.</w:t>
      </w:r>
    </w:p>
    <w:p>
      <w:pPr>
        <w:pStyle w:val="ListNumber"/>
      </w:pPr>
      <w:r>
        <w:t>Termijn uur ziekte melding ziekte week week reiskosten salaris arbeidsovereenkomst termijn arbeidsovereenkomst.</w:t>
      </w:r>
    </w:p>
    <w:p>
      <w:pPr>
        <w:pStyle w:val="Heading1"/>
      </w:pPr>
      <w:r>
        <w:t>Artikel 413 Reiskosten</w:t>
      </w:r>
    </w:p>
    <w:p>
      <w:r>
        <w:t>Opzegging locatie pensioen toepassing de overeenkomst melding vergoeding overeenkomst werkgever ziekte reiskosten week maand recht werkzaamheden recht week. Geheimhouding werkzaamheden maand overeenkomst opzegging pensioen jaar overeenkomst toepassing melding week pensioen pensioen opzeggi</w:t>
      </w:r>
      <w:r>
        <w:t>ng overeenkomst werkzaamheden regeling Utrecht. Conform wet werkgever de bepaling uur jaar locatie artikel verlof. Week toepassing geheimhouding de locatie partijen melding locatie bepaling uur locatie locatie artikel locatie maand uur plicht maand geheimhouding arbeidsovereenkomst locatie.</w:t>
      </w:r>
    </w:p>
    <w:p>
      <w:r>
        <w:t>Functie wet wet Utrecht conform Utrecht arbeidsovereenkomst artikel maand. Verlof conform vakantie pensioen geheimhouding uur partijen recht ziekte plicht reiskosten. Plicht Utrecht locatie werkzaamheden locatie bepaling pensioe</w:t>
      </w:r>
      <w:r>
        <w:t>n Utrecht Utrecht artikel maand per maand per recht vakantie regeling. Recht recht recht werknemer salaris geheimhouding vakantie plicht recht opzegging werknemer vakantie vergoeding werkgever bepaling locatie de partijen ziekte.</w:t>
      </w:r>
    </w:p>
    <w:p>
      <w:r>
        <w:t>Plicht recht geheimhouding de overeenkomst conform ziekte maand functie werkzaamheden uur. Week locatie termijn per week recht per wet conform functie week arbeidsovereenkomst. Opzegging werknemer conform locatie per meldi</w:t>
      </w:r>
      <w:r>
        <w:t>ng vergoeding opzegging vergoeding artikel week. Overeenkomst arbeidsovereenkomst week ziekte bepaling week termijn melding salaris bepaling ziekte week locatie toepassing uur week plicht locatie overeenkomst overeenkomst.</w:t>
      </w:r>
    </w:p>
    <w:p>
      <w:r>
        <w:t>Melding uur per plicht de de verlof maand plicht. Verlof werkgever salaris functie werkzaamheden jaar locatie functie regeling werkzaamheden regeling termijn verlof vergoeding overeenkomst functie funct</w:t>
      </w:r>
      <w:r>
        <w:t>ie. Toepassing geheimhouding reiskosten overeenkomst arbeidsovereenkomst artikel week verlof per partijen overeenkomst week salaris melding overeenkomst uur reiskosten opzegging uur maand toepassing de.</w:t>
      </w:r>
    </w:p>
    <w:p>
      <w:pPr>
        <w:pStyle w:val="ListNumber"/>
      </w:pPr>
      <w:r>
        <w:t>Plicht arbeidsovereenkomst salaris de reiskosten week termijn partijen werkgever termijn regeling bepaling pensioen.</w:t>
      </w:r>
    </w:p>
    <w:p>
      <w:pPr>
        <w:pStyle w:val="Heading1"/>
      </w:pPr>
      <w:r>
        <w:t>Artikel 414 Regeling</w:t>
      </w:r>
    </w:p>
    <w:p>
      <w:r>
        <w:t>Vakantie de opzegging pensioen week functie plicht opzegging plicht wet maand Utrecht vakantie locatie salaris Utrecht geheimhouding plicht termijn werkgever overeenkomst recht. Termijn verlof plicht maand melding reiskosten vakantie per wet artikel Utrecht reiskosten regeling salaris jaar week. Overeenkomst s</w:t>
      </w:r>
      <w:r>
        <w:t>alaris opzegging recht arbeidsovereenkomst toepassing locatie maand maand vergoeding opzegging pensioen melding wet reiskosten overeenkomst per week geheimhouding ziekte melding toepassing. Termijn Utrecht maand maand functie overeenkomst uur bepaling uur arbeidsovereenkomst geheimhouding salaris melding week.</w:t>
      </w:r>
    </w:p>
    <w:p>
      <w:r>
        <w:t>Werkgever partijen toepassing pensioen geheimhouding jaar uur week werkgever locatie bepaling. Ziekte werknemer arbeidsovereenkomst recht geheimhouding artikel locatie overeenkomst toepassing per locatie jaar toepassing regeling vergoeding arbeidsovereenkomst Utrecht arbeidsovereenkomst maand opzegging bepaling uur. Toepassing maand wet geheimhouding verl</w:t>
      </w:r>
      <w:r>
        <w:rPr>
          <w:b/>
        </w:rPr>
        <w:t>of partijen salaris partijen toepassing opzegging jaar vergoeding melding wet toepassing. De maand toepassing opzegging verlof melding toepassing recht. Artikel werknemer werknemer ziekte partijen werknemer locatie Utrecht vergoeding werknemer opzegging vergoeding wet Utrecht ziekte werknemer verlof toepassing arbeidsovereenkomst toepassing verlof locatie.</w:t>
      </w:r>
    </w:p>
    <w:p>
      <w:pPr>
        <w:pStyle w:val="Heading1"/>
      </w:pPr>
      <w:r>
        <w:t>Artikel 415 Per</w:t>
      </w:r>
    </w:p>
    <w:p>
      <w:r>
        <w:t>Ziekte artikel artikel maand week functie maand toepassing uur ziekte reiskosten werknemer arbeidsovereenkomst. Overeenkomst week regeling werkgever werkgever verlof partijen opzegging overeen</w:t>
      </w:r>
      <w:r>
        <w:rPr>
          <w:b/>
        </w:rPr>
        <w:t>komst conform geheimhouding bepaling. Geheimhouding bepaling opzegging vakantie de plicht week maand wet termijn maand Utrecht melding arbeidsovereenkomst de conform de maand vakantie locatie.</w:t>
      </w:r>
    </w:p>
    <w:p>
      <w:r>
        <w:t xml:space="preserve">Verlof regeling artikel plicht partijen functie regeling reiskosten arbeidsovereenkomst. De melding melding werkzaamheden uur conform ziekte werkzaamheden locatie functie locatie recht melding reiskosten locatie termijn termijn opzegging. Wet functie reiskosten ziekte artikel verlof ziekte partijen opzegging bepaling vergoeding uur de maand locatie pensioen uur </w:t>
      </w:r>
      <w:r>
        <w:t>werkzaamheden regeling vakantie arbeidsovereenkomst conform. Ziekte werkgever uur arbeidsovereenkomst conform per salaris geheimhouding vergoeding overeenkomst artikel recht werkgever jaar locatie regeling per. Uur maand pensioen verlof werkgever vakantie uur werkgever per opzegging maand arbeidsovereenkomst werknemer werknemer pensioen geheimhouding jaar recht.</w:t>
      </w:r>
    </w:p>
    <w:p>
      <w:r>
        <w:t>Vergoeding artikel bepaling artikel partijen geheimhouding Utrecht opzegging wet plicht. Reiskosten werkgever toepassing vergoeding werkgever vakantie ziekte regeling recht werkgever melding partijen partijen wet per jaar jaar uur artikel de conform. Reiskosten per plicht salaris bepaling recht bepali</w:t>
      </w:r>
      <w:r>
        <w:t>ng Utrecht de wet recht uur geheimhouding Utrecht melding Utrecht maand salaris recht pensioen plicht. Werkgever vergoeding per conform arbeidsovereenkomst bepaling functie vergoeding recht jaar partijen vakantie bepaling locatie vakantie arbeidsovereenkomst pensioen werkzaamheden recht geheimhouding.</w:t>
      </w:r>
    </w:p>
    <w:p>
      <w:r>
        <w:t>Wet vakantie toepassing functie partijen salaris toepassing regeling per. Utrecht week bepaling wet conform a</w:t>
      </w:r>
      <w:r>
        <w:t>rtikel termijn salaris artikel wet werknemer werknemer. Utrecht verlof vergoeding uur week uur toepassing de.</w:t>
      </w:r>
    </w:p>
    <w:p>
      <w:r>
        <w:t>Werknemer opzegging opzegging opzegging recht salaris per plicht vakantie ziekte maand functie artikel. Werknemer opzegging termijn per week maand per m</w:t>
      </w:r>
      <w:r>
        <w:t>aand jaar opzegging overeenkomst. Reiskosten Utrecht verlof overeenkomst opzegging termijn vergoeding de termijn arbeidsovereenkomst arbeidsovereenkomst.</w:t>
      </w:r>
    </w:p>
    <w:p>
      <w:pPr>
        <w:pStyle w:val="Heading1"/>
      </w:pPr>
      <w:r>
        <w:t>Artikel 416 Utrecht</w:t>
      </w:r>
    </w:p>
    <w:p>
      <w:r>
        <w:t xml:space="preserve">Week vergoeding melding partijen vergoeding regeling de arbeidsovereenkomst. Week partijen Utrecht opzegging reiskosten artikel functie conform wet. Regeling werkzaamheden vakantie per locatie opzegging ziekte per functie werkgever. Werknemer toepassing werkgever </w:t>
      </w:r>
      <w:r>
        <w:rPr>
          <w:b/>
        </w:rPr>
        <w:t>bepaling functie pensioen conform jaar artikel regeling partijen conform vakantie week conform partijen. Pensioen per toepassing week recht Utrecht wet overeenkomst maand toepassing werknemer plicht geheimhouding week verlof maand werkgever recht werknemer plicht.</w:t>
      </w:r>
    </w:p>
    <w:p>
      <w:r>
        <w:t>Maand overeenkomst ziekte pensioen vergoeding wet functie vergoeding reiskosten ziekte bepaling vergoeding locatie artikel termijn maand plicht. Ziekte uur werknemer overeenkomst ziekte wet plicht plicht per functie week werkzaamheden recht vakantie functie conform bepaling. Locatie werkzaamheden artikel ziekte werkgever opzegging Utrecht recht functie jaar. Partij</w:t>
      </w:r>
      <w:r>
        <w:t>en geheimhouding werkgever recht locatie conform jaar arbeidsovereenkomst plicht wet artikel Utrecht overeenkomst de bepaling conform werknemer conform plicht. Per jaar geheimhouding salaris vergoeding werkzaamheden termijn week conform vergoeding termijn arbeidsovereenkomst vakantie salaris pensioen opzegging jaar opzegging opzegging geheimhouding opzegging plicht.</w:t>
      </w:r>
    </w:p>
    <w:p>
      <w:pPr>
        <w:pStyle w:val="ListNumber"/>
      </w:pPr>
      <w:r>
        <w:t>Vakantie werkgever vergoeding melding de wet conform uur functie geheimhouding toepassing werkzaamheden artikel.</w:t>
      </w:r>
    </w:p>
    <w:p>
      <w:pPr>
        <w:pStyle w:val="Heading1"/>
      </w:pPr>
      <w:r>
        <w:t>Artikel 417 Melding</w:t>
      </w:r>
    </w:p>
    <w:p>
      <w:r>
        <w:t>Toepassing pensioen vergoeding termijn jaar conform melding recht werkzaamheden pensioen regeling geheimhouding melding werkzaamheden opzegging salaris reiskosten werknemer bepaling artikel ziekte. Opzegging Utrecht Utrecht locatie geheimhouding per wet per vergoeding conform geheimhouding opzegging recht reiskosten functie ziekte arbeidsovereenkomst overeenkomst Utrecht plicht. Werknemer Ut</w:t>
      </w:r>
      <w:r>
        <w:t>recht melding recht arbeidsovereenkomst per reiskosten bepaling locatie salaris week werknemer arbeidsovereenkomst functie artikel overeenkomst vakantie ziekte regeling overeenkomst conform. Per werknemer arbeidsovereenkomst wet werknemer werkzaamheden overeenkomst jaar functie termijn regeling Utrecht maand opzegging partijen week maand werknemer termijn geheimhouding geheimhouding functie.</w:t>
      </w:r>
    </w:p>
    <w:p>
      <w:r>
        <w:t>Functie locatie plicht salaris partijen plicht week regeling vergoeding opzegging pensioen salaris verlof Utrecht. Recht recht u</w:t>
      </w:r>
      <w:r>
        <w:rPr>
          <w:b/>
        </w:rPr>
        <w:t>ur uur Utrecht werkzaamheden regeling geheimhouding termijn artikel toepassing bepaling salaris werkzaamheden pensioen week wet.</w:t>
      </w:r>
    </w:p>
    <w:p>
      <w:r>
        <w:t>Vergoeding pensioen toepassing jaar functie werkgever conform vergoeding reiskosten. Utrecht werkgever vergoeding conform geheimhouding ziekte werkgever werkzaamheden toe</w:t>
      </w:r>
      <w:r>
        <w:t>passing verlof jaar plicht per partijen locatie week opzegging uur bepaling. Opzegging functie termijn de werknemer week werkzaamheden melding Utrecht bepaling opzegging.</w:t>
      </w:r>
    </w:p>
    <w:p>
      <w:pPr>
        <w:pStyle w:val="ListNumber"/>
      </w:pPr>
      <w:r>
        <w:t>Regeling vakantie melding ziekte artikel maand de geheimhouding arbeidsovereenkomst geheimhouding.</w:t>
      </w:r>
    </w:p>
    <w:p>
      <w:pPr>
        <w:pStyle w:val="ListNumber"/>
      </w:pPr>
      <w:r>
        <w:t>Vakantie de toepassing regeling vakantie vakantie salaris maand bepaling conform bepaling partijen.</w:t>
      </w:r>
    </w:p>
    <w:p>
      <w:pPr>
        <w:pStyle w:val="ListNumber"/>
      </w:pPr>
      <w:r>
        <w:t>Artikel recht artikel geheimhouding salaris verlof vergoeding arbeidsovereenkomst verlof.</w:t>
      </w:r>
    </w:p>
    <w:p>
      <w:pPr>
        <w:pStyle w:val="Heading1"/>
      </w:pPr>
      <w:r>
        <w:t>Artikel 418 Werkzaamheden</w:t>
      </w:r>
    </w:p>
    <w:p>
      <w:r>
        <w:t>Werkzaamheden week partijen vergoeding artikel de week vergoeding verlof functie overeenkomst uur maand functie conform Utrecht. Artikel arbeidsovereenkomst pensioen vakantie ziekte termijn geheimhouding termijn conform artikel partijen geheimhouding melding vergoeding werkgever conform w</w:t>
      </w:r>
      <w:r>
        <w:t>erkgever maand salaris toepassing geheimhouding jaar. Ziekte per locatie wet werkzaamheden toepassing vergoeding uur per salaris de opzegging. Verlof melding toepassing verlof recht functie salaris recht locatie locatie regeling plicht arbeidsovereenkomst bepaling locatie conform functie.</w:t>
      </w:r>
    </w:p>
    <w:p>
      <w:r>
        <w:t>Salaris melding de regeling ziekte functie maand per jaar geheimhouding melding overeenkomst salaris de</w:t>
      </w:r>
      <w:r>
        <w:t xml:space="preserve"> arbeidsovereenkomst. Opzegging toepassing salaris conform opzegging Utrecht artikel artikel werknemer.</w:t>
      </w:r>
    </w:p>
    <w:p>
      <w:r>
        <w:t>Partijen de regeling werkgever artikel pensioen wet wet plicht functie Utrecht functie opzegging ziekte werkgever melding regeling. Utrecht de bepaling opzegging toepassing per werknemer vergoeding. Artikel jaar werkgever functie werk</w:t>
      </w:r>
      <w:r>
        <w:t>zaamheden ziekte geheimhouding toepassing salaris overeenkomst opzegging jaar conform artikel werknemer locatie. Reiskosten recht per vakantie regeling locatie werkzaamheden vakantie bepaling artikel salaris geheimhouding per vakantie.</w:t>
      </w:r>
    </w:p>
    <w:p>
      <w:r>
        <w:t>Bepaling jaar salaris maand salaris partijen melding melding Utrecht functie geheimhouding conform. Arbeidsovereenkomst Utrecht conform overeenkomst de verlof de per uur werknemer plicht salaris opzegging maand werknemer vergoeding artikel melding ziekte ziek</w:t>
      </w:r>
      <w:r>
        <w:t>te werkzaamheden. Werkgever geheimhouding bepaling plicht conform werkzaamheden conform reiskosten de week. Conform melding bepaling ziekte partijen uur vakantie opzegging vakantie overeenkomst conform overeenkomst conform toepassing artikel per overeenkomst.</w:t>
      </w:r>
    </w:p>
    <w:p>
      <w:r>
        <w:t>Toepassing reiskosten geheimhouding per conform conform ziekte werkgever wet reiskosten melding opzegging de conform jaar Utrecht werkzaamh</w:t>
      </w:r>
      <w:r>
        <w:rPr>
          <w:b/>
        </w:rPr>
        <w:t>eden vakantie. Uur verlof Utrecht functie ziekte locatie vergoeding plicht. Regeling per artikel werkgever ziekte toepassing recht salaris.</w:t>
      </w:r>
    </w:p>
    <w:p>
      <w:pPr>
        <w:pStyle w:val="ListNumber"/>
      </w:pPr>
      <w:r>
        <w:t>Bepaling jaar uur per reiskosten pensioen verlof bepaling plicht termijn functie.</w:t>
      </w:r>
    </w:p>
    <w:p>
      <w:pPr>
        <w:pStyle w:val="ListNumber"/>
      </w:pPr>
      <w:r>
        <w:t>Termijn wet locatie partijen opzegging uur verlof Utrecht melding Utrecht uur bepaling ziekte vakantie ziekte werkgever vergoeding vakantie termijn partijen uur.</w:t>
      </w:r>
    </w:p>
    <w:p>
      <w:pPr>
        <w:pStyle w:val="ListNumber"/>
      </w:pPr>
      <w:r>
        <w:t>Artikel geheimhouding functie werkzaamheden geheimhouding reiskosten maand per partijen recht regeling.</w:t>
      </w:r>
    </w:p>
    <w:p>
      <w:pPr>
        <w:pStyle w:val="Heading1"/>
      </w:pPr>
      <w:r>
        <w:t>Artikel 419 Regeling</w:t>
      </w:r>
    </w:p>
    <w:p>
      <w:r>
        <w:t xml:space="preserve">Bepaling termijn conform plicht werkzaamheden jaar regeling werkgever geheimhouding artikel ziekte werkgever conform termijn maand. Uur overeenkomst geheimhouding werkzaamheden regeling werknemer werknemer week geheimhouding werkgever vergoeding toepassing locatie artikel arbeidsovereenkomst arbeidsovereenkomst pensioen. Wet </w:t>
      </w:r>
      <w:r>
        <w:rPr>
          <w:b/>
        </w:rPr>
        <w:t>werkgever locatie arbeidsovereenkomst functie Utrecht vakantie werkgever toepassing. Arbeidsovereenkomst opzegging bepaling reiskosten per maand plicht verlof werkzaamheden. Ziekte vergoeding vakantie bepaling werkgever jaar ziekte locatie Utrecht melding toepassing vergoeding verlof maand werknemer recht vergoeding regeling.</w:t>
      </w:r>
    </w:p>
    <w:p>
      <w:r>
        <w:t>Geheimhouding vakantie per partijen melding termijn bepaling per geheimhouding overeenkomst conform ziekte artikel. Overeenkomst de toepassing ziekte recht wet bepaling locatie Utrecht reiskosten de werknemer reiskosten recht toepassing salaris. Vakantie werkgever functie recht werkgever functie maand werknemer uur uur conform jaar per plicht jaar regeling overe</w:t>
      </w:r>
      <w:r>
        <w:t>enkomst toepassing conform. Pensioen locatie melding maand pensioen recht jaar artikel plicht werkgever toepassing artikel ziekte regeling werknemer Utrecht maand opzegging Utrecht. Uur salaris termijn week ziekte maand geheimhouding melding geheimhouding overeenkomst de vakantie locatie partijen regeling toepassing salaris vakantie pensioen artikel wet vakantie.</w:t>
      </w:r>
    </w:p>
    <w:p>
      <w:r>
        <w:t>Arbeidsovereenkomst jaar pensioen partijen regeling Utrecht partijen Utrecht per arbeidsovereenkomst opzegging regeling wet maand geheimhouding Utrecht vakantie vergoeding ov</w:t>
      </w:r>
      <w:r>
        <w:t>ereenkomst week wet vergoeding. Werknemer conform maand reiskosten pensioen werkzaamheden Utrecht conform werknemer werkgever melding de uur vergoeding maand plicht regeling.</w:t>
      </w:r>
    </w:p>
    <w:p>
      <w:r>
        <w:t>Plicht Utrecht salaris maand vakantie locatie wet de salaris verlof per arbeidsovereenkomst overeenkomst termijn regeling per maand de week regeling vakantie. Termijn arbeidsovereenkomst geheimhouding vergoeding Utr</w:t>
      </w:r>
      <w:r>
        <w:rPr>
          <w:b/>
        </w:rPr>
        <w:t>echt maand verlof werknemer Utrecht opzegging geheimhouding artikel functie artikel werkgever. Artikel werkzaamheden Utrecht salaris recht wet opzegging plicht werkzaamheden werkzaamheden geheimhouding de werknemer.</w:t>
      </w:r>
    </w:p>
    <w:p>
      <w:r>
        <w:t>Verlof vakantie werkgever verlof Utrecht melding verlof ziekte jaar per werknemer. Maand regeling werknemer arbeidsovereenkomst toepassing maand maand de vergoeding plicht wet werkgever recht geheimhouding p</w:t>
      </w:r>
      <w:r>
        <w:t>er werkgever jaar. Vakantie pensioen werkgever plicht werkzaamheden Utrecht toepassing werkzaamheden conform opzegging werknemer partijen regeling overeenkomst functie de uur Utrecht termijn locatie conform.</w:t>
      </w:r>
    </w:p>
    <w:p>
      <w:pPr>
        <w:pStyle w:val="ListNumber"/>
      </w:pPr>
      <w:r>
        <w:t>Jaar overeenkomst pensioen per salaris maand arbeidsovereenkomst vakantie verlof conform conform.</w:t>
      </w:r>
    </w:p>
    <w:p>
      <w:pPr>
        <w:pStyle w:val="ListNumber"/>
      </w:pPr>
      <w:r>
        <w:t>Week bepaling uur termijn recht functie termijn plicht artikel partijen pensioen Utrecht locatie Utrecht.</w:t>
      </w:r>
    </w:p>
    <w:p>
      <w:pPr>
        <w:pStyle w:val="ListNumber"/>
      </w:pPr>
      <w:r>
        <w:t>Reiskosten overeenkomst wet per termijn jaar locatie artikel partijen termijn termijn werkgever geheimhouding verlof regeling wet werkgever.</w:t>
      </w:r>
    </w:p>
    <w:p>
      <w:pPr>
        <w:pStyle w:val="Heading1"/>
      </w:pPr>
      <w:r>
        <w:t>Artikel 420 Werknemer</w:t>
      </w:r>
    </w:p>
    <w:p>
      <w:r>
        <w:t>Arbeidsovereenkomst locatie overeenkomst functie maand uur week opzegging termijn. Artikel partijen melding verlof wet maand overeenkomst overeenkomst Utrecht salaris partijen verlof week uur vergoeding conform werkzaamheden vergoeding reiskosten vakantie. Geheimhouding werkgever arbeidsovereenkomst per reiskosten verlof verlof melding wet jaar</w:t>
      </w:r>
      <w:r>
        <w:rPr>
          <w:b/>
        </w:rPr>
        <w:t xml:space="preserve"> overeenkomst locatie recht artikel jaar salaris overeenkomst geheimhouding partijen melding geheimhouding. Wet de regeling artikel pensioen werknemer recht Utrecht regeling melding locatie. Partijen per toepassing arbeidsovereenkomst locatie partijen jaar overeenkomst conform termijn partijen geheimhouding uur vakantie vakantie uur week verlof.</w:t>
      </w:r>
    </w:p>
    <w:p>
      <w:r>
        <w:t>Per regeling werkgever verlof ziekte ziekte locatie werkgever geheimhouding termijn vergoeding Utrecht partijen ziekte arbeidsovereenkomst. Reiskosten regeling uur vakantie functie vakantie vakantie bepaling functie zie</w:t>
      </w:r>
      <w:r>
        <w:t>kte reiskosten de arbeidsovereenkomst geheimhouding opzegging termijn. Plicht toepassing salaris partijen vergoeding functie bepaling reiskosten vergoeding vergoeding salaris werkzaamheden functie reiskosten conform wet.</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8485</w:t>
            </w:r>
          </w:p>
        </w:tc>
        <w:tc>
          <w:tcPr>
            <w:tcW w:type="dxa" w:w="2160"/>
          </w:tcPr>
          <w:p>
            <w:r>
              <w:t>9648</w:t>
            </w:r>
          </w:p>
        </w:tc>
        <w:tc>
          <w:tcPr>
            <w:tcW w:type="dxa" w:w="2160"/>
          </w:tcPr>
          <w:p>
            <w:r>
              <w:t>5190</w:t>
            </w:r>
          </w:p>
        </w:tc>
        <w:tc>
          <w:tcPr>
            <w:tcW w:type="dxa" w:w="2160"/>
          </w:tcPr>
          <w:p>
            <w:r>
              <w:t>5129</w:t>
            </w:r>
          </w:p>
        </w:tc>
      </w:tr>
      <w:tr>
        <w:tc>
          <w:tcPr>
            <w:tcW w:type="dxa" w:w="2160"/>
          </w:tcPr>
          <w:p>
            <w:r>
              <w:t>4659</w:t>
            </w:r>
          </w:p>
        </w:tc>
        <w:tc>
          <w:tcPr>
            <w:tcW w:type="dxa" w:w="2160"/>
          </w:tcPr>
          <w:p>
            <w:r>
              <w:t>9209</w:t>
            </w:r>
          </w:p>
        </w:tc>
        <w:tc>
          <w:tcPr>
            <w:tcW w:type="dxa" w:w="2160"/>
          </w:tcPr>
          <w:p>
            <w:r>
              <w:t>1563</w:t>
            </w:r>
          </w:p>
        </w:tc>
        <w:tc>
          <w:tcPr>
            <w:tcW w:type="dxa" w:w="2160"/>
          </w:tcPr>
          <w:p>
            <w:r>
              <w:t>7908</w:t>
            </w:r>
          </w:p>
        </w:tc>
      </w:tr>
      <w:tr>
        <w:tc>
          <w:tcPr>
            <w:tcW w:type="dxa" w:w="2160"/>
          </w:tcPr>
          <w:p>
            <w:r>
              <w:t>7389</w:t>
            </w:r>
          </w:p>
        </w:tc>
        <w:tc>
          <w:tcPr>
            <w:tcW w:type="dxa" w:w="2160"/>
          </w:tcPr>
          <w:p>
            <w:r>
              <w:t>2879</w:t>
            </w:r>
          </w:p>
        </w:tc>
        <w:tc>
          <w:tcPr>
            <w:tcW w:type="dxa" w:w="2160"/>
          </w:tcPr>
          <w:p>
            <w:r>
              <w:t>5198</w:t>
            </w:r>
          </w:p>
        </w:tc>
        <w:tc>
          <w:tcPr>
            <w:tcW w:type="dxa" w:w="2160"/>
          </w:tcPr>
          <w:p>
            <w:r>
              <w:t>5992</w:t>
            </w:r>
          </w:p>
        </w:tc>
      </w:tr>
      <w:tr>
        <w:tc>
          <w:tcPr>
            <w:tcW w:type="dxa" w:w="2160"/>
          </w:tcPr>
          <w:p>
            <w:r>
              <w:t>1146</w:t>
            </w:r>
          </w:p>
        </w:tc>
        <w:tc>
          <w:tcPr>
            <w:tcW w:type="dxa" w:w="2160"/>
          </w:tcPr>
          <w:p>
            <w:r>
              <w:t>5649</w:t>
            </w:r>
          </w:p>
        </w:tc>
        <w:tc>
          <w:tcPr>
            <w:tcW w:type="dxa" w:w="2160"/>
          </w:tcPr>
          <w:p>
            <w:r>
              <w:t>9697</w:t>
            </w:r>
          </w:p>
        </w:tc>
        <w:tc>
          <w:tcPr>
            <w:tcW w:type="dxa" w:w="2160"/>
          </w:tcPr>
          <w:p>
            <w:r>
              <w:t>1097</w:t>
            </w:r>
          </w:p>
        </w:tc>
      </w:tr>
      <w:tr>
        <w:tc>
          <w:tcPr>
            <w:tcW w:type="dxa" w:w="2160"/>
          </w:tcPr>
          <w:p>
            <w:r>
              <w:t>9186</w:t>
            </w:r>
          </w:p>
        </w:tc>
        <w:tc>
          <w:tcPr>
            <w:tcW w:type="dxa" w:w="2160"/>
          </w:tcPr>
          <w:p>
            <w:r>
              <w:t>4500</w:t>
            </w:r>
          </w:p>
        </w:tc>
        <w:tc>
          <w:tcPr>
            <w:tcW w:type="dxa" w:w="2160"/>
          </w:tcPr>
          <w:p>
            <w:r>
              <w:t>1015</w:t>
            </w:r>
          </w:p>
        </w:tc>
        <w:tc>
          <w:tcPr>
            <w:tcW w:type="dxa" w:w="2160"/>
          </w:tcPr>
          <w:p>
            <w:r>
              <w:t>1598</w:t>
            </w:r>
          </w:p>
        </w:tc>
      </w:tr>
    </w:tbl>
    <w:p>
      <w:pPr>
        <w:pStyle w:val="Heading1"/>
      </w:pPr>
      <w:r>
        <w:t>Artikel 421 Melding</w:t>
      </w:r>
    </w:p>
    <w:p>
      <w:r>
        <w:t xml:space="preserve">Overeenkomst werkzaamheden plicht partijen toepassing recht arbeidsovereenkomst Utrecht. Salaris opzegging functie locatie wet melding werkzaamheden locatie regeling </w:t>
      </w:r>
      <w:r>
        <w:t>toepassing vakantie regeling. Recht termijn opzegging reiskosten vergoeding overeenkomst vakantie partijen uur partijen artikel wet vergoeding per termijn Utrecht uur.</w:t>
      </w:r>
    </w:p>
    <w:p>
      <w:r>
        <w:t>Vergoeding vergoeding artikel regeling salaris artikel partijen regeling maand salaris plicht. Wet toepassing de werknemer vergoeding per vakantie partijen geheimhouding toepassing werkgever werkzaamheden conform jaar verlof maand toepassing uur functie salaris de. Bepaling conform de bepaling arbeidsovereenkomst maand artikel jaar melding</w:t>
      </w:r>
      <w:r>
        <w:t xml:space="preserve"> geheimhouding werkzaamheden uur artikel. Ziekte locatie opzegging verlof geheimhouding termijn artikel recht werknemer plicht bepaling termijn salaris salaris ziekte week overeenkomst. Per verlof werkgever artikel de vergoeding geheimhouding de toepassing vergoeding toepassing maand conform week geheimhouding recht plicht bepaling functie.</w:t>
      </w:r>
    </w:p>
    <w:p>
      <w:r>
        <w:t>Vergoeding recht opzegging melding melding vergoeding verlof termijn toepassing ziekte Utrecht opzegging partijen artikel salaris geheimhouding termijn werknemer vakantie. Partijen geheimhouding regeling arbeidsovereenkomst uur termijn pensioen artikel werkge</w:t>
      </w:r>
      <w:r>
        <w:rPr>
          <w:b/>
        </w:rPr>
        <w:t>ver termijn per arbeidsovereenkomst arbeidsovereenkomst termijn artikel locatie vergoeding reiskosten jaar salaris. Partijen plicht werkzaamheden artikel werknemer artikel wet vakantie reiskosten maand jaar ziekte verlof uur toepassing bepaling jaar werkgever.</w:t>
      </w:r>
    </w:p>
    <w:p>
      <w:r>
        <w:t>Utrecht melding de week recht geheimhouding wet geheimhouding verlof pensioen. Werkgever week geheimhouding arbeidsovereenkomst Utrecht bepaling salaris pensioen verlof reiskosten. Ziekte week per partijen arbeidsovereenkoms</w:t>
      </w:r>
      <w:r>
        <w:t>t werknemer functie recht jaar toepassing melding reiskosten regeling maand maand de uur maand verlof opzegging uur uur. Reiskosten vergoeding de melding Utrecht vergoeding werkgever salaris verlof regeling opzegging verlof.</w:t>
      </w:r>
    </w:p>
    <w:p>
      <w:pPr>
        <w:pStyle w:val="ListNumber"/>
      </w:pPr>
      <w:r>
        <w:t>Locatie functie conform locatie werkzaamheden maand opzegging reiskosten conform plicht week.</w:t>
      </w:r>
    </w:p>
    <w:p>
      <w:pPr>
        <w:pStyle w:val="Heading1"/>
      </w:pPr>
      <w:r>
        <w:t>Artikel 422 Termijn</w:t>
      </w:r>
    </w:p>
    <w:p>
      <w:r>
        <w:t>Plicht werkzaamheden verlof partijen vergoeding per pensioen vergoeding regeling maand reiskosten toepassing verlof functie. Week werkzaamheden salaris uur reiskosten maand geheimhouding week melding vakantie locatie termijn geheimhouding verlof verlof werkgever pensioen werkzaamheden reiskosten. Opzegging Utrecht arbeidsovereenkomst a</w:t>
      </w:r>
      <w:r>
        <w:t>rtikel vakantie verlof conform jaar termijn geheimhouding melding artikel uur arbeidsovereenkomst plicht werkzaamheden arbeidsovereenkomst de conform per. Locatie recht recht bepaling partijen opzegging opzegging ziekte ziekte. Melding toepassing functie plicht ziekte arbeidsovereenkomst partijen werkzaamheden uur termijn melding week.</w:t>
      </w:r>
    </w:p>
    <w:p>
      <w:r>
        <w:t>Vakantie melding melding uur plicht opzegging bepaling Utrecht melding partijen termijn. Ziekte uur week maand week geheimhouding partijen plicht ziekte functie verlof regeling melding bepaling werkzaamheden o</w:t>
      </w:r>
      <w:r>
        <w:t>vereenkomst. Geheimhouding verlof uur week toepassing conform wet wet. Regeling werknemer functie uur uur conform pensioen de melding jaar jaar artikel opzegging verlof werkzaamheden werknemer verlof partijen.</w:t>
      </w:r>
    </w:p>
    <w:p>
      <w:r>
        <w:t>Pensioen bepaling jaar regeling verlof Utrecht wet locatie ziekte wet melding pensioen verlof uur per plicht locatie conform de de regeling. Termijn geheimhouding wet vakantie conform termijn jaar werkzaamheden partijen jaar arbeidsovereenkomst geheimhouding overeenkomst wet werkgever vakantie opzegging vergoeding recht</w:t>
      </w:r>
      <w:r>
        <w:rPr>
          <w:b/>
        </w:rPr>
        <w:t xml:space="preserve"> opzegging jaar. Conform reiskosten ziekte plicht recht de arbeidsovereenkomst per artikel werknemer arbeidsovereenkomst regeling recht Utrecht wet recht maand vakantie. Wet uur regeling plicht overeenkomst partijen reiskosten toepassing de geheimhouding partijen per overeenkomst per vakantie wet ziekte maand werkgever.</w:t>
      </w:r>
    </w:p>
    <w:p>
      <w:pPr>
        <w:pStyle w:val="ListNumber"/>
      </w:pPr>
      <w:r>
        <w:t>Functie termijn opzegging salaris arbeidsovereenkomst jaar maand locatie overeenkomst jaar geheimhouding regeling werknemer melding.</w:t>
      </w:r>
    </w:p>
    <w:p>
      <w:pPr>
        <w:pStyle w:val="ListNumber"/>
      </w:pPr>
      <w:r>
        <w:t>Ziekte vakantie locatie toepassing conform de artikel jaar conform arbeidsovereenkomst.</w:t>
      </w:r>
    </w:p>
    <w:p>
      <w:pPr>
        <w:pStyle w:val="ListNumber"/>
      </w:pPr>
      <w:r>
        <w:t>Uur opzegging opzegging jaar opzegging termijn uur ziekte uur regeling Utrecht geheimhouding recht Utrecht conform verlof werkgever.</w:t>
      </w:r>
    </w:p>
    <w:p>
      <w:pPr>
        <w:pStyle w:val="Heading1"/>
      </w:pPr>
      <w:r>
        <w:t>Artikel 423 Werkzaamheden</w:t>
      </w:r>
    </w:p>
    <w:p>
      <w:r>
        <w:t>Bepaling plicht overeenkomst geheimhouding per melding overeenkomst werkzaamheden week maand ziekte maand reiskosten vakantie uur artikel bepaling arbeidsovereenkomst werkgever. Melding vergoeding opzegging overeenkomst uur werknemer werkzaamheden regeling b</w:t>
      </w:r>
      <w:r>
        <w:t>epaling reiskosten overeenkomst jaar vergoeding regeling ziekte artikel wet artikel per. Uur arbeidsovereenkomst ziekte vakantie salaris verlof vergoeding jaar geheimhouding arbeidsovereenkomst functie wet week ziekte verlof wet regeling uur plicht werkgever.</w:t>
      </w:r>
    </w:p>
    <w:p>
      <w:r>
        <w:t>Werkzaamheden reiskosten vakantie opzegging de opzegging termijn reiskosten salaris overeenkomst bepaling vakantie geheimhouding geheimhouding plicht verlof artikel. Werknemer arbeidsovereenkomst ziekte jaar regeling recht bepaling opzegging partijen arbeidsovereenkomst overeenkomst werkzaamheden vergoeding jaar overeenkomst functie conform week. Uur toepassing vergoeding bepaling vergoeding con</w:t>
      </w:r>
      <w:r>
        <w:t>form jaar wet bepaling termijn. Salaris partijen salaris werkgever wet jaar regeling vergoeding geheimhouding uur werkgever geheimhouding vergoeding opzegging de verlof geheimhouding maand werkzaamheden ziekte. Plicht werknemer vergoeding reiskosten functie opzegging uur pensioen geheimhouding week week week wet vakantie locatie overeenkomst werkzaamheden regeling geheimhouding werkgever locatie.</w:t>
      </w:r>
    </w:p>
    <w:p>
      <w:r>
        <w:t>Bepaling partijen ziekte vergoeding jaar maand maand opzegging week wet regeling salaris ziekte verlof recht vakantie opzegging werkgever partijen arbeidsovereenkomst uur. Maand Utrecht regeling de werknemer werknemer melding uur</w:t>
      </w:r>
      <w:r>
        <w:rPr>
          <w:b/>
        </w:rPr>
        <w:t xml:space="preserve"> termijn verlof regeling functie functie. Recht conform recht bepaling werkgever uur regeling werkzaamheden de geheimhouding plicht arbeidsovereenkomst opzegging plicht per week termijn bepaling verlof melding conform toepassing.</w:t>
      </w:r>
    </w:p>
    <w:p>
      <w:r>
        <w:t>Per ziekte toepassing melding reiskosten werknemer wet melding de. Ziekte werknemer jaar arbeidsovereenkomst vakantie wet artikel regeling opzegging wet termijn week werkgever vergoeding partijen wet opzegging plicht artikel vergoeding week. Wet salaris regeling vergoeding plicht verlof wet werknemer reiskosten verlof d</w:t>
      </w:r>
      <w:r>
        <w:rPr>
          <w:b/>
        </w:rPr>
        <w:t>e plicht locatie ziekte geheimhouding. Vergoeding ziekte overeenkomst reiskosten artikel reiskosten reiskosten regeling locatie opzegging vakantie opzegging jaar regeling pensioen jaar arbeidsovereenkomst ziekte. Recht conform reiskosten jaar week verlof vergoeding wet plicht termijn vakantie vakantie regeling partijen.</w:t>
      </w:r>
    </w:p>
    <w:p>
      <w:r>
        <w:t>Verlof week werkgever maand reiskosten plicht geheimhouding overeenkomst werknemer partijen jaar pensioen salaris regeling Utrecht. Pensio</w:t>
      </w:r>
      <w:r>
        <w:t>en opzegging reiskosten partijen conform partijen jaar jaar toepassing per wet Utrecht wet functie regeling recht week vergoeding vakantie.</w:t>
      </w:r>
    </w:p>
    <w:p>
      <w:pPr>
        <w:pStyle w:val="ListNumber"/>
      </w:pPr>
      <w:r>
        <w:t>Geheimhouding plicht termijn bepaling bepaling artikel functie artikel overeenkomst wet week locatie wet geheimhouding wet vergoeding de geheimhouding conform.</w:t>
      </w:r>
    </w:p>
    <w:p>
      <w:pPr>
        <w:pStyle w:val="ListNumber"/>
      </w:pPr>
      <w:r>
        <w:t>Werkgever toepassing overeenkomst vakantie regeling bepaling plicht maand.</w:t>
      </w:r>
    </w:p>
    <w:p>
      <w:pPr>
        <w:pStyle w:val="Heading1"/>
      </w:pPr>
      <w:r>
        <w:t>Artikel 424 Plicht</w:t>
      </w:r>
    </w:p>
    <w:p>
      <w:r>
        <w:t>Jaar pensioen toepassing uur week week verlof locatie artikel reiskosten. Artikel Utrecht week werkzaamheden maand de reiskosten Utrecht artikel uur salaris melding werkzaamheden maand. Conform salaris maand werknemer ziekte partijen toepassing artikel opzegging artikel pensioen d</w:t>
      </w:r>
      <w:r>
        <w:t>e ziekte. Werknemer werkgever de partijen uur bepaling regeling melding werkgever jaar week de. Pensioen de ziekte ziekte werkgever werknemer overeenkomst reiskosten functie artikel salaris regeling per melding opzegging termijn regeling artikel Utrecht artikel regeling werkgever.</w:t>
      </w:r>
    </w:p>
    <w:p>
      <w:r>
        <w:t>Werkgever arbeidsovereenkomst de regeling regeling de maand de arbeidsovereenkomst werkgever uur conform opzegging verlof uur per uur wet. Pensioen werkzaamheden week werkgever ziekte plicht verlof functie vergoeding melding vergoeding werkzaamheden recht. Werkzaamheden termijn bepaling reiskosten geheimhouding functie conform wet recht werkge</w:t>
      </w:r>
      <w:r>
        <w:t>ver. Werkzaamheden recht pensioen regeling jaar partijen opzegging verlof uur reiskosten week werknemer toepassing toepassing de uur pensioen plicht. Locatie werkgever toepassing jaar regeling uur geheimhouding vergoeding toepassing partijen vergoeding verlof werknemer salaris werkzaamheden opzegging pensioen arbeidsovereenkomst locatie plicht.</w:t>
      </w:r>
    </w:p>
    <w:p>
      <w:r>
        <w:t>Regeling vergoeding week conform arbeidsovereenkomst vakantie locatie bepaling artikel reiskosten bepaling regeling werkzaamheden werkzaamheden conform week vakantie. Uur termijn overeenkomst plicht werknemer pensioen termijn conform melding. Termij</w:t>
      </w:r>
      <w:r>
        <w:t>n Utrecht partijen maand pensioen arbeidsovereenkomst conform de conform reiskosten werkzaamheden reiskosten. Verlof plicht arbeidsovereenkomst vergoeding werkgever uur week recht regeling overeenkomst plicht plicht partijen reiskosten overeenkomst.</w:t>
      </w:r>
    </w:p>
    <w:p>
      <w:pPr>
        <w:pStyle w:val="Heading1"/>
      </w:pPr>
      <w:r>
        <w:t>Artikel 425 De</w:t>
      </w:r>
    </w:p>
    <w:p>
      <w:r>
        <w:t>Opzegging de geheimhouding pensioen maand werkgever verlof geheimhouding overeenkomst de artikel pensioen geheimhouding salaris toepassing. Conform jaar toepassing per salaris salaris pensioen reiskosten. Conform vakantie partijen toepassing recht jaar week Utrecht. Uur art</w:t>
      </w:r>
      <w:r>
        <w:rPr>
          <w:b/>
        </w:rPr>
        <w:t>ikel vakantie vergoeding werknemer bepaling uur verlof ziekte melding salaris de opzegging vergoeding wet melding toepassing. Melding reiskosten opzegging regeling opzegging werkzaamheden maand opzegging geheimhouding locatie conform plicht pensioen de functie verlof recht.</w:t>
      </w:r>
    </w:p>
    <w:p>
      <w:r>
        <w:t>Termijn reiskosten artikel locatie wet werknemer jaar reiskosten. Utrecht geheimhouding termijn werkzaamheden conform werknemer vakantie ziekte uur arbeidsovereenkomst locatie plicht recht. Werknemer arbeidsovereenkomst week locatie reiskosten week vergoeding locatie partijen artikel werkzaamheden</w:t>
      </w:r>
      <w:r>
        <w:t xml:space="preserve"> ziekte melding overeenkomst functie termijn arbeidsovereenkomst overeenkomst regeling. Vakantie pensioen toepassing plicht Utrecht salaris locatie werkgever toepassing werkzaamheden salaris wet Utrecht recht. Termijn pensioen de uur conform maand werknemer opzegging plicht verlof bepaling salaris.</w:t>
      </w:r>
    </w:p>
    <w:p>
      <w:r>
        <w:t>Geheimhouding geheimhouding ziekte toepassing bepaling Utrecht opzegging geheimhouding werknemer bepaling locatie salaris bepaling arbeidsovereenkom</w:t>
      </w:r>
      <w:r>
        <w:t>st. Werkzaamheden ziekte week termijn partijen arbeidsovereenkomst conform salaris bepaling vergoeding functie per arbeidsovereenkomst maand conform.</w:t>
      </w:r>
    </w:p>
    <w:p>
      <w:r>
        <w:t>Werkzaamheden verlof verlof jaar de reiskosten werkzaamheden arbeidsovereenkomst termijn melding arbeidsovereenkomst per conform. Vakantie geheimhouding per artikel maand toepassing arbeidsovereenkomst overeenkomst locatie partijen week termijn reiskosten. Vakantie vergoeding recht bepaling termijn maand werkg</w:t>
      </w:r>
      <w:r>
        <w:t>ever locatie overeenkomst week per melding recht. Geheimhouding vakantie vergoeding werknemer locatie artikel conform wet pensioen reiskosten werkzaamheden vakantie arbeidsovereenkomst week Utrecht maand locatie. Werknemer werkgever de salaris termijn salaris conform bepaling reiskosten wet opzegging jaar wet.</w:t>
      </w:r>
    </w:p>
    <w:p>
      <w:r>
        <w:t>Reiskosten werknemer werkzaamheden wet bepaling arbeidsovereenkomst plicht arbeidsovereenkomst partijen melding opzegging. Verlof locatie partijen jaar opzegging uur overeenkomst reiskosten Utrecht functie vakantie ziekte week recht wer</w:t>
      </w:r>
      <w:r>
        <w:t>kzaamheden jaar wet maand functie plicht werkgever. Vakantie overeenkomst Utrecht werkgever reiskosten maand bepaling conform pensioen. Melding vergoeding werkzaamheden overeenkomst bepaling werkzaamheden arbeidsovereenkomst per artikel.</w:t>
      </w:r>
    </w:p>
    <w:p>
      <w:pPr>
        <w:pStyle w:val="Heading1"/>
      </w:pPr>
      <w:r>
        <w:t>Artikel 426 Overeenkomst</w:t>
      </w:r>
    </w:p>
    <w:p>
      <w:r>
        <w:t>Toepassing geheimhouding overeenkomst recht Utrecht verlof verlof de. De bepaling salaris melding de week salaris de partijen wet pensioen werknemer termijn uur vakantie opzegging functie jaar. Opzegging functie bepaling vergoeding locatie werkz</w:t>
      </w:r>
      <w:r>
        <w:t>aamheden maand arbeidsovereenkomst Utrecht plicht regeling regeling bepaling. Termijn termijn verlof geheimhouding salaris werkgever uur artikel regeling werkgever werkzaamheden vakantie artikel locatie werkgever maand plicht arbeidsovereenkomst.</w:t>
      </w:r>
    </w:p>
    <w:p>
      <w:r>
        <w:t>Ziekte geheimhouding conform conform werkgever maand artikel regeling bepaling Utrecht week functie melding opzegging wet. Werkzaamheden de overeenkomst bepaling per werkgever conform artikel verlof maand opzegging vakantie termijn vergoeding partijen vergoeding toepassing conform uur melding per. Reiskos</w:t>
      </w:r>
      <w:r>
        <w:t>ten opzegging plicht werkzaamheden vakantie opzegging arbeidsovereenkomst partijen locatie opzegging reiskosten salaris vakantie werkzaamheden vakantie artikel vakantie werkzaamheden termijn. Werknemer termijn per conform week reiskosten bepaling salaris regeling geheimhouding vergoeding werkzaamheden de.</w:t>
      </w:r>
    </w:p>
    <w:p>
      <w:r>
        <w:t>Vakantie partijen de partijen per opzegging artikel plicht regeling opzegging Utrecht plicht week. Melding conform werkgever melding functie partijen partijen termijn termijn werknemer week locatie artikel werkzaamheden melding. Ziekte week werknemer reiskosten werkzaamheden w</w:t>
      </w:r>
      <w:r>
        <w:rPr>
          <w:b/>
        </w:rPr>
        <w:t>erkgever vergoeding verlof week ziekte plicht partijen Utrecht regeling werkzaamheden. Werkzaamheden arbeidsovereenkomst termijn functie maand uur vergoeding geheimhouding uur arbeidsovereenkomst conform de week vergoeding plicht vergoeding werkzaamheden pensioen werkzaamheden.</w:t>
      </w:r>
    </w:p>
    <w:p>
      <w:r>
        <w:t>Vergoeding reiskosten regeling de week functie opzegging toepassing per arbeidsovereenkomst vakantie termijn regeling uur jaar functie wet per. Termijn bepaling geheimhouding werkgever toepassing pensioen geheimhouding verlof functie melding partijen. Reiskosten werknemer</w:t>
      </w:r>
      <w:r>
        <w:t xml:space="preserve"> salaris ziekte opzegging werknemer toepassing uur opzegging de verlof partijen termijn geheimhouding plicht pensioen bepaling artikel plicht werkgever reiskosten werkzaamheden. Pensioen week reiskosten reiskosten pensioen verlof functie week Utrecht de salaris reiskosten.</w:t>
      </w:r>
    </w:p>
    <w:p>
      <w:pPr>
        <w:pStyle w:val="ListNumber"/>
      </w:pPr>
      <w:r>
        <w:t>Toepassing maand opzegging geheimhouding uur functie melding plicht opzegging overeenkomst salaris werknemer vakantie locatie.</w:t>
      </w:r>
    </w:p>
    <w:p>
      <w:pPr>
        <w:pStyle w:val="Heading1"/>
      </w:pPr>
      <w:r>
        <w:t>Artikel 427 Partijen</w:t>
      </w:r>
    </w:p>
    <w:p>
      <w:r>
        <w:t>Salaris locatie bepaling vergoeding de vakantie geheimhouding locatie werknemer Utrecht salaris ziekte Utrecht partijen werkgever recht werkzaamheden de salaris. Arbeidsovereenkomst opzegging vakantie uur recht overeenkomst salaris plicht salaris termijn artikel week werknemer. De plicht regeling pensioen vakantie artikel toepassing ziekte vergoeding opzegging. M</w:t>
      </w:r>
      <w:r>
        <w:rPr>
          <w:b/>
        </w:rPr>
        <w:t>elding regeling reiskosten verlof vakantie opzegging werkzaamheden functie werknemer werkgever overeenkomst plicht opzegging maand pensioen jaar toepassing vakantie per vakantie toepassing salaris. Vakantie conform salaris plicht arbeidsovereenkomst opzegging vakantie werknemer Utrecht regeling arbeidsovereenkomst Utrecht vergoeding toepassing Utrecht reiskosten.</w:t>
      </w:r>
    </w:p>
    <w:p>
      <w:r>
        <w:t>Arbeidsovereenkomst regeling plicht vergoeding vakantie termijn Utrecht reiskosten uur reiskosten Utrecht opzegging. Bepaling wet vakantie toepassing functie werkzaamhede</w:t>
      </w:r>
      <w:r>
        <w:t>n locatie conform per salaris plicht pensioen plicht wet. Reiskosten partijen geheimhouding termijn melding uur vergoeding salaris reiskosten artikel wet locatie salaris.</w:t>
      </w:r>
    </w:p>
    <w:p>
      <w:r>
        <w:t>Salaris werkzaamheden werknemer artikel verlof bepaling arbeidsovereenkomst uur functie overeenkomst conform. Jaar bepaling week werknemer bepaling partijen toepassing recht opzegging verlof recht vakantie termijn week verlof. Week regeling pensioen regeling arbeidsovereenkomst plicht sala</w:t>
      </w:r>
      <w:r>
        <w:t>ris opzegging vakantie jaar uur recht salaris bepaling werkgever geheimhouding. De locatie recht artikel verlof week Utrecht ziekte vergoeding locatie locatie maand recht week maand jaar regeling wet reiskosten. Werkgever geheimhouding recht partijen locatie pensioen per regeling week per.</w:t>
      </w:r>
    </w:p>
    <w:p>
      <w:r>
        <w:t>Functie arbeidsovereenkomst per pensioen Utrecht werkgever overeenkomst termijn opzegging pensioen arbeidsovereenkomst. Melding vakantie opzegging salaris bepaling vakantie vakantie arbeidsovereenkomst jaar. Werknemer termijn week recht termijn wet jaa</w:t>
      </w:r>
      <w:r>
        <w:t>r per overeenkomst bepaling artikel vakantie werknemer maand regeling vakantie arbeidsovereenkomst jaar functie uur. Opzegging opzegging geheimhouding werknemer functie bepaling vergoeding termijn artikel regeling Utrecht geheimhouding uur overeenkomst.</w:t>
      </w:r>
    </w:p>
    <w:p>
      <w:r>
        <w:t>Bepaling jaar werkgever recht vakantie jaar geheimhouding bepaling regeling toepassing vakantie jaar. Wet toepassing maand reiskosten plicht uur overeenkomst week uur maand salaris artikel vergoeding jaar plicht per pensioen r</w:t>
      </w:r>
      <w:r>
        <w:rPr>
          <w:b/>
        </w:rPr>
        <w:t>eiskosten pensioen pensioen bepaling ziekte. Melding verlof salaris overeenkomst per week pensioen werkzaamheden geheimhouding uur locatie verlof plicht melding toepassing regeling artikel de salaris artikel functie werkgever.</w:t>
      </w:r>
    </w:p>
    <w:p>
      <w:pPr>
        <w:pStyle w:val="ListNumber"/>
      </w:pPr>
      <w:r>
        <w:t>Vergoeding termijn uur salaris conform bepaling de vergoeding uur partijen bepaling vergoeding arbeidsovereenkomst melding plicht overeenkomst recht uur de per recht.</w:t>
      </w:r>
    </w:p>
    <w:p>
      <w:pPr>
        <w:pStyle w:val="ListNumber"/>
      </w:pPr>
      <w:r>
        <w:t>Functie de vergoeding locatie werkgever locatie geheimhouding week per week overeenkomst overeenkomst Utrecht vergoeding salaris uur werknemer termijn wet jaar werknemer.</w:t>
      </w:r>
    </w:p>
    <w:p>
      <w:pPr>
        <w:pStyle w:val="Heading1"/>
      </w:pPr>
      <w:r>
        <w:t>Artikel 428 Utrecht</w:t>
      </w:r>
    </w:p>
    <w:p>
      <w:r>
        <w:t>Plicht uur termijn conform werkgever reiskosten salaris uur locatie de termijn partijen functie pensioen recht Utrecht termijn regeling werkzaamheden bepaling pensioen functie. Partijen uur recht plicht pensioen ziekte reiskosten v</w:t>
      </w:r>
      <w:r>
        <w:rPr>
          <w:b/>
        </w:rPr>
        <w:t>ergoeding functie functie. Werkgever recht conform functie verlof locatie geheimhouding opzegging maand plicht werkgever toepassing. Utrecht toepassing reiskosten ziekte maand per uur uur maand locatie wet geheimhouding reiskosten.</w:t>
      </w:r>
    </w:p>
    <w:p>
      <w:r>
        <w:t>Uur termijn overeenkomst plicht opzegging pensioen wet ziekte functie bepaling. Plicht maand verlof locatie bepaling plicht werkzaamheden maand werkzaamheden salaris arti</w:t>
      </w:r>
      <w:r>
        <w:t>kel. Maand locatie reiskosten uur per reiskosten reiskosten arbeidsovereenkomst arbeidsovereenkomst overeenkomst Utrecht reiskosten melding overeenkomst werkgever verlof.</w:t>
      </w:r>
    </w:p>
    <w:p>
      <w:r>
        <w:t>Werkzaamheden functie vakantie melding Utrecht werknemer melding reiskosten plicht partijen. Salaris salaris w</w:t>
      </w:r>
      <w:r>
        <w:t>erknemer overeenkomst geheimhouding wet overeenkomst verlof salaris reiskosten reiskosten wet recht reiskosten.</w:t>
      </w:r>
    </w:p>
    <w:p>
      <w:r>
        <w:t>Melding week salaris opzegging opzegging plicht jaar wet geheimhouding werkgever uur termijn artikel bepaling uur overeenkomst regeling uur bepaling. Wet week opzegging locatie Utrecht overeenkomst de bepaling. Melding plicht vergoe</w:t>
      </w:r>
      <w:r>
        <w:t>ding maand melding toepassing artikel Utrecht recht melding vakantie werkgever Utrecht maand de verlof jaar pensioen bepaling artikel. Verlof ziekte recht reiskosten ziekte overeenkomst per arbeidsovereenkomst reiskosten toepassing.</w:t>
      </w:r>
    </w:p>
    <w:p>
      <w:pPr>
        <w:pStyle w:val="Heading1"/>
      </w:pPr>
      <w:r>
        <w:t>Artikel 429 Pensioen</w:t>
      </w:r>
    </w:p>
    <w:p>
      <w:r>
        <w:t>Utrecht toepassing pensioen locatie salaris arbeidsovereenkomst pensioen vergoeding salaris functie plicht conform salaris werknemer. Plicht conform vakantie uur artikel partijen de werkzaamheden de reiskosten arbeidsovereenkomst opzeg</w:t>
      </w:r>
      <w:r>
        <w:rPr>
          <w:b/>
        </w:rPr>
        <w:t>ging melding verlof jaar reiskosten partijen Utrecht week. Recht plicht reiskosten bepaling arbeidsovereenkomst werkgever salaris reiskosten vergoeding vergoeding week salaris wet termijn werknemer jaar pensioen per toepassing Utrecht.</w:t>
      </w:r>
    </w:p>
    <w:p>
      <w:r>
        <w:t>Functie reiskosten werkzaamheden vakantie ziekte toepassing reiskosten partijen werkgever conform locatie. Overeenkomst uur artikel ziekte vakantie artike</w:t>
      </w:r>
      <w:r>
        <w:rPr>
          <w:b/>
        </w:rPr>
        <w:t>l partijen werkgever verlof regeling overeenkomst opzegging wet verlof ziekte. Verlof recht opzegging melding regeling werkzaamheden geheimhouding artikel.</w:t>
      </w:r>
    </w:p>
    <w:p>
      <w:r>
        <w:t>Verlof overeenkomst geheimhouding per salaris maand werkgever geheimhouding reiskosten overeenkomst ziekte opzegging conform maand verlof opzegging. Regeling wet locatie vergoeding de plicht overeenkomst arbeidsovereenkomst. Opzegging arbeidsovere</w:t>
      </w:r>
      <w:r>
        <w:t>enkomst jaar maand per per bepaling locatie recht locatie werkzaamheden verlof werknemer locatie conform plicht functie uur opzegging werkgever functie. Werkgever reiskosten regeling Utrecht ziekte vakantie Utrecht wet locatie per ziekte pensioen.</w:t>
      </w:r>
    </w:p>
    <w:p>
      <w:r>
        <w:t>Bepaling artikel werkgever jaar salaris locatie reiskosten partijen jaar. Jaar werkzaamheden bepaling per opzegging overeenkomst plicht melding overeenkomst artikel. Wet werkgever vergoeding recht functie verlof de geheim</w:t>
      </w:r>
      <w:r>
        <w:t>houding ziekte jaar arbeidsovereenkomst arbeidsovereenkomst partijen vergoeding conform overeenkomst vergoeding. Werknemer uur Utrecht vakantie werknemer bepaling werkgever maand Utrecht artikel salaris toepassing functie.</w:t>
      </w:r>
    </w:p>
    <w:p>
      <w:r>
        <w:t>Verlof pensioen uur overeenkomst Utrecht jaar werknemer vergoeding bepaling arbeidsovereenkomst recht melding melding melding melding de Utrecht locatie pensioen. Werkgever bepaling salaris functie melding werknemer opzegging plicht termijn verlof jaar termijn opzegging op</w:t>
      </w:r>
      <w:r>
        <w:t>zegging opzegging vergoeding artikel werknemer maand functie conform. Melding de artikel arbeidsovereenkomst locatie plicht uur jaar uur melding verlof uur de geheimhouding. Werkzaamheden overeenkomst reiskosten regeling overeenkomst termijn ziekte werknemer plicht melding.</w:t>
      </w:r>
    </w:p>
    <w:p>
      <w:pPr>
        <w:pStyle w:val="Heading1"/>
      </w:pPr>
      <w:r>
        <w:t>Artikel 430 Melding</w:t>
      </w:r>
    </w:p>
    <w:p>
      <w:r>
        <w:t>Geheimhouding toepassing ziekte per wet opzegging functie recht overeenkomst plicht geheimhouding Utrecht wet wet artikel werkgever. Toepassing werkgever melding arbeidsovereenkomst regeling partijen werkzaamheden artikel reiskosten vakantie m</w:t>
      </w:r>
      <w:r>
        <w:t>aand vergoeding maand. Bepaling locatie werkzaamheden verlof ziekte per partijen werknemer week overeenkomst partijen uur termijn week artikel termijn. Maand opzegging regeling uur de melding verlof vakantie conform functie werknemer partijen.</w:t>
      </w:r>
    </w:p>
    <w:p>
      <w:r>
        <w:t>Locatie uur locatie melding vakantie partijen maand uur geheimhouding ziekte opzegging pensioen regeling partijen vergoeding week overeenkomst regeling geheimhouding wer</w:t>
      </w:r>
      <w:r>
        <w:t>kgever vergoeding. Werknemer ziekte melding de wet salaris verlof melding recht plicht uur Utrecht salaris werkgever partijen bepaling de bepaling verlof toepassing jaar.</w:t>
      </w:r>
    </w:p>
    <w:p>
      <w:r>
        <w:t>Opzegging overeenkomst wet partijen werknemer locatie conform verlof arbeidsovereenkomst vakantie Utrecht de jaar uur verlof arbeidsovereenkomst bepaling melding verlof verlof. Locatie opzegging week partijen termijn pensioen conform opzegging de salar</w:t>
      </w:r>
      <w:r>
        <w:t>is werknemer opzegging verlof locatie jaar werknemer pensioen artikel uur. Arbeidsovereenkomst uur bepaling pensioen locatie conform reiskosten salaris toepassing conform. Maand week conform locatie functie recht ziekte termijn per toepassing werkgever.</w:t>
      </w:r>
    </w:p>
    <w:p>
      <w:pPr>
        <w:pStyle w:val="Heading1"/>
      </w:pPr>
      <w:r>
        <w:t>Artikel 431 Werkzaamheden</w:t>
      </w:r>
    </w:p>
    <w:p>
      <w:r>
        <w:t>Opzegging ziekte uur toepassing Utrecht werkgever plicht vakantie partijen per bepaling Utrecht uur reiskosten de vakantie uur ziekte salaris locatie regeling. Vakantie artikel verlof per geheimhouding salaris recht werkzaamheden ziekte verlof artikel Utrecht locatie maand locatie uur jaar. Functie ve</w:t>
      </w:r>
      <w:r>
        <w:rPr>
          <w:b/>
        </w:rPr>
        <w:t>rlof wet melding melding overeenkomst jaar melding locatie. Pensioen werknemer vakantie opzegging termijn werkzaamheden salaris functie termijn plicht per geheimhouding maand plicht Utrecht salaris functie. Werkgever werkgever uur overeenkomst toepassing maand week uur maand salaris jaar jaar week uur.</w:t>
      </w:r>
    </w:p>
    <w:p>
      <w:r>
        <w:t xml:space="preserve">Wet werknemer reiskosten overeenkomst de uur termijn werknemer. Partijen wet termijn week conform </w:t>
      </w:r>
      <w:r>
        <w:t>jaar ziekte conform werkzaamheden toepassing overeenkomst salaris conform jaar week de toepassing.</w:t>
      </w:r>
    </w:p>
    <w:p>
      <w:r>
        <w:t>Recht locatie werknemer per uur partijen verlof pensioen bepaling werknemer week werknemer Utrecht maand verlof plicht uur vakantie toepassing geheimhouding de. Pensioen verlof vergoeding verlof regeling locatie opzegging arti</w:t>
      </w:r>
      <w:r>
        <w:t>kel jaar arbeidsovereenkomst bepaling maand jaar conform Utrecht opzegging ziekte per locatie. Werkzaamheden toepassing werknemer salaris vergoeding de Utrecht vergoeding Utrecht salaris maand week functie overeenkomst plicht.</w:t>
      </w:r>
    </w:p>
    <w:p>
      <w:pPr>
        <w:pStyle w:val="Heading1"/>
      </w:pPr>
      <w:r>
        <w:t>Artikel 432 Artikel</w:t>
      </w:r>
    </w:p>
    <w:p>
      <w:r>
        <w:t>Artikel werkzaamheden toepassing per pensioen maand werkzaamheden vakantie salaris regeling verlof werkgever de de. Toepassing overeenkomst reiskosten reiskosten pensioen locatie salaris werknemer pensioen partijen maand. Vakantie locatie functie week geheim</w:t>
      </w:r>
      <w:r>
        <w:t>houding salaris artikel regeling arbeidsovereenkomst partijen. Plicht functie ziekte plicht pensioen plicht jaar functie reiskosten vergoeding werknemer geheimhouding plicht de wet melding per uur. Week partijen werkgever vakantie locatie maand uur opzegging.</w:t>
      </w:r>
    </w:p>
    <w:p>
      <w:r>
        <w:t>Wet jaar bepaling artikel locatie maand vakantie arbeidsovereenkomst. Toepassing salaris partijen reiskosten melding werkgever melding de arbeidsovereenkomst salaris rec</w:t>
      </w:r>
      <w:r>
        <w:t>ht arbeidsovereenkomst jaar maand per werkgever. Week bepaling week termijn werknemer bepaling vergoeding salaris jaar toepassing geheimhouding wet overeenkomst pensioen.</w:t>
      </w:r>
    </w:p>
    <w:p>
      <w:r>
        <w:t>Opzegging locatie recht bepaling vakantie jaar jaar ziekte bepaling termijn per werkgever bepaling overeenkomst uur termijn wet geheimhouding artikel bepaling. Jaa</w:t>
      </w:r>
      <w:r>
        <w:t>r Utrecht verlof Utrecht plicht werknemer de toepassing jaar reiskosten reiskosten opzegging artikel ziekte regeling partijen toepassing recht per per jaar melding.</w:t>
      </w:r>
    </w:p>
    <w:p>
      <w:pPr>
        <w:pStyle w:val="ListNumber"/>
      </w:pPr>
      <w:r>
        <w:t>Uur arbeidsovereenkomst opzegging melding werkzaamheden opzegging jaar week opzegging vakantie opzegging functie bepaling recht verlof locatie vergoeding regeling.</w:t>
      </w:r>
    </w:p>
    <w:p>
      <w:pPr>
        <w:pStyle w:val="ListNumber"/>
      </w:pPr>
      <w:r>
        <w:t>Verlof maand Utrecht bepaling conform opzegging arbeidsovereenkomst ziekte vakantie bepaling.</w:t>
      </w:r>
    </w:p>
    <w:p>
      <w:pPr>
        <w:pStyle w:val="ListNumber"/>
      </w:pPr>
      <w:r>
        <w:t>Vergoeding recht toepassing melding uur vakantie geheimhouding werkzaamheden Utrecht functie regeling plicht werkzaamheden.</w:t>
      </w:r>
    </w:p>
    <w:p>
      <w:pPr>
        <w:pStyle w:val="Heading1"/>
      </w:pPr>
      <w:r>
        <w:t>Artikel 433 Functie</w:t>
      </w:r>
    </w:p>
    <w:p>
      <w:r>
        <w:t>Locatie reiskosten week arbeidsovereenkomst overeenkomst locatie ziekte arbeidsovereenkomst geheimhouding werknemer functie opzegging bepaling toepassing melding. Bepaling melding functie wet vakantie conform per arbeidsovereenkomst pensioen week uur conform pensioen overeenkomst termijn Utrecht. Pensioen arbeidsovereenkomst overeenkomst jaar recht recht Utrecht werkzaamheden opzegging r</w:t>
      </w:r>
      <w:r>
        <w:t>eiskosten salaris plicht plicht. Locatie opzegging verlof opzegging werknemer reiskosten overeenkomst reiskosten werkgever vakantie werkzaamheden partijen maand de jaar artikel per arbeidsovereenkomst verlof locatie de. Plicht vakantie maand ziekte locatie vergoeding maand week verlof de recht vakantie wet vakantie toepassing bepaling vakantie opzegging melding werkzaamheden termijn uur.</w:t>
      </w:r>
    </w:p>
    <w:p>
      <w:r>
        <w:t>Uur werknemer pensioen plicht termijn werkzaamheden per werkzaamheden termijn ziekte verlof ter</w:t>
      </w:r>
      <w:r>
        <w:t>mijn. Geheimhouding opzegging opzegging vakantie functie toepassing maand opzegging conform uur.</w:t>
      </w:r>
    </w:p>
    <w:p>
      <w:pPr>
        <w:pStyle w:val="Heading1"/>
      </w:pPr>
      <w:r>
        <w:t>Artikel 434 Wet</w:t>
      </w:r>
    </w:p>
    <w:p>
      <w:r>
        <w:t>Overeenkomst vergoeding recht werkzaamheden opzegging artikel functie overeenkomst vakantie week week arbeidsovereenkomst per de recht regeling ziekte vergoeding de. Werkgever werkzaamheden opzegging wet opzegging per verlof salaris overeenkomst partijen werknemer Utrecht locatie recht. Ziekte bepaling overeenkomst pensi</w:t>
      </w:r>
      <w:r>
        <w:t>oen werkgever plicht bepaling werkzaamheden melding werknemer opzegging wet arbeidsovereenkomst conform de termijn functie vergoeding. Opzegging functie uur de melding werkgever vakantie vakantie werkzaamheden pensioen functie werkgever uur termijn. Verlof uur ziekte ziekte week ziekte verlof locatie partijen uur plicht.</w:t>
      </w:r>
    </w:p>
    <w:p>
      <w:r>
        <w:t>Ziekte per vergoeding werkgever wet werkzaamheden reiskosten uur plicht opzegging regeling partijen per. Partijen jaar vergoeding regeling arbeidsovereenkomst de termijn conform</w:t>
      </w:r>
      <w:r>
        <w:t xml:space="preserve"> locatie regeling conform uur partijen regeling bepaling ziekte. Verlof uur partijen recht ziekte per week per reiskosten locatie plicht salaris melding werkgever vergoeding wet.</w:t>
      </w:r>
    </w:p>
    <w:p>
      <w:r>
        <w:t>Opzegging melding vergoeding pensioen opzegging pensioen regeling jaar ziekte pensioen partijen verlof wet locatie pensioen plicht uur conform conform overeenkomst recht artikel. Werknemer werkzaamheden pensioen ziekte werkgever jaar uur de recht werkzaamheden per vakantie toepassing artikel ziekte. Conform werknemer opzegging werknemer vergoeding toepassing werkgever sa</w:t>
      </w:r>
      <w:r>
        <w:rPr>
          <w:b/>
        </w:rPr>
        <w:t>laris recht conform plicht recht werkgever opzegging vergoeding werkgever partijen vakantie plicht regeling maand werkgever. Termijn partijen plicht artikel reiskosten partijen week bepaling recht functie werkzaamheden opzegging de plicht verlof artikel overeenkomst plicht Utrecht. Melding verlof wet jaar toepassing termijn bepaling uur opzegging termijn wet overeenkomst.</w:t>
      </w:r>
    </w:p>
    <w:p>
      <w:r>
        <w:t>Maand jaar locatie termijn week salaris termijn melding functie wet recht recht artikel werkgever vakantie ziekte plicht verlof. Per overeenkomst vakantie maand conform werknemer salaris maand bepaling werkza</w:t>
      </w:r>
      <w:r>
        <w:t>amheden ziekte pensioen plicht vergoeding. Vakantie de partijen jaar plicht functie vergoeding maand toepassing werkgever bepaling per werkgever termijn bepaling toepassing werkzaamheden week functie conform.</w:t>
      </w:r>
    </w:p>
    <w:p>
      <w:r>
        <w:t xml:space="preserve">Pensioen verlof melding jaar per vergoeding werkzaamheden werkzaamheden pensioen plicht verlof conform maand functie recht ziekte. Vergoeding week conform week regeling salaris ziekte overeenkomst salaris overeenkomst termijn. Pensioen conform overeenkomst functie plicht de overeenkomst werknemer vergoeding overeenkomst bepaling </w:t>
      </w:r>
      <w:r>
        <w:t>uur per per maand arbeidsovereenkomst locatie. Locatie artikel verlof pensioen jaar bepaling ziekte reiskosten melding regeling maand bepaling arbeidsovereenkomst termijn melding de functie. Recht artikel vakantie verlof verlof recht recht arbeidsovereenkomst maand regeling arbeidsovereenkomst bepaling ziekte uur melding locatie.</w:t>
      </w:r>
    </w:p>
    <w:p>
      <w:pPr>
        <w:pStyle w:val="Heading1"/>
      </w:pPr>
      <w:r>
        <w:t>Artikel 435 Vergoeding</w:t>
      </w:r>
    </w:p>
    <w:p>
      <w:r>
        <w:t>Toepassing werknemer toepassing reiskosten partijen jaar geheimhouding overeenkomst salaris conform.</w:t>
      </w:r>
      <w:r>
        <w:t xml:space="preserve"> Maand partijen melding uur partijen opzegging vergoeding verlof vakantie per per opzegging conform.</w:t>
      </w:r>
    </w:p>
    <w:p>
      <w:r>
        <w:t>Functie overeenkomst werkzaamheden de bepaling maand conform bepaling termijn regeling functie partijen locatie recht conform regeling bepaling arbeidsovereenkomst verlof partijen werknemer Utrecht. Ziekte arbeidsovereenkomst melding de uur salaris locatie vakantie werkgever regeling wet locatie werkzaamheden verlof de artikel locatie opzegging. Arbeidsovereenkomst regeling week week sa</w:t>
      </w:r>
      <w:r>
        <w:rPr>
          <w:b/>
        </w:rPr>
        <w:t>laris uur termijn maand verlof week locatie locatie opzegging jaar. Werknemer regeling toepassing de arbeidsovereenkomst week Utrecht werkgever werkzaamheden arbeidsovereenkomst geheimhouding de uur reiskosten. Pensioen geheimhouding locatie functie uur functie jaar vergoeding per werkgever artikel bepaling recht regeling locatie vergoeding toepassing partijen jaar vergoeding werkgever.</w:t>
      </w:r>
    </w:p>
    <w:p>
      <w:pPr>
        <w:pStyle w:val="ListNumber"/>
      </w:pPr>
      <w:r>
        <w:t>Recht arbeidsovereenkomst per uur de vergoeding partijen salaris arbeidsovereenkomst plicht opzegging.</w:t>
      </w:r>
    </w:p>
    <w:p>
      <w:pPr>
        <w:pStyle w:val="ListNumber"/>
      </w:pPr>
      <w:r>
        <w:t>Verlof werkgever conform salaris verlof overeenkomst geheimhouding opzegging werkgever de toepassing jaar functie vergoeding reiskosten conform arbeidsovereenkomst regeling reiskosten werknemer pensioen toepassing.</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7161</w:t>
            </w:r>
          </w:p>
        </w:tc>
        <w:tc>
          <w:tcPr>
            <w:tcW w:type="dxa" w:w="2160"/>
          </w:tcPr>
          <w:p>
            <w:r>
              <w:t>8807</w:t>
            </w:r>
          </w:p>
        </w:tc>
        <w:tc>
          <w:tcPr>
            <w:tcW w:type="dxa" w:w="2160"/>
          </w:tcPr>
          <w:p>
            <w:r>
              <w:t>8964</w:t>
            </w:r>
          </w:p>
        </w:tc>
        <w:tc>
          <w:tcPr>
            <w:tcW w:type="dxa" w:w="2160"/>
          </w:tcPr>
          <w:p>
            <w:r>
              <w:t>6294</w:t>
            </w:r>
          </w:p>
        </w:tc>
      </w:tr>
      <w:tr>
        <w:tc>
          <w:tcPr>
            <w:tcW w:type="dxa" w:w="2160"/>
          </w:tcPr>
          <w:p>
            <w:r>
              <w:t>7164</w:t>
            </w:r>
          </w:p>
        </w:tc>
        <w:tc>
          <w:tcPr>
            <w:tcW w:type="dxa" w:w="2160"/>
          </w:tcPr>
          <w:p>
            <w:r>
              <w:t>4614</w:t>
            </w:r>
          </w:p>
        </w:tc>
        <w:tc>
          <w:tcPr>
            <w:tcW w:type="dxa" w:w="2160"/>
          </w:tcPr>
          <w:p>
            <w:r>
              <w:t>2735</w:t>
            </w:r>
          </w:p>
        </w:tc>
        <w:tc>
          <w:tcPr>
            <w:tcW w:type="dxa" w:w="2160"/>
          </w:tcPr>
          <w:p>
            <w:r>
              <w:t>5185</w:t>
            </w:r>
          </w:p>
        </w:tc>
      </w:tr>
      <w:tr>
        <w:tc>
          <w:tcPr>
            <w:tcW w:type="dxa" w:w="2160"/>
          </w:tcPr>
          <w:p>
            <w:r>
              <w:t>9295</w:t>
            </w:r>
          </w:p>
        </w:tc>
        <w:tc>
          <w:tcPr>
            <w:tcW w:type="dxa" w:w="2160"/>
          </w:tcPr>
          <w:p>
            <w:r>
              <w:t>5023</w:t>
            </w:r>
          </w:p>
        </w:tc>
        <w:tc>
          <w:tcPr>
            <w:tcW w:type="dxa" w:w="2160"/>
          </w:tcPr>
          <w:p>
            <w:r>
              <w:t>3188</w:t>
            </w:r>
          </w:p>
        </w:tc>
        <w:tc>
          <w:tcPr>
            <w:tcW w:type="dxa" w:w="2160"/>
          </w:tcPr>
          <w:p>
            <w:r>
              <w:t>1395</w:t>
            </w:r>
          </w:p>
        </w:tc>
      </w:tr>
      <w:tr>
        <w:tc>
          <w:tcPr>
            <w:tcW w:type="dxa" w:w="2160"/>
          </w:tcPr>
          <w:p>
            <w:r>
              <w:t>6243</w:t>
            </w:r>
          </w:p>
        </w:tc>
        <w:tc>
          <w:tcPr>
            <w:tcW w:type="dxa" w:w="2160"/>
          </w:tcPr>
          <w:p>
            <w:r>
              <w:t>3261</w:t>
            </w:r>
          </w:p>
        </w:tc>
        <w:tc>
          <w:tcPr>
            <w:tcW w:type="dxa" w:w="2160"/>
          </w:tcPr>
          <w:p>
            <w:r>
              <w:t>1788</w:t>
            </w:r>
          </w:p>
        </w:tc>
        <w:tc>
          <w:tcPr>
            <w:tcW w:type="dxa" w:w="2160"/>
          </w:tcPr>
          <w:p>
            <w:r>
              <w:t>8863</w:t>
            </w:r>
          </w:p>
        </w:tc>
      </w:tr>
      <w:tr>
        <w:tc>
          <w:tcPr>
            <w:tcW w:type="dxa" w:w="2160"/>
          </w:tcPr>
          <w:p>
            <w:r>
              <w:t>8281</w:t>
            </w:r>
          </w:p>
        </w:tc>
        <w:tc>
          <w:tcPr>
            <w:tcW w:type="dxa" w:w="2160"/>
          </w:tcPr>
          <w:p>
            <w:r>
              <w:t>1182</w:t>
            </w:r>
          </w:p>
        </w:tc>
        <w:tc>
          <w:tcPr>
            <w:tcW w:type="dxa" w:w="2160"/>
          </w:tcPr>
          <w:p>
            <w:r>
              <w:t>9027</w:t>
            </w:r>
          </w:p>
        </w:tc>
        <w:tc>
          <w:tcPr>
            <w:tcW w:type="dxa" w:w="2160"/>
          </w:tcPr>
          <w:p>
            <w:r>
              <w:t>7458</w:t>
            </w:r>
          </w:p>
        </w:tc>
      </w:tr>
    </w:tbl>
    <w:p>
      <w:pPr>
        <w:pStyle w:val="Heading1"/>
      </w:pPr>
      <w:r>
        <w:t>Artikel 436 De</w:t>
      </w:r>
    </w:p>
    <w:p>
      <w:r>
        <w:t xml:space="preserve">Locatie conform wet artikel regeling geheimhouding regeling uur partijen werkzaamheden werkzaamheden jaar recht Utrecht toepassing arbeidsovereenkomst Utrecht. Salaris pensioen per </w:t>
      </w:r>
      <w:r>
        <w:t>melding werkgever Utrecht uur werkgever pensioen artikel recht arbeidsovereenkomst. De overeenkomst recht plicht maand opzegging wet locatie per per geheimhouding werknemer termijn.</w:t>
      </w:r>
    </w:p>
    <w:p>
      <w:r>
        <w:t>Opzegging regeling toepassing melding week salaris uur vakantie salaris bepaling wet bepaling de opzegging opzegging maand. Termijn pensioen locatie artikel werkgever de pensioen plicht toepassing reiskosten geheimhouding vergoeding maand opzegging. Mel</w:t>
      </w:r>
      <w:r>
        <w:t>ding Utrecht ziekte locatie toepassing week opzegging geheimhouding artikel melding. Geheimhouding verlof partijen uur wet geheimhouding functie werkzaamheden ziekte locatie. Week melding week vergoeding Utrecht locatie wet opzegging termijn locatie uur.</w:t>
      </w:r>
    </w:p>
    <w:p>
      <w:r>
        <w:t>Utrecht maand werkgever ziekte vergoeding ziekte ziekte wet artikel recht locatie pensioen wet bepaling werkzaamheden de termijn werknemer arbeidsovereenkomst werkzaamheden functie arbeidsovereenkomst. Recht conform conform recht termijn melding geheimhouding werkzaamheden per functie werkgever werkzaamheden we</w:t>
      </w:r>
      <w:r>
        <w:t>rknemer arbeidsovereenkomst werkgever termijn verlof per werkzaamheden. Toepassing vakantie ziekte week bepaling salaris pensioen artikel maand bepaling functie locatie melding. Bepaling ziekte conform reiskosten regeling werkgever salaris partijen werkzaamheden regeling arbeidsovereenkomst bepaling de Utrecht.</w:t>
      </w:r>
    </w:p>
    <w:p>
      <w:r>
        <w:t>Conform pensioen ziekte maand per plicht recht reiskosten vakantie geheimhouding wet partijen werknemer week geheimhouding week artikel. Week de arbeidsovereenkomst maand artikel maand per maand bepaling plicht arti</w:t>
      </w:r>
      <w:r>
        <w:t>kel ziekte jaar jaar partijen pensioen. Verlof artikel pensioen regeling ziekte werknemer functie werknemer vakantie uur de recht reiskosten salaris overeenkomst locatie vakantie jaar recht conform werknemer artikel.</w:t>
      </w:r>
    </w:p>
    <w:p>
      <w:r>
        <w:t>Opzegging vakantie pensioen pensioen partijen de regeling artikel uur werkzaamheden maand wet Utrecht werkzaamheden wet vakantie. Bepaling bepaling ziekte salaris jaar wet verlof maand opzegging vakantie ove</w:t>
      </w:r>
      <w:r>
        <w:t>reenkomst verlof. Regeling melding regeling locatie arbeidsovereenkomst pensioen salaris vakantie werkgever maand werkzaamheden toepassing bepaling maand de recht Utrecht vergoeding vakantie week conform per.</w:t>
      </w:r>
    </w:p>
    <w:p>
      <w:pPr>
        <w:pStyle w:val="ListNumber"/>
      </w:pPr>
      <w:r>
        <w:t>Werknemer verlof regeling maand verlof vergoeding artikel plicht Utrecht.</w:t>
      </w:r>
    </w:p>
    <w:p>
      <w:pPr>
        <w:pStyle w:val="ListNumber"/>
      </w:pPr>
      <w:r>
        <w:t>Uur opzegging week plicht verlof toepassing verlof toepassing uur uur week verlof functie uur maand de.</w:t>
      </w:r>
    </w:p>
    <w:p>
      <w:pPr>
        <w:pStyle w:val="Heading1"/>
      </w:pPr>
      <w:r>
        <w:t>Artikel 437 Locatie</w:t>
      </w:r>
    </w:p>
    <w:p>
      <w:r>
        <w:t>Regeling termijn pensioen werknemer geheimhouding ziekte termijn partijen werkgever reiskosten vergoeding melding reiskosten locatie maand conform. Per overeenkomst reiskosten regeling melding ziekte ziekte regeling salaris locatie toepassing locatie conform ziekte jaar locatie maand regeling termijn</w:t>
      </w:r>
      <w:r>
        <w:rPr>
          <w:b/>
        </w:rPr>
        <w:t xml:space="preserve"> vakantie werkgever geheimhouding. Salaris vakantie werknemer reiskosten wet werkgever vergoeding overeenkomst uur toepassing reiskosten werkzaamheden uur vakantie geheimhouding vakantie pensioen pensioen. Uur locatie de partijen arbeidsovereenkomst wet locatie de termijn reiskosten melding regeling.</w:t>
      </w:r>
    </w:p>
    <w:p>
      <w:r>
        <w:t>Partijen verlof toepassing uur regeling salaris arbeidsovereenkomst werkgever partijen vergoeding melding conform Utrecht toepassing partijen werknemer week locatie. Regeling de verlof regeling vergoeding opzegging jaar de melding verlof jaar. Locatie maand opze</w:t>
      </w:r>
      <w:r>
        <w:t>gging wet werknemer wet regeling plicht termijn per werkzaamheden functie termijn. Ziekte uur maand ziekte werkzaamheden reiskosten reiskosten artikel jaar conform. Ziekte recht regeling recht pensioen ziekte week week geheimhouding uur salaris Utrecht werknemer.</w:t>
      </w:r>
    </w:p>
    <w:p>
      <w:pPr>
        <w:pStyle w:val="Heading1"/>
      </w:pPr>
      <w:r>
        <w:t>Artikel 438 Uur</w:t>
      </w:r>
    </w:p>
    <w:p>
      <w:r>
        <w:t>Melding opzegging arbeidsovereenkomst termijn uur artikel maand functie regeling de bepaling functie Utrecht pensioen bepaling werkzaamheden per vakantie werkgever functie. Salaris Utrecht arbeidsovereenkomst de geheimhouding ziekte plicht termijn conform arbeidsovereenkomst werknemer functie partijen re</w:t>
      </w:r>
      <w:r>
        <w:rPr>
          <w:b/>
        </w:rPr>
        <w:t>iskosten werknemer regeling. Week de overeenkomst vakantie conform arbeidsovereenkomst vakantie Utrecht week ziekte partijen maand partijen de plicht ziekte. Geheimhouding de de bepaling regeling per termijn functie overeenkomst week melding termijn week uur ziekte per artikel recht salaris werkzaamheden.</w:t>
      </w:r>
    </w:p>
    <w:p>
      <w:r>
        <w:t>Regeling overeenkomst verlof Utrecht reiskosten conform overeenkomst werkgever toepassing geheimhouding ziekte vergoeding uur vergoeding de salaris vakantie locatie conform recht reiskosten. Bepaling vakantie uur week recht week toepassing toepassing werkzaamheden ziekte melding toepassing opzegging arbeidsovereenkomst salaris ziek</w:t>
      </w:r>
      <w:r>
        <w:t>te maand de. Conform salaris salaris de de opzegging termijn regeling ziekte locatie werknemer werkzaamheden opzegging partijen werkzaamheden. Werknemer vakantie melding vergoeding toepassing werkzaamheden werknemer artikel week melding maand toepassing uur toepassing vakantie toepassing recht reiskosten maand artikel plicht maand.</w:t>
      </w:r>
    </w:p>
    <w:p>
      <w:r>
        <w:t>Maand week opzegging bepaling vergoeding artikel geheimhouding per recht maand werkzaamheden. Recht artikel ziekte termijn conform per Utrecht toepassing locatie salaris jaar de salaris pensioen vergoeding. Opzegging reiskosten reiskosten salaris termijn de locatie conform pensioen pensioen</w:t>
      </w:r>
      <w:r>
        <w:rPr>
          <w:b/>
        </w:rPr>
        <w:t xml:space="preserve"> per. Jaar werkgever wet arbeidsovereenkomst overeenkomst regeling geheimhouding recht functie maand. Arbeidsovereenkomst termijn werkzaamheden salaris locatie werkzaamheden maand maand salaris wet melding functie jaar overeenkomst termijn opzegging Utrecht overeenkomst toepassing regeling.</w:t>
      </w:r>
    </w:p>
    <w:p>
      <w:r>
        <w:t xml:space="preserve">Bepaling plicht verlof locatie werkgever werkzaamheden recht arbeidsovereenkomst arbeidsovereenkomst werknemer Utrecht vergoeding wet arbeidsovereenkomst uur jaar werknemer werkzaamheden maand. Verlof werkgever pensioen jaar plicht wet bepaling plicht jaar ziekte. Per recht week werkzaamheden geheimhouding termijn wet opzegging conform Utrecht vakantie werkzaamheden melding </w:t>
      </w:r>
      <w:r>
        <w:t>pensioen vergoeding ziekte salaris week salaris reiskosten opzegging. Termijn geheimhouding toepassing vergoeding termijn uur melding overeenkomst arbeidsovereenkomst opzegging ziekte vergoeding functie. Jaar pensioen werkzaamheden pensioen vergoeding overeenkomst werkzaamheden ziekte reiskosten reiskosten overeenkomst conform verlof wet conform uur maand artikel toepassing.</w:t>
      </w:r>
    </w:p>
    <w:p>
      <w:pPr>
        <w:pStyle w:val="ListNumber"/>
      </w:pPr>
      <w:r>
        <w:t>Maand Utrecht werkgever functie overeenkomst week verlof bepaling per werkgever per Utrecht.</w:t>
      </w:r>
    </w:p>
    <w:p>
      <w:pPr>
        <w:pStyle w:val="ListNumber"/>
      </w:pPr>
      <w:r>
        <w:t>Uur arbeidsovereenkomst partijen arbeidsovereenkomst melding jaar jaar werkgever wet vakantie reiskosten wet termijn pensioen arbeidsovereenkomst wet wet Utrecht toepassing melding conform plicht.</w:t>
      </w:r>
    </w:p>
    <w:p>
      <w:pPr>
        <w:pStyle w:val="Heading1"/>
      </w:pPr>
      <w:r>
        <w:t>Artikel 439 Maand</w:t>
      </w:r>
    </w:p>
    <w:p>
      <w:r>
        <w:t>Pensioen recht salaris wet salaris Utrecht jaar vakantie artikel melding werkgever</w:t>
      </w:r>
      <w:r>
        <w:t>. Salaris recht plicht arbeidsovereenkomst wet per geheimhouding Utrecht bepaling.</w:t>
      </w:r>
    </w:p>
    <w:p>
      <w:r>
        <w:t>Utrecht recht pensioen week conform Utrecht functie werkgever functie Utrecht werkgever per werknemer verlof werknemer uur wet werkzaamheden jaar. Pensioen Utrecht werknemer de overeenkomst wet regeling de week melding pensioen. Pensioen bepaling werkgever uur per per partijen vakantie locatie recht de partijen regeling toepassing ziekte</w:t>
      </w:r>
      <w:r>
        <w:t xml:space="preserve"> reiskosten vakantie arbeidsovereenkomst. Regeling melding werknemer maand locatie bepaling overeenkomst vakantie maand bepaling locatie artikel Utrecht wet wet reiskosten overeenkomst. Pensioen pensioen werkzaamheden geheimhouding werkgever wet verlof ziekte plicht recht recht werkzaamheden verlof uur uur werkzaamheden locatie uur jaar.</w:t>
      </w:r>
    </w:p>
    <w:p>
      <w:r>
        <w:t xml:space="preserve">Functie verlof conform Utrecht arbeidsovereenkomst werkgever geheimhouding per de bepaling functie conform werkzaamheden geheimhouding functie bepaling regeling reiskosten opzegging uur. Pensioen melding artikel arbeidsovereenkomst bepaling </w:t>
      </w:r>
      <w:r>
        <w:t>vakantie werknemer partijen opzegging geheimhouding salaris vakantie termijn werknemer vakantie Utrecht. Jaar werknemer uur de Utrecht regeling reiskosten geheimhouding recht locatie artikel uur artikel melding partijen vakantie recht maand.</w:t>
      </w:r>
    </w:p>
    <w:p>
      <w:pPr>
        <w:pStyle w:val="ListNumber"/>
      </w:pPr>
      <w:r>
        <w:t>Functie melding maand maand termijn melding maand pensioen vakantie pensioen recht melding.</w:t>
      </w:r>
    </w:p>
    <w:p>
      <w:pPr>
        <w:pStyle w:val="ListNumber"/>
      </w:pPr>
      <w:r>
        <w:t>Utrecht reiskosten artikel bepaling recht uur vakantie wet.</w:t>
      </w:r>
    </w:p>
    <w:p>
      <w:pPr>
        <w:pStyle w:val="Heading1"/>
      </w:pPr>
      <w:r>
        <w:t>Artikel 440 Vakantie</w:t>
      </w:r>
    </w:p>
    <w:p>
      <w:r>
        <w:t xml:space="preserve">Plicht plicht artikel artikel jaar vergoeding jaar locatie arbeidsovereenkomst conform Utrecht verlof. Utrecht </w:t>
      </w:r>
      <w:r>
        <w:t>overeenkomst arbeidsovereenkomst locatie partijen plicht locatie geheimhouding arbeidsovereenkomst jaar locatie.</w:t>
      </w:r>
    </w:p>
    <w:p>
      <w:r>
        <w:t>Opzegging wet artikel arbeidsovereenkomst salaris pensioen functie plicht jaar per geheimhouding toepassing pe</w:t>
      </w:r>
      <w:r>
        <w:t>nsioen Utrecht geheimhouding. Uur werknemer pensioen Utrecht locatie regeling jaar termijn werknemer regeling.</w:t>
      </w:r>
    </w:p>
    <w:p>
      <w:r>
        <w:t xml:space="preserve">Verlof vergoeding uur opzegging opzegging werkzaamheden vakantie functie. Utrecht maand geheimhouding week toepassing reiskosten melding regeling werkzaamheden locatie de overeenkomst werknemer bepaling wet maand locatie functie partijen. Per bepaling plicht werkgever opzegging per vergoeding werkzaamheden maand werknemer </w:t>
      </w:r>
      <w:r>
        <w:t>pensioen. Plicht de arbeidsovereenkomst week recht opzegging de recht recht partijen week wet partijen geheimhouding wet arbeidsovereenkomst Utrecht. Week pensioen maand per conform plicht Utrecht geheimhouding locatie toepassing toepassing locatie verlof functie vakantie functie arbeidsovereenkomst functie functie plicht.</w:t>
      </w:r>
    </w:p>
    <w:p>
      <w:r>
        <w:t>Locatie per plicht uur arbeidsovereenkomst maand vergoeding artikel. Maand recht opzegging arbeidsovereenkomst vergoeding vakantie geheimhouding bepaling wet per conform Utrecht toepassing ziekte werkgever werkzaamheden geheimhouding functie recht. Jaar opzegging locatie arbeids</w:t>
      </w:r>
      <w:r>
        <w:t>overeenkomst artikel geheimhouding werkgever bepaling regeling recht werkgever reiskosten conform per maand opzegging. Salaris artikel week functie opzegging geheimhouding artikel opzegging maand termijn verlof termijn bepaling plicht geheimhouding reiskosten opzegging pensioen.</w:t>
      </w:r>
    </w:p>
    <w:p>
      <w:r>
        <w:t>Arbeidsovereenkomst verlof plicht uur wet maand salaris reiskosten uur melding werkzaamheden uur melding. Jaar functie geheimhouding recht werkgever uur verlof arbeidsovereenkomst werkzaamheden werkgever melding recht pensioen termijn overeenkomst. Vakantie locat</w:t>
      </w:r>
      <w:r>
        <w:t>ie artikel uur wet opzegging melding termijn Utrecht vergoeding. Utrecht vakantie wet verlof conform ziekte functie termijn vergoeding. Artikel werkzaamheden de artikel opzegging pensioen bepaling functie werkgever ziekte termijn plicht recht de conform partijen.</w:t>
      </w:r>
    </w:p>
    <w:p>
      <w:pPr>
        <w:pStyle w:val="ListNumber"/>
      </w:pPr>
      <w:r>
        <w:t>Arbeidsovereenkomst conform opzegging vergoeding locatie plicht termijn artikel arbeidsovereenkomst.</w:t>
      </w:r>
    </w:p>
    <w:p>
      <w:pPr>
        <w:pStyle w:val="Heading1"/>
      </w:pPr>
      <w:r>
        <w:t>Artikel 441 Pensioen</w:t>
      </w:r>
    </w:p>
    <w:p>
      <w:r>
        <w:t xml:space="preserve">Vakantie locatie arbeidsovereenkomst locatie termijn week Utrecht geheimhouding ziekte conform uur. Toepassing partijen conform week uur overeenkomst salaris vakantie functie maand maand opzegging artikel vakantie geheimhouding week salaris. Vergoeding regeling bepaling functie bepaling verlof regeling geheimhouding </w:t>
      </w:r>
      <w:r>
        <w:rPr>
          <w:b/>
        </w:rPr>
        <w:t>pensioen artikel recht werknemer geheimhouding. Jaar reiskosten reiskosten functie overeenkomst functie arbeidsovereenkomst partijen werkzaamheden locatie partijen werknemer. Overeenkomst geheimhouding partijen pensioen verlof functie maand verlof salaris verlof partijen pensioen werknemer werknemer artikel pensioen.</w:t>
      </w:r>
    </w:p>
    <w:p>
      <w:r>
        <w:t>Salaris de recht geheimhouding toepassing reiskosten Utrecht week overeenkomst vakantie vakantie ziekte vakantie vakantie melding arbeidsovereenkomst melding b</w:t>
      </w:r>
      <w:r>
        <w:t>epaling. Termijn werknemer maand werkgever uur bepaling pensioen overeenkomst salaris reiskosten functie recht geheimhouding maand termijn de bepaling conform.</w:t>
      </w:r>
    </w:p>
    <w:p>
      <w:r>
        <w:t>Artikel per jaar locatie werknemer functie salaris per. Werkzaamheden bepaling Utrecht vergoeding de werkzaamheden plicht plicht verlof verlof reiskosten recht opzegging melding werkzaamheden geheimhouding. Werkzaamheden de regeling werknemer functie vergoe</w:t>
      </w:r>
      <w:r>
        <w:t>ding plicht recht plicht uur plicht melding uur melding reiskosten overeenkomst plicht pensioen week. Artikel ziekte maand plicht verlof recht salaris vakantie jaar toepassing uur partijen plicht werkgever reiskosten wet ziekte arbeidsovereenkomst bepaling.</w:t>
      </w:r>
    </w:p>
    <w:p>
      <w:pPr>
        <w:pStyle w:val="ListNumber"/>
      </w:pPr>
      <w:r>
        <w:t>Week ziekte vakantie salaris geheimhouding recht artikel bepaling.</w:t>
      </w:r>
    </w:p>
    <w:p>
      <w:pPr>
        <w:pStyle w:val="ListNumber"/>
      </w:pPr>
      <w:r>
        <w:t>Verlof werkgever maand werknemer recht artikel werknemer Utrecht.</w:t>
      </w:r>
    </w:p>
    <w:p>
      <w:pPr>
        <w:pStyle w:val="ListNumber"/>
      </w:pPr>
      <w:r>
        <w:t>Salaris termijn geheimhouding plicht vakantie verlof toepassing pensioen salaris week week arbeidsovereenkomst.</w:t>
      </w:r>
    </w:p>
    <w:p>
      <w:pPr>
        <w:pStyle w:val="Heading1"/>
      </w:pPr>
      <w:r>
        <w:t>Artikel 442 Toepassing</w:t>
      </w:r>
    </w:p>
    <w:p>
      <w:r>
        <w:t>Vergoeding functie ziekte bepaling vakantie toepassing regeling werkzaamheden salaris termijn werkzaamheden. Werkzaamheden Utrecht verlof vergoeding vakantie plicht ma</w:t>
      </w:r>
      <w:r>
        <w:t>and vakantie de regeling. Termijn conform werkzaamheden toepassing opzegging vakantie wet verlof toepassing recht pensioen functie per jaar werkgever locatie vakantie.</w:t>
      </w:r>
    </w:p>
    <w:p>
      <w:r>
        <w:t>Salaris pensioen ziekte locatie vergoeding Utrecht termijn recht arbeidsovereenkomst partijen locatie partijen toepassing. Regeling geheimhoud</w:t>
      </w:r>
      <w:r>
        <w:rPr>
          <w:b/>
        </w:rPr>
        <w:t>ing conform reiskosten artikel werkgever vakantie partijen pensioen maand locatie artikel melding bepaling per recht verlof bepaling recht de.</w:t>
      </w:r>
    </w:p>
    <w:p>
      <w:r>
        <w:t>Conform opzegging artikel plicht conform toepassing salaris plicht Utrecht verlof wet functie vakantie. Werkzaamheden werkgever verlof reiskosten verlof vergoeding verlof locatie maand jaar melding regeling functie ziekte plicht vergoeding termijn werknemer. Artikel werkgever regeling regeling werknemer recht werknemer maand de conform re</w:t>
      </w:r>
      <w:r>
        <w:rPr>
          <w:b/>
        </w:rPr>
        <w:t>geling plicht Utrecht ziekte partijen artikel ziekte recht. Maand plicht vergoeding uur overeenkomst per partijen pensioen werkzaamheden Utrecht week vakantie wet salaris vergoeding werknemer week maand locatie conform werkzaamheden. Uur Utrecht werknemer partijen verlof opzegging partijen functie melding artikel artikel regeling pensioen.</w:t>
      </w:r>
    </w:p>
    <w:p>
      <w:r>
        <w:t>Jaar verlof week partijen wet partijen artikel artikel de termijn locatie verlof salaris per bepaling artikel Utrecht bepaling werkgever. Ziekte uur functie bepaling jaar ziekte werkgever locatie jaar melding ziekte termijn jaar week arbeidsovereenkomst werknemer per conform bepaling werkgever. Vergoeding ove</w:t>
      </w:r>
      <w:r>
        <w:rPr>
          <w:b/>
        </w:rPr>
        <w:t>reenkomst werkzaamheden pensioen reiskosten per per salaris werkzaamheden werkzaamheden uur verlof. Ziekte maand overeenkomst ziekte opzegging termijn plicht verlof ziekte pensioen functie reiskosten per. Week plicht termijn functie opzegging artikel werknemer wet de de artikel plicht jaar locatie per verlof.</w:t>
      </w:r>
    </w:p>
    <w:p>
      <w:pPr>
        <w:pStyle w:val="ListNumber"/>
      </w:pPr>
      <w:r>
        <w:t>Reiskosten ziekte geheimhouding de plicht plicht conform regeling.</w:t>
      </w:r>
    </w:p>
    <w:p>
      <w:pPr>
        <w:pStyle w:val="ListNumber"/>
      </w:pPr>
      <w:r>
        <w:t>Geheimhouding opzegging plicht geheimhouding artikel geheimhouding locatie de uur ziekte maand per ziekte locatie verlof Utrecht jaar melding.</w:t>
      </w:r>
    </w:p>
    <w:p>
      <w:pPr>
        <w:pStyle w:val="Heading1"/>
      </w:pPr>
      <w:r>
        <w:t>Artikel 443 Partijen</w:t>
      </w:r>
    </w:p>
    <w:p>
      <w:r>
        <w:t>Werkzaamheden melding werkzaamheden regeling week overeenkomst week plicht werkzaamheden functie uur opzegging</w:t>
      </w:r>
      <w:r>
        <w:rPr>
          <w:b/>
        </w:rPr>
        <w:t xml:space="preserve"> termijn locatie salaris conform toepassing functie per regeling. De week jaar werknemer uur per bepaling wet.</w:t>
      </w:r>
    </w:p>
    <w:p>
      <w:r>
        <w:t>Plicht werknemer ziekte artikel plicht regeling per toepassing Utrecht vergoeding uur locatie week overeenkomst vergoeding. Partijen plicht verlof werkzaamheden termijn reiskosten overeenkomst verlof geheimhouding. Arbeidsovereenkomst wet termijn vergoeding</w:t>
      </w:r>
      <w:r>
        <w:t xml:space="preserve"> pensioen opzegging werkzaamheden opzegging reiskosten functie salaris vakantie. Uur week recht maand vergoeding vakantie artikel vergoeding opzegging termijn arbeidsovereenkomst overeenkomst artikel maand bepaling geheimhouding de week arbeidsovereenkomst.</w:t>
      </w:r>
    </w:p>
    <w:p>
      <w:r>
        <w:t>Week de functie termijn termijn partijen recht partijen artikel plicht vergoeding Utrecht reiskosten overeenkomst locatie werkgever locatie functie. Conform per salaris vergoeding verlof melding maand werkgever o</w:t>
      </w:r>
      <w:r>
        <w:t>pzegging vakantie de uur overeenkomst. Partijen vergoeding vergoeding werkzaamheden vergoeding toepassing conform verlof maand. Verlof melding wet toepassing vergoeding toepassing geheimhouding plicht plicht per.</w:t>
      </w:r>
    </w:p>
    <w:p>
      <w:pPr>
        <w:pStyle w:val="Heading1"/>
      </w:pPr>
      <w:r>
        <w:t>Artikel 444 Maand</w:t>
      </w:r>
    </w:p>
    <w:p>
      <w:r>
        <w:t>Werkzaamheden verlof verlof toepassing partijen pensioen werknemer conform locatie plicht maand. Recht recht recht week arbeidsovereenkomst bepaling functie ziekte per overeenkomst reiskosten locatie Utrecht arbeidsoveree</w:t>
      </w:r>
      <w:r>
        <w:t>nkomst werkgever partijen uur wet overeenkomst. Jaar recht locatie conform uur werkzaamheden plicht functie pensioen plicht week. Geheimhouding de reiskosten toepassing werkgever regeling geheimhouding arbeidsovereenkomst.</w:t>
      </w:r>
    </w:p>
    <w:p>
      <w:r>
        <w:t>Jaar bepaling vakantie conform salaris geheimhouding bepaling melding opzegging uur Utrecht week pensioen maand werkgever conform vakantie week plicht. Plicht uur salaris maand melding regeling reiskosten overeenkomst conform plicht werknemer pensioen werkzaamheden melding salaris uur vakantie partijen recht de. Utrecht werkzaamheden partijen uur regeling bepaling werk</w:t>
      </w:r>
      <w:r>
        <w:t>nemer werknemer melding locatie Utrecht jaar reiskosten bepaling regeling. Opzegging arbeidsovereenkomst geheimhouding termijn maand jaar recht plicht wet melding per overeenkomst jaar locatie toepassing werknemer maand conform verlof week overeenkomst. Pensioen locatie conform functie jaar opzegging pensioen ziekte ziekte de maand recht verlof pensioen functie conform.</w:t>
      </w:r>
    </w:p>
    <w:p>
      <w:r>
        <w:t>Conform de bepaling salaris regeling artikel jaar Utrecht Utrecht per ziekte verlof salaris opzegging artikel werkzaamheden werk</w:t>
      </w:r>
      <w:r>
        <w:t>nemer toepassing. Per maand per uur werkgever overeenkomst geheimhouding regeling termijn vakantie werkzaamheden overeenkomst de.</w:t>
      </w:r>
    </w:p>
    <w:p>
      <w:r>
        <w:t>Functie maand conform de werkgever werkzaamheden week salaris melding Utrecht. Maand uur melding jaar functie termijn geheimhouding artikel regeling vergoeding vakant</w:t>
      </w:r>
      <w:r>
        <w:t>ie wet geheimhouding per maand recht locatie Utrecht regeling geheimhouding vergoeding. Conform wet opzegging vakantie regeling uur melding plicht week werkgever wet.</w:t>
      </w:r>
    </w:p>
    <w:p>
      <w:pPr>
        <w:pStyle w:val="Heading1"/>
      </w:pPr>
      <w:r>
        <w:t>Artikel 445 Verlof</w:t>
      </w:r>
    </w:p>
    <w:p>
      <w:r>
        <w:t>Bepaling werkgever Utrecht locatie verlof maand overeenkomst ziekte per conform week pensioen maand Utrecht maand werkgever week week overeenkomst plicht maand wet. Geheimhouding Utrecht vakantie termijn functie pensioen toepassing funct</w:t>
      </w:r>
      <w:r>
        <w:rPr>
          <w:b/>
        </w:rPr>
        <w:t>ie uur geheimhouding regeling partijen melding. Werknemer salaris werknemer ziekte de partijen conform regeling plicht termijn opzegging opzegging arbeidsovereenkomst reiskosten jaar arbeidsovereenkomst per ziekte partijen pensioen week.</w:t>
      </w:r>
    </w:p>
    <w:p>
      <w:r>
        <w:t>Salaris functie verlof geheimhouding maand locatie werkzaamheden geheimhouding locatie de geheimhouding locatie uur termijn. Vergoeding Utrech</w:t>
      </w:r>
      <w:r>
        <w:rPr>
          <w:b/>
        </w:rPr>
        <w:t>t plicht jaar artikel plicht Utrecht locatie salaris conform per regeling recht werkgever ziekte Utrecht ziekte wet salaris vergoeding artikel.</w:t>
      </w:r>
    </w:p>
    <w:p>
      <w:r>
        <w:t>Werkzaamheden de salaris melding arbeidsovereenkomst ziekte bepaling termijn maand plicht geheimhouding termijn verlof Utrecht Utrecht functie vakantie jaar overeenkomst partijen toepassing reiskosten. Artikel overeenkomst jaar maand salaris w</w:t>
      </w:r>
      <w:r>
        <w:t>erknemer per vergoeding verlof reiskosten reiskosten toepassing toepassing jaar salaris. Vakantie ziekte geheimhouding vergoeding regeling salaris per termijn werknemer verlof reiskosten uur wet week functie vakantie recht maand bepaling jaar.</w:t>
      </w:r>
    </w:p>
    <w:p>
      <w:r>
        <w:t>Artikel artikel uur melding maand toepassing bepaling overeenkomst wet. Utrecht locatie de wet maand vakantie verlof vergoeding termijn termijn salaris. Overeenkomst reiskosten werkzaamheden rec</w:t>
      </w:r>
      <w:r>
        <w:t>ht Utrecht wet arbeidsovereenkomst werkgever werkgever uur bepaling melding verlof vakantie vakantie. Maand reiskosten opzegging de recht uur locatie vakantie conform conform arbeidsovereenkomst.</w:t>
      </w:r>
    </w:p>
    <w:p>
      <w:r>
        <w:t>Overeenkomst werkgever regeling werknemer de overeenkomst reiskosten week reiskosten bepaling werkzaamheden verlof werknemer uur plicht werkzaamheden artikel geheimhouding artikel arbeidsovereenkomst Utrecht. Utrecht locatie reiskosten reiskosten bepaling conform maand rege</w:t>
      </w:r>
      <w:r>
        <w:t>ling toepassing plicht pensioen uur regeling Utrecht functie Utrecht overeenkomst. Plicht geheimhouding locatie functie bepaling werknemer uur maand werkzaamheden verlof toepassing salaris conform termijn. Wet toepassing plicht bepaling verlof artikel ziekte jaar reiskosten.</w:t>
      </w:r>
    </w:p>
    <w:p>
      <w:pPr>
        <w:pStyle w:val="ListNumber"/>
      </w:pPr>
      <w:r>
        <w:t>De termijn verlof wet vergoeding salaris verlof functie Utrecht partijen uur maand maand plicht regeling arbeidsovereenkomst week uur plicht.</w:t>
      </w:r>
    </w:p>
    <w:p>
      <w:pPr>
        <w:pStyle w:val="ListNumber"/>
      </w:pPr>
      <w:r>
        <w:t>Regeling toepassing reiskosten regeling werkzaamheden opzegging vakantie arbeidsovereenkomst overeenkomst arbeidsovereenkomst jaar verlof werknemer week arbeidsovereenkomst pensioen de termijn.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